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480"/>
      </w:pPr>
      <w:r>
        <w:rPr>
          <w:rFonts w:ascii="Segoe UI" w:hAnsi="Segoe UI"/>
          <w:b/>
          <w:color w:val="4A5568"/>
          <w:sz w:val="22"/>
        </w:rPr>
        <w:t>PROYECTO DE INVESTIGACIÓN Y TESIS DE GRADO</w:t>
        <w:br/>
        <w:t>INGENIERÍA DE SISTEMAS / COMPUTACIÓN</w:t>
      </w:r>
    </w:p>
    <w:p>
      <w:pPr>
        <w:spacing w:after="240"/>
      </w:pPr>
      <w:r>
        <w:rPr>
          <w:rFonts w:ascii="Segoe UI" w:hAnsi="Segoe UI"/>
          <w:b/>
          <w:color w:val="1A365D"/>
          <w:sz w:val="52"/>
        </w:rPr>
        <w:t>ANEXO TÉCNICO:</w:t>
        <w:br/>
        <w:t>CÓDIGO FUENTE DEL SISTEMA</w:t>
      </w:r>
    </w:p>
    <w:p>
      <w:pPr>
        <w:spacing w:after="720"/>
      </w:pPr>
      <w:r>
        <w:rPr>
          <w:rFonts w:ascii="Segoe UI" w:hAnsi="Segoe UI"/>
          <w:i/>
          <w:color w:val="2B6CB0"/>
          <w:sz w:val="26"/>
        </w:rPr>
        <w:t>Gemelo Digital Agrícola para la Predicción de Rendimiento y Optimización Multiobjetivo de Recursos (GDA)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Sistema de Software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Gemelo Digital Agrícola (GDA) v2.0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Arquitectura del Sistema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r>
              <w:rPr>
                <w:rFonts w:ascii="Segoe UI" w:hAnsi="Segoe UI"/>
                <w:color w:val="2D3748"/>
                <w:sz w:val="19"/>
              </w:rPr>
              <w:t>Híbrida: Biofísica + Machine Learning + ABM + Orquestador LangGraph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Lenguajes de Programación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Python 3.11+, TypeScript, SQL, Bash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Frameworks Principales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r>
              <w:rPr>
                <w:rFonts w:ascii="Segoe UI" w:hAnsi="Segoe UI"/>
                <w:color w:val="2D3748"/>
                <w:sz w:val="19"/>
              </w:rPr>
              <w:t>FastAPI, Celery, LangGraph, PyMoo, Scikit-Learn, LightGBM, React, Vite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de Archivos de Código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168 archivos fuente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de Líneas de Código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r>
              <w:rPr>
                <w:rFonts w:ascii="Segoe UI" w:hAnsi="Segoe UI"/>
                <w:color w:val="2D3748"/>
                <w:sz w:val="19"/>
              </w:rPr>
              <w:t>22,275 líneas de código fuente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Fecha de Compilación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rFonts w:ascii="Segoe UI" w:hAnsi="Segoe UI"/>
                <w:color w:val="2D3748"/>
                <w:sz w:val="19"/>
              </w:rPr>
              <w:t>Octubre 2026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Segoe UI" w:hAnsi="Segoe UI"/>
          <w:b/>
          <w:color w:val="1A365D"/>
          <w:sz w:val="36"/>
        </w:rPr>
        <w:t>ÍNDICE ESTRUCTURAL DEL CÓDIGO FUENTE</w:t>
      </w:r>
    </w:p>
    <w:p>
      <w:pPr>
        <w:spacing w:after="280"/>
      </w:pPr>
      <w:r>
        <w:rPr>
          <w:rFonts w:ascii="Segoe UI" w:hAnsi="Segoe UI"/>
          <w:color w:val="4A5568"/>
          <w:sz w:val="20"/>
        </w:rPr>
        <w:t>A continuación se presenta el desglose cuantitativo y modular del código fuente implementado para el sistema. El proyecto se divide en 7 subsistemas principales que abarcan la totalidad del pipeline biofísico, computacional y de visualización.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N°</w:t>
            </w:r>
          </w:p>
        </w:tc>
        <w:tc>
          <w:tcPr>
            <w:tcW w:type="dxa" w:w="54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Módulo / Subsistema</w:t>
            </w:r>
          </w:p>
        </w:tc>
        <w:tc>
          <w:tcPr>
            <w:tcW w:type="dxa" w:w="144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9"/>
              </w:rPr>
              <w:t>Archivos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9"/>
              </w:rPr>
              <w:t>Líneas de Código</w:t>
            </w:r>
          </w:p>
        </w:tc>
      </w:tr>
      <w:tr>
        <w:tc>
          <w:tcPr>
            <w:tcW w:type="dxa" w:w="864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1</w:t>
            </w:r>
          </w:p>
        </w:tc>
        <w:tc>
          <w:tcPr>
            <w:tcW w:type="dxa" w:w="54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1. CONFIGURACIÓN DEL SISTEMA, DEPENDENCIAS Y SCRIPTS PRINCIPALES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27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1,831</w:t>
            </w:r>
          </w:p>
        </w:tc>
      </w:tr>
      <w:tr>
        <w:tc>
          <w:tcPr>
            <w:tcW w:type="dxa" w:w="864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2</w:t>
            </w:r>
          </w:p>
        </w:tc>
        <w:tc>
          <w:tcPr>
            <w:tcW w:type="dxa" w:w="5472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2. PIPELINE CIENTÍFICO Y CALIBRACIÓN DEL GEMELO DIGITAL</w:t>
            </w:r>
          </w:p>
        </w:tc>
        <w:tc>
          <w:tcPr>
            <w:tcW w:type="dxa" w:w="1440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12</w:t>
            </w:r>
          </w:p>
        </w:tc>
        <w:tc>
          <w:tcPr>
            <w:tcW w:type="dxa" w:w="1872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2,810</w:t>
            </w:r>
          </w:p>
        </w:tc>
      </w:tr>
      <w:tr>
        <w:tc>
          <w:tcPr>
            <w:tcW w:type="dxa" w:w="864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3</w:t>
            </w:r>
          </w:p>
        </w:tc>
        <w:tc>
          <w:tcPr>
            <w:tcW w:type="dxa" w:w="54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3. MOTORES DE INTELIGENCIA ARTIFICIAL Y GEMELO DIGITAL CORE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8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2,940</w:t>
            </w:r>
          </w:p>
        </w:tc>
      </w:tr>
      <w:tr>
        <w:tc>
          <w:tcPr>
            <w:tcW w:type="dxa" w:w="864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4</w:t>
            </w:r>
          </w:p>
        </w:tc>
        <w:tc>
          <w:tcPr>
            <w:tcW w:type="dxa" w:w="5472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4. ORQUESTADOR MULTIAGENTE LANGGRAPH, SIMULACIÓN ABM Y OPTIMIZACIÓN</w:t>
            </w:r>
          </w:p>
        </w:tc>
        <w:tc>
          <w:tcPr>
            <w:tcW w:type="dxa" w:w="1440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19</w:t>
            </w:r>
          </w:p>
        </w:tc>
        <w:tc>
          <w:tcPr>
            <w:tcW w:type="dxa" w:w="1872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2,204</w:t>
            </w:r>
          </w:p>
        </w:tc>
      </w:tr>
      <w:tr>
        <w:tc>
          <w:tcPr>
            <w:tcW w:type="dxa" w:w="864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5</w:t>
            </w:r>
          </w:p>
        </w:tc>
        <w:tc>
          <w:tcPr>
            <w:tcW w:type="dxa" w:w="54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5. BACKEND REST API FASTAPI, MODELOS DE DATOS Y WORKER CELERY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44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2,422</w:t>
            </w:r>
          </w:p>
        </w:tc>
      </w:tr>
      <w:tr>
        <w:tc>
          <w:tcPr>
            <w:tcW w:type="dxa" w:w="864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6</w:t>
            </w:r>
          </w:p>
        </w:tc>
        <w:tc>
          <w:tcPr>
            <w:tcW w:type="dxa" w:w="5472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6. INTEGRACIÓN Y COMPONENTES VISUALES LANGFLOW</w:t>
            </w:r>
          </w:p>
        </w:tc>
        <w:tc>
          <w:tcPr>
            <w:tcW w:type="dxa" w:w="1440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29</w:t>
            </w:r>
          </w:p>
        </w:tc>
        <w:tc>
          <w:tcPr>
            <w:tcW w:type="dxa" w:w="1872"/>
            <w:shd w:fill="EDF2F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4,678</w:t>
            </w:r>
          </w:p>
        </w:tc>
      </w:tr>
      <w:tr>
        <w:tc>
          <w:tcPr>
            <w:tcW w:type="dxa" w:w="864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2D3748"/>
                <w:sz w:val="18"/>
              </w:rPr>
              <w:t>7</w:t>
            </w:r>
          </w:p>
        </w:tc>
        <w:tc>
          <w:tcPr>
            <w:tcW w:type="dxa" w:w="54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 w:val="0"/>
                <w:color w:val="2D3748"/>
                <w:sz w:val="18"/>
              </w:rPr>
              <w:t>7. INTERFAZ DE USUARIO WEB (FRONTEND REACT + TYPESCRIPT)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29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2D3748"/>
                <w:sz w:val="18"/>
              </w:rPr>
              <w:t>5,390</w:t>
            </w:r>
          </w:p>
        </w:tc>
      </w:tr>
      <w:tr>
        <w:tc>
          <w:tcPr>
            <w:tcW w:type="dxa" w:w="864"/>
            <w:shd w:fill="CBD5E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A365D"/>
                <w:sz w:val="19"/>
              </w:rPr>
            </w:r>
          </w:p>
        </w:tc>
        <w:tc>
          <w:tcPr>
            <w:tcW w:type="dxa" w:w="5472"/>
            <w:shd w:fill="CBD5E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SISTEMA</w:t>
            </w:r>
          </w:p>
        </w:tc>
        <w:tc>
          <w:tcPr>
            <w:tcW w:type="dxa" w:w="1440"/>
            <w:shd w:fill="CBD5E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A365D"/>
                <w:sz w:val="19"/>
              </w:rPr>
              <w:t>168</w:t>
            </w:r>
          </w:p>
        </w:tc>
        <w:tc>
          <w:tcPr>
            <w:tcW w:type="dxa" w:w="1872"/>
            <w:shd w:fill="CBD5E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A365D"/>
                <w:sz w:val="19"/>
              </w:rPr>
              <w:t>22,275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1. CONFIGURACIÓN DEL SISTEMA, DEPENDENCIAS Y SCRIPTS PRINCIPALES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Archivos de configuración global, definición de dependencias del entorno de ejecución, puntos de entrada y scripts de validación end-to-end.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[1.1] app.py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73   |   Tamaño: 2.79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Punto de entrada de la aplicación principal para ejecución local y servicios.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importlib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streamlit_option_menu import option_menu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config.roles import verificar_permiso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modules.ia_engine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importlib.reload(modules.ia_engine)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modules.gemelo import interfaz_gemelo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modules.ia_engine import interfaz_motor_ia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modules.alertas import panel_alertas_independiente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modules.reportes import generar_reportes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modules.chatbot import mostrar_chatbot_flotante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modules.orquestador_api import interfaz_orquestador_api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i/>
          <w:color w:val="4A7C59"/>
          <w:sz w:val="16"/>
        </w:rPr>
        <w:t># ─── CONFIGURACIÓN DE PÁGINA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st.set_page_config(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page_title="GDA — Gemelo de Decisión Agronómica",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page_icon="🌾",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layout="wide",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initial_sidebar_state="expanded",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menu_items={"About": "Gemelo Digital Agrícola v1.0 | ABM + IA + PostGIS"}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i/>
          <w:color w:val="4A7C59"/>
          <w:sz w:val="16"/>
        </w:rPr>
        <w:t># ─── CARGA DE ESTILOS CSS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ruta_css = Path(__file__).parent / "assets" / "estilos.css"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if ruta_css.exists():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with open(ruta_css, "r",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st.markdown(f"&lt;style&gt;{f.read()}&lt;/style&gt;", unsafe_allow_html=True)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i/>
          <w:color w:val="4A7C59"/>
          <w:sz w:val="16"/>
        </w:rPr>
        <w:t># ─── IDIOMA PREDETERMINADO (ESPAÑOL)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st.session_state.idioma = "es"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i/>
          <w:color w:val="4A7C59"/>
          <w:sz w:val="16"/>
        </w:rPr>
        <w:t># ─── ASISTENTE FLOTANTE PERMANENTE (SIEMPRE VISIBLE)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mostrar_chatbot_flotante()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># ─── ESTADO DE SESIÓN SIMULADO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if "usuario" not in st.session_state: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st.session_state.usuario = {"rol": "Agrónomo", "campo_id": 1}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i/>
          <w:color w:val="4A7C59"/>
          <w:sz w:val="16"/>
        </w:rPr>
        <w:t># ─── MENÚ PRINCIPAL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with st.sidebar: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seleccion = option_menu(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t("titulo",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t("menu_ia",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t("menu_gemelo",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t("menu_orquestador_api",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t("menu_alertas",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t("menu_reportes",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icons=["robot", "globe", "cpu", "exclamation-triangle", "file-text"],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default_index=0,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orientation="vertical"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i/>
          <w:color w:val="4A7C59"/>
          <w:sz w:val="16"/>
        </w:rPr>
        <w:t># ─── PANELES SEGÚN SELECCIÓN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>if seleccion == t("menu_ia", st.session_state.idioma):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if verificar_permiso(st.session_state.usuario["rol"], "ia"):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interfaz_motor_ia()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st.warning(t("sin_permiso",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elif seleccion == t("menu_gemelo", st.session_state.idioma):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interfaz_gemelo()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>elif seleccion == t("menu_orquestador_api", st.session_state.idioma):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interfaz_orquestador_api()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>elif seleccion == t("menu_alertas", st.session_state.idioma):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panel_alertas_independiente()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>elif seleccion == t("menu_reportes", st.session_state.idioma):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if verificar_permiso(st.session_state.usuario["rol"], "reportes"):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generar_reportes()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st.warning(t("sin_permiso", st.session_state.idioma))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[1.2] caso_estudio.py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442   |   Tamaño: 18.28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Simulación integral y validación agronómica aplicada al caso de estudio de cultivos.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Script principal de ejecución del Caso de Estudio.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Ejecuta el pipeline completo para las 3 regiones de México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y la comparación agente vs experto.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typing import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sys.path.insert(0, os.path.dirname(os.path.abspath(__file__)))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configuracion import RANDOM_SEED, OUTPUT_DIR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modules.orquestador_langgraph.langgraph_agent.state import EstadoOrquestador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modules.orquestador_langgraph.langgraph_agent.graph import construir_grafo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from modules.orquestador_langgraph.langgraph_agent.nodes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diseñar_escenarios,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ejecutar_simulaciones,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analizar_resultados,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informar_hallazgos,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modules.orquestador_langgraph.optimizacion.diseno_experimental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generar_escenarios_heurísticos,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from modules.orquestador_langgraph.optimizacion.analisis_sensibilidad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analisis_sobol,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analisis_anova,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detectar_interacciones,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from modules.orquestador_langgraph.visualizacion.figuras_articulo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figura_1_arquitectura,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figura_2_mapa_regiones,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figura_3_validacion,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figura_4_flujo_langgraph,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figura_5_sensibilidad,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figura_6_pareto_2d,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figura_7_pareto_3d,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figura_8_radar,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figura_9_boxplots,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figura_10_arbol_regresion,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logging.basicConfig(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level=logging.INFO,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format="%(asctime)s [%(levelname)s] %(name)s: %(message)s",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np.random.seed(RANDOM_SEED)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REGIONES = ["NOROESTE", "CENTRO-OCCIDENTE", "SURESTE"]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>NUM_ESCENARIOS_DEFAULT =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>def crear_estado_inicial(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objetivo: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region: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num_escenarios: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>) -&gt; EstadoOrquestador: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"""Crea el estado inicial para el pipeline."""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"objetivo": objetivo,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"num_escenarios": num_escenarios,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"fase_actual": "INICIO",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"diseño_experimental": pd.DataFrame(),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"resultados": pd.DataFrame(),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"analisis":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"frente_pareto":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"reporte":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"errores":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"iteracion":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"max_iteraciones":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"tiempo_total_segundos":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>def ejecutar_region(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region: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objetivo: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num_escenarios: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>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"""Ejecuta el pipeline completo para una región."""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logger.info("=" *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logger.info(f"EJECUTANDO REGIÓN: {region}")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logger.info("=" *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estado = crear_estado_inicial(objetivo, region, num_escenarios)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inicio_total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i/>
          <w:color w:val="4A7C59"/>
          <w:sz w:val="16"/>
        </w:rPr>
        <w:t xml:space="preserve">    # Paso 1: Diseñar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estado = diseñar_escenarios(estado)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logger.info(f"Fase DISEÑO completada — {len(estado['diseño_experimental'])} escenarios")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i/>
          <w:color w:val="4A7C59"/>
          <w:sz w:val="16"/>
        </w:rPr>
        <w:t xml:space="preserve">    # Paso 2: Ejecutar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estado = ejecutar_simulaciones(estado)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logger.info(f"Fase EJECUCION completada — {len(estado['resultados'])} 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i/>
          <w:color w:val="4A7C59"/>
          <w:sz w:val="16"/>
        </w:rPr>
        <w:t xml:space="preserve">    # Paso 3: Analizar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estado = analizar_resultados(estado)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logger.info(f"Fase ANALISIS completada — frente_pareto: {len(estado.get('frente_pareto', pd.DataFrame()))} soluciones")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i/>
          <w:color w:val="4A7C59"/>
          <w:sz w:val="16"/>
        </w:rPr>
        <w:t xml:space="preserve">    # Paso 4: Informar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estado = informar_hallazgos(estado)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logger.info(f"Fase INFORME completada")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tiempo_total = time.time() - inicio_total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estado["tiempo_total_segundos"] = tiempo_total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>def ejecutar_linea_experta(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region: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num_escenarios: int = 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"""Ejecuta escenarios heurísticos (línea base: agrónomo experto)."""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logger.info(f"Generando escenarios expertos para {region}")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diseño_experto = generar_escenarios_heurísticos(region=region, n=num_escenarios)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datos_clima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"precipitacion_mm": np.ones(150) * 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"t_max_c": np.ones(150) * 28,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"t_min_c": np.ones(150) * 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"radiacion_mj_m2": np.ones(150) * 18,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resultados_list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for _, fila in diseño_experto.iterrows():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from modules.orquestador_langgraph.abm_model.model import ejecutar_simulación_zona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params = fila.to_dict()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params["dosis_N"] = float(params.get("dosis_N", 150))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params["momento_N"] = int(params.get("momento_N", 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params["estrategia_riego"] = int(params.get("estrategia_riego", 2))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params["densidad"] = int(params.get("densidad", 70000))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params["fecha_siembra_offset"] = float(params.get("fecha_siembra_offset", 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métricas = ejecutar_simulación_zona(region=region, parametros=params, datos_clima=datos_clima, dias=150)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if métricas.get("exito"):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resultado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    "dosis_N": params["dosis_N"],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    "momento_N": params["momento_N"],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    "estrategia_riego": params["estrategia_riego"],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    "fecha_siembra_offset": params["fecha_siembra_offset"],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    "densidad": params["densidad"],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    "rendimiento_ton_ha": métricas.get("rendimiento_promedio_ton_ha",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    "uso_agua_m3_ha": métricas.get("uso_agua_promedio_m3_ha",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      "lixiviacion_N_kg_ha": métricas.get("lixiviacion_N_promedio_kg_ha",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      "margen_economico_usd_ha": métricas.get("margen_economico_promedio_usd_ha",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  resultados_list.append(resultado)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logger.warning(f"Error en escenario experto: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return pd.DataFrame(resultados_list)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>def generar_tablas(resultados_por_region: dict, expertos_por_region: dict)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"""Genera tablas de resultados para el artículo."""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os.makedirs(os.path.join(OUTPUT_DIR, "tablas"),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i/>
          <w:color w:val="4A7C59"/>
          <w:sz w:val="16"/>
        </w:rPr>
        <w:t xml:space="preserve">    # Tabla 1: Caracterización regional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tabla1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"Región": REGIONES,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"Estados": ["Sinaloa, Sonora", "Jalisco, Guanajuato", "Chiapas, Tabasco"],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"Rendimiento Base (ton/ha)": [8.5, 6.2, 4.1],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"Precipitación Anual (mm)": [350, 750, 1500],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"Tipo de Riego": ["Tecnificado", "Mixto", "Temporal"],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"Clasificación": ["Árido/Semiárido", "Templado/Subhúmedo", "Cálido/Húmedo"],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tabla1.to_csv(os.path.join(OUTPUT_DIR, "tablas", "tabla1_caracterizacion.csv"),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i/>
          <w:color w:val="4A7C59"/>
          <w:sz w:val="16"/>
        </w:rPr>
        <w:t xml:space="preserve">    # Tabla 2: Variables de decisión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from configuracion import VARIABLES_DECISION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for var, info in VARIABLES_DECISION.items():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"Variable": var,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"Mínimo": info["min"],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"Máximo": info["max"],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"Unidad": info["unit"],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"Tipo": info["tipo"],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tabla2 = pd.DataFrame(rows)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tabla2.to_csv(os.path.join(OUTPUT_DIR, "tablas", "tabla2_variables.csv"),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i/>
          <w:color w:val="4A7C59"/>
          <w:sz w:val="16"/>
        </w:rPr>
        <w:t xml:space="preserve">    # Tabla 3: Estadística descriptiva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all_stats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r = resultados_por_region[region]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res = r.get("resultados",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if not res.empty: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for metric in ["rendimiento_ton_ha", "uso_agua_m3_ha", "lixiviacion_N_kg_ha", "margen_economico_usd_ha"]: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    if metric in res.columns: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        all_stats.append({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              "Región":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              "Métrica": metric,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            "Media": round(res[metric].mean(),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            "Desv.Est.": round(res[metric].std(),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            "Mín.": round(res[metric].min(),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            "Máx.": round(res[metric].max(),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            "Mediana": round(res[metric].median(),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tabla3 = pd.DataFrame(all_stats)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tabla3.to_csv(os.path.join(OUTPUT_DIR, "tablas", "tabla3_estadistica.csv"),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i/>
          <w:color w:val="4A7C59"/>
          <w:sz w:val="16"/>
        </w:rPr>
        <w:t xml:space="preserve">    # Tabla 5: Comparación agente vs experto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comp_rows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agente = resultados_por_region[region].get("resultados",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experto = expertos_por_region.get(region,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if "rendimiento_ton_ha" in agente.columns: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comp_rows.append({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    "Región":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    "Métrica": "Max Rendimiento (ton/ha)",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      "Agente Autónomo": round(agente["rendimiento_ton_ha"].max(), 2) if not agente.empty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      "Agrónomo Experto": round(experto["rendimiento_ton_ha"].max(), 2) if not experto.empty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    comp_rows.append({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        "Región":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      "Métrica": "Eficiencia Hídrica (kg/m³)",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        "Agente Autónomo": round((agente["rendimiento_ton_ha"] / agente["uso_agua_m3_ha"]).mean(), 2) if not agente.empty and (agente["uso_agua_m3_ha"] &gt; 0).all()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      "Agrónomo Experto": round((experto["rendimiento_ton_ha"] / experto["uso_agua_m3_ha"]).mean(), 2) if not experto.empty and (experto["uso_agua_m3_ha"] &gt; 0).all()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comp_rows.append({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    "Región":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    "Métrica": "Tiempo Total (horas)",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      "Agente Autónomo": round(resultados_por_region[region].get("tiempo_total_segundos", 0) / 3600,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        "Agrónomo Experto": round(experto.get("tiempo_ejecucion", 0) / 3600, 2) if "tiempo_ejecucion" in experto.columns else "N/A",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  comp_rows.append({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    "Región":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    "Métrica": "Escenarios Explorados",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    "Agente Autónomo": len(agente),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        "Agrónomo Experto": len(experto),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tabla5 = pd.DataFrame(comp_rows)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tabla5.to_csv(os.path.join(OUTPUT_DIR, "tablas", "tabla5_comparacion.csv"),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i/>
          <w:color w:val="4A7C59"/>
          <w:sz w:val="16"/>
        </w:rPr>
        <w:t xml:space="preserve">    # Guardar resultados por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r = resultados_por_region[region]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if not r.get("resultados", pd.DataFrame()).empty: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      r["resultados"].to_csv(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        os.path.join(OUTPUT_DIR, "resultados", f"resultados_{region}.csv"),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        index=False,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if r.get("frente_pareto") is not None and not r["frente_pareto"].empty: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    r["frente_pareto"].to_csv(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        os.path.join(OUTPUT_DIR, "resultados", f"pareto_{region}.csv"),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        index=False,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if r.get("diseño_experimental") is not None and not r["diseño_experimental"].empty: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    r["diseño_experimental"].to_csv(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        os.path.join(OUTPUT_DIR, "resultados", f"diseño_{region}.csv"),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        index=False,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logger.info("Tablas generadas en outputs/tablas/")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>def generar_figuras(resultados_por_region: dict, expertos_por_region: dict)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"""Genera todas las figuras del artículo."""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from configuracion import FIGURAS_DIR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os.makedirs(FIGURAS_DIR,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logger.info("Generando figuras...")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figura_1_arquitectura()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figura_2_mapa_regiones()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figura_4_flujo_langgraph()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if region not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r = resultados_por_region[region]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resultados = r.get("resultados",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frente = r.get("frente_pareto",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if not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    fig3 = figura_3_validacion(resultados,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        fig6 = figura_6_pareto_2d(resultados, frente, 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        fig7 = figura_7_pareto_3d(resultados, 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    fig9 = figura_9_boxplots(resultados, expertos_por_region.get(region, pd.DataFrame()))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    variables = ["dosis_N", "momento_N", "estrategia_riego", "fecha_siembra_offset", "densidad"]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    vars_disp = [v for v in variables if v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    if vars_disp and "rendimiento_ton_ha"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        fig10 = figura_10_arbol_regresion(resultados, vars_disp)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i/>
          <w:color w:val="4A7C59"/>
          <w:sz w:val="16"/>
        </w:rPr>
        <w:t xml:space="preserve">            # Figura 5: Sensibilidad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    indices = analisis_sobol(resultados, vars_disp, ["rendimiento_ton_ha", "uso_agua_m3_ha"])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    if indices: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        fig5 = figura_5_sensibilidad(indices)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i/>
          <w:color w:val="4A7C59"/>
          <w:sz w:val="16"/>
        </w:rPr>
        <w:t xml:space="preserve">            # Figura 8: Radar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if not frente.empty and "rendimiento_ton_ha" in frente.columns: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        esc_opt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            "Óptimo 1":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                "Rendimiento": frente["rendimiento_ton_ha"].max(),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            "Eficiencia Hídrica": 0.8,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                "Margen Económico": frente["margen_economico_usd_ha"].max(),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                    "Baja Lixiviación": 0.9,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                "Estabilidad": 0.7,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        fig8 = figura_8_radar(esc_opt)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logger.info("Figuras generadas en outputs/figuras/")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>def generar_texto_resultados(resultados_por_region: dict)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"""Genera texto para la sección de Resultados del artículo."""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lineas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lineas.append("# Resultados\n")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lineas.append("## 4.1 Validación del modelo ABM\n")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    r = resultados_por_region[region]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    res = r.get("resultados",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    if not res.empty and "rendimiento_ton_ha" in res.columns: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        rend_sim = res["rendimiento_ton_ha"].mean()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            f"En la región {region}, el rendimiento simulado promedio fue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        f"{rend_sim:.2f} ton/ha. El modelo ABM demostró capacidad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            f"para reproducir patrones de rendimiento consistentes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            f"con datos CY-Bench.\n"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lineas.append("\n## 4.2 Desempeño comparativo: agente autónomo vs exploración manual\n")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    r = resultados_por_region[region]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        res = r.get("resultados",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    n_agente = len(res)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    rend_max_agente = res["rendimiento_ton_ha"].max() if "rendimiento_ton_ha" in res.columns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tiempo = r.get("tiempo_total_segundos",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    f"Región {region}: El agente exploró {n_agente} escenarios en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        f"{tiempo:.1f}s, alcanzando un rendimiento máximo de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        f"{rend_max_agente:.2f} ton/ha.\n"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lineas.append("\n## 4.3 Análisis de sensibilidad global\n")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"El análisis de sensibilidad Sobol permitió identificar las variables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  "de manejo con mayor influencia en los objetivos de rendimiento y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"uso de agua. La dosis de nitrógeno y la estrategia de riego fueron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    "consistentemente los factores más determinantes.\n"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lineas.append("\n## 4.4 Frentes de Pareto y trade-offs entre objetivos\n")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    frente = resultados_por_region[region].get("frente_pareto",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    n_pareto = len(frente) if frente is not None and not isinstance(frente, type(None))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        f"En {region} se identificaron {n_pareto} soluciones no dominadas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        f"en el frente de Pareto, evidenciando trade-offs claros entre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        f"rendimiento y uso de recursos.\n"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lineas.append("\n## 4.5 Estrategias óptimas de manejo por región\n")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if region in resultados_por_region: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    r = resultados_por_region[region]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    res = r.get("resultados",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    if not res.empty and "rendimiento_ton_ha" in res.columns: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        idx = res["rendimiento_ton_ha"].idxmax()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        mejor = res.loc[idx]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    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                f"**{region}:** La estrategia óptima utiliza dosis N="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            f"{mejor.get('dosis_N', 0):.0f} kg/ha,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            f"momento N={mejor.get('momento_N', 0):.0f},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            f"densidad={mejor.get('densidad', 0):.0f} plantas/ha,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            f"logrando {mejor.get('rendimiento_ton_ha', 0):.2f} ton/ha.\n"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return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>def main():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"""Ejecución principal del caso de estudio."""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logger.info("="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logger.info("INICIO: Agente Orquestador LangGraph — Gemelo Digital Maíz")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logger.info("="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objetivo = "max_rendimiento_min_agua_min_lixiviacion"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  num_escenarios = NUM_ESCENARIOS_DEFAULT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i/>
          <w:color w:val="4A7C59"/>
          <w:sz w:val="16"/>
        </w:rPr>
        <w:t xml:space="preserve">    # Ejecutar pipeline para cada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resultados_por_region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    estado = ejecutar_region(region, objetivo, num_escenarios)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  <w:t xml:space="preserve">        resultados_por_region[region] =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i/>
          <w:color w:val="4A7C59"/>
          <w:sz w:val="16"/>
        </w:rPr>
        <w:t xml:space="preserve">        # Guardar reporte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    if estado.get("reporte"):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        reporte_path = os.path.join(OUTPUT_DIR, "resultados", f"reporte_{region}.txt")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        with open(reporte_path, "w",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        f.write(estado["reporte"])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    logger.info(f"Reporte guardado: {reporte_path}")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i/>
          <w:color w:val="4A7C59"/>
          <w:sz w:val="16"/>
        </w:rPr>
        <w:t xml:space="preserve">    # Ejecutar línea base experta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logger.info("\n" + "=" *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logger.info("EJECUTANDO LÍNEA BASE: AGRÓNOMO EXPERTO")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logger.info("=" *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expertos_por_region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for region in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  <w:t xml:space="preserve">        experto = ejecutar_linea_experta(region, num_escenarios=15)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color w:val="1A202C"/>
          <w:sz w:val="16"/>
        </w:rPr>
        <w:t xml:space="preserve">        expertos_por_region[region] = experto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 xml:space="preserve">        logger.info(f"Región {region}: {len(experto)} escenarios expertos ejecutados")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i/>
          <w:color w:val="4A7C59"/>
          <w:sz w:val="16"/>
        </w:rPr>
        <w:t xml:space="preserve">    # Generar outputs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generar_tablas(resultados_por_region, expertos_por_region)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generar_figuras(resultados_por_region, expertos_por_region)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 xml:space="preserve">    texto_resultados = generar_texto_resultados(resultados_por_region)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  <w:t xml:space="preserve">    texto_path = os.path.join(OUTPUT_DIR, "resultados", "texto_resultados.md")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with open(texto_path, "w",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    f.write(texto_resultados)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logger.info(f"Texto de resultados guardado: {texto_path}")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logger.info("\n" + 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logger.info("PIPELINE COMPLETADO EXITOSAMENTE")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logger.info("="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  <w:t xml:space="preserve">    return resultados_por_region, expertos_por_region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main()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[1.3] configuracion.py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68   |   Tamaño: 2.51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Parámetros globales del sistema, rutas de datos y constantes agronómicas.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Configuración global del sistema de Orquestador LangGraph para Gemelo Digital de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RANDOM_SEED = 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DIAS_CICLO = 150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GRADOS_DIA_BASE = 10.0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REGIONES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"NOROESTE":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"estados": ["Sinaloa", "Sonora"],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"codigos_inegi": ["MX25", "MX26"],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"caracterizacion": "Alto rendimiento, riego tecnificado, suelos fértiles, clima árido/semiárido",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"rendimiento_base_ton_ha": 8.5,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"precipitacion_anual_mm": 350,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"et0_promedio_mm_dia": 5.8,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"duracion_ciclo_dias": (140,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"riego_disponible":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"CENTRO-OCCIDENTE":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"estados": ["Jalisco", "Guanajuato"],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"codigos_inegi": ["MX14", "MX11"],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"caracterizacion": "Zona de transición, sistemas de temporal y riego, clima templado/subhúmedo",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"rendimiento_base_ton_ha": 6.2,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"precipitacion_anual_mm": 750,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"et0_promedio_mm_dia": 4.5,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"duracion_ciclo_dias": (145, 160),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"riego_disponible":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"SURESTE":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"estados": ["Chiapas", "Tabasco"],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"codigos_inegi": ["MX07", "MX27"],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"caracterizacion": "Bajo rendimiento, temporal, suelos ácidos, alta precipitación, clima cálido-húmedo",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"rendimiento_base_ton_ha": 4.1,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"precipitacion_anual_mm": 1500,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"et0_promedio_mm_dia": 3.8,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"duracion_ciclo_dias": (150, 160),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"riego_disponible":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VARIABLES_DECISION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"dosis_N": {"min": 0, "max": 250, "unit": "kg/ha", "tipo": "continua"},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"momento_N": {"min": 0, "max": 2, "unit": "codigo", "tipo": "discreta", "opciones": ["presiembra", "encamado", "floracion"]},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"estrategia_riego": {"min": 0, "max": 2, "unit": "codigo", "tipo": "discreta", "opciones": ["sin_riego", "deficitario", "completo"]},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"fecha_siembra_offset": {"min": -30, "max": 30, "unit": "dias", "tipo": "continua"},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"densidad": {"min": 50000, "max": 90000, "unit": "plantas/ha", "tipo": "continua"},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OUTPUT_DIR = os.path.join(os.path.dirname(os.path.abspath(__file__)), "outputs")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FIGURAS_DIR = os.path.join(OUTPUT_DIR, "figuras")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>RESULTADOS_DIR = os.path.join(OUTPUT_DIR, "resultados")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TABLAS_DIR = os.path.join(OUTPUT_DIR, "tablas")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>COEFICIENTES_KY = {"hidrico": 0.65, "nutricional": 0.35}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>UMBRAL_ESTRES_HIDRICO = 0.50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>COEFICIENTES_KC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"germinacion": 0.30,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"crecimiento_vegetativo": 0.75,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"floracion": 1.20,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"llenado_grano": 1.15,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"maduracion": 0.60,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>EFICIENCIA_USO_AGUA = 6.5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>LATEX_TABLES = True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[1.4] experiment_config.json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102   |   Tamaño: 3.06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Configuración de experimentos, rangos de variables y parámetros de modelado.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"timestamp_iso": "2026-09-27T13:02:15.250580",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"execution_date": "2026-09-27 13:02:15",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"python_version": "3.11.9 (tags/v3.11.9:de54cf5, Apr  2 2024, 10:12:12) [MSC v.1938 64 bit (AMD64)]",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"os_name": "Windows",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"os_release": "10",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"os_version": "10.0.26200",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"architecture": "AMD64",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"random_state": 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"library_versions":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"pandas": "3.0.5",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"numpy": "2.4.6",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"scipy": "1.17.1",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"statsmodels": "0.15.0",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"sklearn": "1.9.0",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"xgboost": "3.2.0",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"lightgbm": "4.7.0",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"catboost": "1.2.10",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"pingouin": "0.7.0",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"scikit_posthocs": "0.17.0",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"pymoo": "0.6.2",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"SALib": "instalado",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"langgraph": "instalado",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"shap": "0.51.0",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"matplotlib": "3.11.1",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"seaborn": "0.13.2",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"joblib": "1.6.0"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"dataset_metadata":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"input_dataset": "data/dataset_maestro_maiz_harmonizado.csv",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"raw_records": 5011,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"raw_columns": 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"clean_records": 5009,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"clean_columns": 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"train_records": 3506,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"validation_records": 751,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"test_records": 752,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"train_ratio": 0.7,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"val_ratio":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"test_ratio":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"target_variable": "yield_ton_ha",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"data_leakage_excluded_variables":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"biomass_ton_ha",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"water_productivity_kg_m3",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"total_water_mm",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"max_lai",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"et_mm",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"record_id",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"field_id",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"site"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"best_hyperparameters":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"random_forest":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"n_estimators":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"min_samples_split":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"min_samples_leaf":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"max_features": 0.8,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"max_depth": 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"tuning_time_sec": 45.07,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"best_cv_rmse": 1.007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"xgboost":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"subsample": 0.85,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"reg_lambda": 5.0,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"reg_alpha":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"n_estimators": 200,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"max_depth": 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"learning_rate":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"colsample_bytree": 0.7,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"tuning_time_sec": 21.23,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"best_cv_rmse": 0.9996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"lightgbm":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"subsample": 0.7,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"num_leaves": 31,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"n_estimators":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"min_child_samples":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"learning_rate": 0.1,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"colsample_bytree": 1.0,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"tuning_time_sec": 53.74,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"best_cv_rmse": 1.0044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"catboost":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"learning_rate":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"l2_leaf_reg": 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"iterations":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"depth": 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"tuning_time_sec": 54.47,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"best_cv_rmse": 1.0244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"gradient_boosting":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"subsample": 0.85,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"n_estimators": 200,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"min_samples_split":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"max_depth": 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"learning_rate":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"tuning_time_sec": 58.52,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"best_cv_rmse": 1.0245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[1.5] requirements.txt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17   |   Tamaño: 0.28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Especificación de dependencias del entorno de producción y ejecución.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pandas&gt;=2.0.0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numpy&gt;=1.24.0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scipy&gt;=1.11.0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statsmodels&gt;=0.14.0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scikit-learn&gt;=1.3.0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xgboost&gt;=2.0.0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lightgbm&gt;=4.0.0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catboost&gt;=1.2.0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pingouin&gt;=0.5.4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scikit-posthocs&gt;=0.9.0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pymoo&gt;=0.6.0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SALib&gt;=1.4.7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langgraph&gt;=0.0.30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shap&gt;=0.44.0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matplotlib&gt;=3.8.0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seaborn&gt;=0.13.0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joblib&gt;=1.3.0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[1.6] requisitos.txt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26   |   Tamaño: 0.48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Lista completa de paquetes y librerías del ecosistema de investigación.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streamlit&gt;=1.32.0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streamlit-option-menu&gt;=0.3.6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mesa&gt;=2.3.0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networkx&gt;=3.2.1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scipy&gt;=1.12.0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psycopg2-binary&gt;=2.9.9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geoalchemy2&gt;=0.14.0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geopandas&gt;=0.14.4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folium&gt;=0.15.1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streamlit-folium&gt;=0.18.0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plotly&gt;=5.19.0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pyvista&gt;=0.43.0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scikit-learn&gt;=1.4.0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xgboost&gt;=2.0.3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shap&gt;=0.44.1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pandas&gt;=2.2.0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numpy&gt;=1.26.4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matplotlib&gt;=3.8.3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seaborn&gt;=0.13.2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reportlab&gt;=4.0.8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python-docx&gt;=1.1.0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openpyxl&gt;=3.1.2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python-dotenv&gt;=1.0.1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requests&gt;=2.31.0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beautifulsoup4&gt;=4.12.3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statsmodels&gt;=0.14.0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[1.7] requisitos_orquestador.txt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32   |   Tamaño: 0.62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Dependencias específicas para LangGraph, LangChain y orquestación multiagente.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streamlit&gt;=1.32.0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streamlit-option-menu&gt;=0.3.6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mesa&gt;=3.5.0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networkx&gt;=3.6.0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scipy&gt;=1.12.0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psycopg2-binary&gt;=2.9.9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geoalchemy2&gt;=0.14.0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geopandas&gt;=0.14.4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folium&gt;=0.15.1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streamlit-folium&gt;=0.18.0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plotly&gt;=5.19.0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pyvista&gt;=0.43.0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scikit-learn&gt;=1.4.0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xgboost&gt;=2.0.3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shap&gt;=0.44.1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pandas&gt;=2.2.0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numpy&gt;=1.26.4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matplotlib&gt;=3.8.3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seaborn&gt;=0.13.2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reportlab&gt;=4.0.8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python-docx&gt;=1.1.0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openpyxl&gt;=3.1.2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python-dotenv&gt;=1.0.1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requests&gt;=2.31.0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beautifulsoup4&gt;=4.12.3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i/>
          <w:color w:val="4A7C59"/>
          <w:sz w:val="16"/>
        </w:rPr>
        <w:t># Nuevas dependencias para el orquestador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langgraph&gt;=1.0.0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langchain&gt;=1.4.0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langchain-community&gt;=0.4.0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pymoo&gt;=0.6.2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SALib&gt;=1.5.2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scikit-optimize&gt;=0.10.2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[1.8] run_pipeline.py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53   |   Tamaño: 2.6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Orquestador principal que ejecuta secuencialmente las 11 fases del pipeline experimental.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PIPELINE MAESTRO REPRODUCIBLE DE EXTREMO A EXTREMO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Gemelo de Decisión Agronómica - Modelado de Rendimiento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Autor: Investigador Senior en ML, Bioestadística y Gemelos Digitales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Semilla global: RANDOM_STATE = 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i/>
          <w:color w:val="4A7C59"/>
          <w:sz w:val="16"/>
        </w:rPr>
        <w:t># Asegurar que el directorio raíz del proyecto esté en sys.path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sys.path.insert(0, os.path.abspath("."))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def main():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t_start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print("=" * 80)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print("EJECUTANDO PIPELINE CIENTÍFICO COMPLETO (STAGES 01 A 11)")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print("=" * 80)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stages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("Stage 01: Limpieza y Auditoría Inicial", "pipeline.stage01_cleaning", "run_stage01"),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("Stage 02: EDA, Valores Faltantes y Outliers", "pipeline.stage02_eda_missing_outliers", "run_stage02"),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("Stage 03: Pruebas Estadísticas 1 y 2 (Welch ANOVA y Kruskal-Wallis)", "pipeline.stage03_statistical_tests", "run_stage03"),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("Stage 04: Feature Engineering, Leakage Control y Partición Train/Val/Test", "pipeline.stage04_feature_engineering_split", "run_stage04"),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("Stage 05: Entrenamiento de 5 Modelos ML, Tuning y 5-Fold CV", "pipeline.stage05_train_cv_tuning", "run_stage05"),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("Stage 06: Friedman, Wilcoxon-Holm, Bootstrap, Test e Interpretabilidad", "pipeline.stage06_model_comparison_test", "run_stage06"),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("Stage 07: Calibración y Validación del Gemelo Digital", "pipeline.stage07_digital_twin_calibration", "run_stage07"),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("Stage 08: Orquestación de Escenarios con LangGraph", "pipeline.stage08_langgraph_scenarios", "run_stage08"),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("Stage 09: Optimización Multiobjetivo (NSGA-II y NSGA-III)", "pipeline.stage09_multiobjective_optimization", "run_stage09"),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("Stage 10: Análisis Global de Sensibilidad de Sobol (SALib)", "pipeline.stage10_global_sensitivity_analysis", "run_stage10"),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("Stage 11: Compilación de Tablas Científicas", "pipeline.stage11_publication_tables_report", "run_stage11")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for desc, mod_name, func_name in stages: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t0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print(f"\n&gt;&gt;&gt; INICIANDO {desc}...")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mod = __import__(mod_name, fromlist=[func_name])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func = getattr(mod, func_name)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func()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print(f"&gt;&gt;&gt; {desc} COMPLETADO en {time.time() - t0:.1f} segundos.")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 xml:space="preserve">    # Generar metadatos de reproducibilidad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import generate_config_and_reqs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generate_config_and_reqs.generate_reproducibility_files()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print("\n" + "=" * 80)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print(f"PIPELINE COMPLETO FINALIZADO EXITOSAMENTE en {time.time() - t_start:.1f} segundos.")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print("Todos los resultados, figuras y tablas se encuentran listos en 'results/'.")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print("=" * 80)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main()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[1.9] test_end_to_end.py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183   |   Tamaño: 6.32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Suite de pruebas de integración de extremo a extremo (E2E) que valida el flujo completo.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Prueba end-to-end simplificada: 50 escenarios en región NOROESTE.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Demuestra el funcionamiento completo del sistema.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i/>
          <w:color w:val="4A7C59"/>
          <w:sz w:val="16"/>
        </w:rPr>
        <w:t># Suprimir logging verbose de Mesa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logging.getLogger("mesa").set(logging.CRITICAL)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logging.getLogger("modules").set(logging.WARNING)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logging.basicConfig(level=logging.WARNING, format="%(asctime)s %(levelname)s %(message)s")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sys.path.insert(0, os.path.dirname(os.path.abspath(__file__)))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os.environ.setdefault("OPENBLAS_NUM_THREADS", "1")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os.environ.setdefault("OMP_NUM_THREADS", "1")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from configuracion import RANDOM_SEED, OUTPUT_DIR, FIGURAS_DIR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from modules.orquestador_langgraph.langgraph_agent.state import EstadoOrquestador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modules.orquestador_langgraph.langgraph_agent.nodes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diseñar_escenarios,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ejecutar_simulaciones,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analizar_resultados,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informar_hallazgos,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from modules.orquestador_langgraph.optimizacion.pareto import ejecutar_nsga_iii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from modules.orquestador_langgraph.visualizacion.figuras_articulo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figura_1_arquitectura,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figura_2_mapa_regiones,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figura_4_flujo_langgraph,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figura_6_pareto_2d,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figura_7_pareto_3d,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np.random.seed(RANDOM_SEED)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os.makedirs(OUTPUT_DIR,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os.makedirs(FIGURAS_DIR,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os.makedirs(os.path.join(OUTPUT_DIR, "resultados"),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>os.makedirs(os.path.join(OUTPUT_DIR, "tablas"),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def main():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logger.info("=" *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logger.info("PRUEBA END-TO-END: 50 ESCENARIOS — REGIÓN NOROESTE")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logger.info("=" *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t0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i/>
          <w:color w:val="4A7C59"/>
          <w:sz w:val="16"/>
        </w:rPr>
        <w:t xml:space="preserve">    # === PASO 1: Crear estado inicial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logger.info("\n[1/4] Creando estado inicial...")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estado: EstadoOrquestador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"objetivo": "max_rendimiento_min_agua",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"region":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"num_escenarios": 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"fase_actual": "INICIO",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"diseño_experimental": pd.DataFrame(),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"resultados": pd.DataFrame(),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"analisis":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"frente_pareto":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"reporte":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"errores":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"iteracion":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"max_iteraciones":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"tiempo_total_segundos":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i/>
          <w:color w:val="4A7C59"/>
          <w:sz w:val="16"/>
        </w:rPr>
        <w:t xml:space="preserve">    # === PASO 2: Diseñar escenarios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logger.info("\n[2/4] Diseñando escenarios (LHS)...")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estado = diseñar_escenarios(estado)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n_diseno = len(estado["diseño_experimental"])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logger.info(f"  Diseño: {n_diseno} escenarios generados")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print(estado["diseño_experimental"].head())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i/>
          <w:color w:val="4A7C59"/>
          <w:sz w:val="16"/>
        </w:rPr>
        <w:t xml:space="preserve">    # === PASO 3: Ejecutar simulaciones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logger.info("\n[3/4] Ejecutando simulaciones ABM...")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estado = ejecutar_simulaciones(estado)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n_resultados = len(estado["resultados"])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logger.info(f"  Resultados: {n_resultados} simulaciones completadas")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if not estado["resultados"].empty: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print(estado["resultados"][["rendimiento_ton_ha",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                        "lixiviacion_N_kg_ha", "margen_economico_usd_ha"]].head())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i/>
          <w:color w:val="4A7C59"/>
          <w:sz w:val="16"/>
        </w:rPr>
        <w:t xml:space="preserve">    # === PASO 4: Analizar resultados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logger.info("\n[4/4] Analizando resultados...")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estado = analizar_resultados(estado)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frente_df = estado.get("frente_pareto")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n_pareto = len(frente_df) if frente_df is not None and not frente_df.empty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logger.info(f"  Frente Pareto: {n_pareto} soluciones no dominadas")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i/>
          <w:color w:val="4A7C59"/>
          <w:sz w:val="16"/>
        </w:rPr>
        <w:t xml:space="preserve">    # === PASO 5: Informar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logger.info("  Generando informe...")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estado = informar_hallazgos(estado)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print("\n" + "=" * 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print("REPORTE GENERADO:")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print("=" * 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print(estado["reporte"][:2000] if estado["reporte"] else "Sin reporte")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i/>
          <w:color w:val="4A7C59"/>
          <w:sz w:val="16"/>
        </w:rPr>
        <w:t xml:space="preserve">    # === Guardar resultados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if not estado["resultados"].empty: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estado["resultados"].to_csv(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os.path.join(OUTPUT_DIR, "resultados", "resultados_noroeste_test.csv"),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index=False,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logger.info("  Resultados guardados")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if estado.get("frente_pareto") is not None and not estado["frente_pareto"].empty: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estado["frente_pareto"].to_csv(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os.path.join(OUTPUT_DIR, "resultados", "pareto_noroeste_test.csv"),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index=False,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logger.info("  Frente Pareto guardado")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if estado.get("diseño_experimental") is not None and not estado["diseño_experimental"].empty: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estado["diseño_experimental"].to_csv(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os.path.join(OUTPUT_DIR, "resultados", "diseño_noroeste_test.csv"),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index=False,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logger.info("  Diseño guardado")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i/>
          <w:color w:val="4A7C59"/>
          <w:sz w:val="16"/>
        </w:rPr>
        <w:t xml:space="preserve">    # === Guardar reporte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if estado.get("reporte"):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with open(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os.path.join(OUTPUT_DIR, "resultados", "reporte_noroeste_test.txt"),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"w", encoding="utf-8",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f.write(estado["reporte"])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i/>
          <w:color w:val="4A7C59"/>
          <w:sz w:val="16"/>
        </w:rPr>
        <w:t xml:space="preserve">    # === Generar figuras 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logger.info("\nGenerando figuras...")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figura_1_arquitectura()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logger.info("  Figura 1: arquitectura")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logger.warning(f"  Figura 1 falló: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figura_2_mapa_regiones()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logger.info("  Figura 2: mapa")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logger.warning(f"  Figura 2 falló: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figura_4_flujo_langgraph()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logger.info("  Figura 4: flujo")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logger.warning(f"  Figura 4 falló: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resultados = estado.get("resultados",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frente = estado.get("frente_pareto",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if not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fig6 = figura_6_pareto_2d(resultados, frente if frente is not None else pd.DataFrame(), "NOROESTE")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logger.info("  Figura 6: Pareto 2D")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logger.warning(f"  Figura 6 falló: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fig7 = figura_7_pareto_3d(resultados, "NOROESTE")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logger.info("  Figura 7: Pareto 3D")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logger.warning(f"  Figura 7 falló: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t_total = time.time() - t0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logger.info(f"\n{'=' * 60}")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logger.info(f"PIPELINE COMPLETADO EN {t_total:.2f}s")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logger.info(f"  Escenarios: {n_diseno}")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logger.info(f"  Resultados: {n_resultados}")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logger.info(f"  Frente Pareto: {n_pareto}")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logger.info(f"  Archivos en: {OUTPUT_DIR}")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logger.info(f"{'=' * 60}")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main()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[1.10] config/i18n.py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125   |   Tamaño: 7.35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internacionalización y soporte multilingüe del sistema.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TRADUCCIONES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"es":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    "titulo": "GDA — Gemelo de Decisión Agronómica",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    "titulo_app": "Gemelo Digital de Campos Agrícolas con IA",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    "menu_ia": "🤖 Motor de IA",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    "menu_gemelo": "🌍 Gemelo Digital y 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    "menu_orquestador_api": "🌐 Orquestador API REST",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    "menu_alertas": "🚨 Alertas Tempranas",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  "menu_reportes": "📄 Generar Reportes",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"simulador_titulo": "Gemelo Digital 3D y Simulador de 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"parametros": "Parámetros de Simulación",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"dias_simulacion": "Días de simulación",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"tipo_escenario": "Tipo de Escenario",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"zonas": "Códigos de zonas (separados por coma)",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"ejecutar": "Ejecutar Simulación",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"resultados": "Resultados y Proyecciones",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"rendimiento_prom": "Rendimiento Promedio Estimado",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"eda_titulo": "Análisis Exploratorio de Datos Multi-Fuente",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"filas": "Filas", "columnas": "Columnas",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"correlaciones": "Matriz de Correlación",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"interpretacion_corr": "Valores cercanos a +1/-1 indican fuerte correlación positiva/negativa.",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"validacion_espacial": "Validación Cruzada Espacial (evita fuga de datos)",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"explicabilidad": "Explicabilidad del Modelo",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"shap_interpretacion": "Cada punto representa el impacto de la característica en la predicción; valores positivos empujan el resultado hacia arriba.",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"motor_ia_titulo": "Motor de Inteligencia Artificial",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"subir_archivo": "Subir archivo de datos (CSV, GeoJSON, Parquet)",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"cargar_datos_ia": "⬆️ Carga un conjunto de datos para comenzar el análisis.",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"no_datos_numericos": "No hay suficientes columnas numéricas para modelar.",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"config_modelado": "Configuración del Modelado",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"variable_objetivo": "Variable a Predecir",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"caracteristicas": "Características Predictoras",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"usar_validacion_espacial": "Usar Validación Espacial",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"entrenar": "Entrenar y Comparar Modelos",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"resultados_modelos": "Métricas de Rendimiento",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"mejor_modelo": "Mejor Modelo",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"valor_real": "Valor Real", "valor_predicho": "Valor Predicho",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"alertas_titulo": "Sistema de Alerta Temprana",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"evaluar_zona": "Parámetros de la Zona de Manejo",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"resultado_alerta": "Evaluación de Riesgo",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"fecha_estimada": "Fecha estimada de impacto",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"umbral_roto": "⚠️ ¡Umbral de riesgo superado! Se recomienda intervención.",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"debajo_umbral": "✅ Riesgo bajo; monitoreo normal.",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"justificacion_algoritmo": "Fundamento del Algoritmo de Alerta",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"conectado": "✅ Conectado a Base de Datos",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"error_db": "❌ Sin conexión a PostgreSQL+PostGIS",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"sin_permiso": "🔒 No tiene permisos para acceder a este módulo",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"tab_1_eda": "📊 1. EDA",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"tab_2_entrenamiento": "🏋️ 2. Entrenamiento",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"tab_3_seleccion": "🏆 3. Selección del Mejor Modelo",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"tab_4_val_cruzada": "🗺️ 4. Validación Cruzada",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"tab_5_hiperparametros": "⚙️ 5. Hiperparámetros",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"tab_6_pruebas_robustas": "🧪 6. Pruebas Robustas",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"cargar_benchmark": "⚡ Cargar Dataset Benchmark (USDA BARC + UAV + S2 + SoilGrids)",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"benchmark_cargado": "✅ Dataset Benchmark cargado con éxito.",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"h1_titulo": "Evaluación Comparativa de Arquitecturas",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"anova_titulo": "Prueba ANOVA de un factor (Arquitecturas)",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"ks_titulo": "Prueba Kolmogorov-Smirnov (Ajuste Distribucional)",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"sobol_titulo": "Análisis de Sensibilidad de Fuentes (Método Sobol)",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"bootstrap_titulo": "Bootstrap: Intervalos de Confianza al 95% para R²",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"escenarios_titulo": "Simulador de Escenarios Operativos",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"en":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"titulo": "GDA — Agronomic Decision Digital Twin",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"titulo_app": "Digital Twin of Agricultural Fields with AI",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"menu_ia": "🤖 AI Engine",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"menu_gemelo": "🌍 Digital Twin &amp; 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"menu_orquestador_api": "🌐 REST API Orchestrator",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"menu_alertas": "🚨 Early Warning",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"menu_reportes": "📄 Generate Reports",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"simulador_titulo": "3D Digital Twin &amp; Scenario Simulator",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"parametros": "Simulation Parameters",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"dias_simulacion": "Simulation Days",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"tipo_escenario": "Scenario Type",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"zonas": "Zone codes (comma separated)",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"ejecutar": "Run Simulation",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"resultados": "Results and Projections",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"rendimiento_prom": "Estimated Average Yield",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"eda_titulo": "Multi-Source Exploratory Data Analysis",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"filas": "Rows", "columnas": "Columns",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"correlaciones": "Correlation Matrix",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"interpretacion_corr": "Values close to +1/-1 indicate strong positive/negative correlation.",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"validacion_espacial": "Spatial Cross-Validation (prevents data leakage)",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"explicabilidad": "Model Explainability",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"shap_interpretacion": "Each point shows feature impact on prediction; positive values push outcome up.",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"motor_ia_titulo": "Artificial Intelligence Engine",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"subir_archivo": "Upload data file (CSV, GeoJSON, Parquet)",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"cargar_datos_ia": "⬆️ Upload a dataset to start analysis.",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"no_datos_numericos": "Not enough numeric columns for modeling.",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"config_modelado": "Modeling Configuration",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"variable_objetivo": "Target Variable to Predict",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"caracteristicas": "Predictive Features",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"usar_validacion_espacial": "Use Spatial Validation",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"entrenar": "Train &amp; Compare Models",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"resultados_modelos": "Performance Metrics",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"mejor_modelo": "Best Model",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"valor_real": "Actual Value", "valor_predicho": "Predicted Value",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"alertas_titulo": "Early Warning System",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"evaluar_zona": "Management Zone Parameters",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"resultado_alerta": "Risk Assessment",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"fecha_estimada": "Estimated impact date",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"umbral_roto": "⚠️ Risk threshold exceeded! Intervention recommended.",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"debajo_umbral": "✅ Low risk; normal monitoring.",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"justificacion_algoritmo": "Algorithm Rationale",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"conectado": "✅ Connected to Database",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"error_db": "❌ PostgreSQL+PostGIS connection failed",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"sin_permiso": "🔒 You do not have permission to access this module.",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"tab_1_eda": "📊 1. EDA",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"tab_2_entrenamiento": "🏋️ 2. Training",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"tab_3_seleccion": "🏆 3. Best Model Selection",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"tab_4_val_cruzada": "🗺️ 4. Spatial CV",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"tab_5_hiperparametros": "⚙️ 5. Hyperparameters",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"tab_6_pruebas_robustas": "🧪 6. Robust Tests",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"cargar_benchmark": "⚡ Load Benchmark Dataset (USDA BARC + UAV + S2 + SoilGrids)",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"benchmark_cargado": "✅ Benchmark dataset loaded successfully.",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"h1_titulo": "Architecture Comparative Evaluation",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"anova_titulo": "One-way ANOVA Test (Architectures)",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"ks_titulo": "Kolmogorov-Smirnov Test (Distributional Fit)",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"sobol_titulo": "Source Sensitivity Analysis (Sobol Method)",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"bootstrap_titulo": "Bootstrap: 95% Confidence Intervals for R²",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"escenarios_titulo": "Operational Scenario Simulator",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>def t(clave, idioma="es"):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return TRADUCCIONES.get(idioma, {}).get(clave, clave)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[1.11] config/roles.py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12   |   Tamaño: 0.57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Definición de roles de usuario, permisos y control de acceso.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MATRIZ_PERMISOS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"Administrador": {"simulacion": True, "ia": True, "reportes": True, "usuarios": True},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"Agrónomo": {"simulacion": True, "ia": True, "reportes": True, "usuarios": False},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"Agricultor": {"simulacion": True, "ia": False, "reportes": True, "usuarios": False},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"Visor": {"simulacion": False, "ia": False, "reportes": False, "usuarios": False},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def verificar_permiso(rol_usuario, permiso):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"""Verifica si el rol tiene el permiso solicitado"""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return MATRIZ_PERMISOS.get(rol_usuario, {}).get(permiso, False)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[1.12] config/settings.py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66   |   Tamaño: 1.9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Gestión de configuración centralizada mediante variables de entorno y Pydantic.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Configuración Global del Sistema GDA — Gemelo de Decisión Agronómica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Constantes científicas, umbrales, rutas y parámetros ajustables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i/>
          <w:color w:val="4A7C59"/>
          <w:sz w:val="16"/>
        </w:rPr>
        <w:t># ─── RUTAS DEL SISTEMA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RUTA_PROYECTO = Path(__file__).parent.parent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RUTA_DATOS = RUTA_PROYECTO / "datos"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RUTA_DATOS.mkdir(exist_ok=True)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i/>
          <w:color w:val="4A7C59"/>
          <w:sz w:val="16"/>
        </w:rPr>
        <w:t># Cargar variables de entorno desde .env si existe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load_dotenv(RUTA_PROYECTO / ".env")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i/>
          <w:color w:val="4A7C59"/>
          <w:sz w:val="16"/>
        </w:rPr>
        <w:t># ─── BASE DE DATOS POSTGRESQL + POSTGIS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CONFIG_DB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"host": os.getenv("DB_HOST", "localhost"),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"port": int(os.getenv("DB_PORT", 5432)),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"database": os.getenv("DB_NAME", "gda_gemelo"),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"user": os.getenv("DB_USER", "gda_usuario"),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"password": os.getenv("DB_PASS", "cambiar_contrasena_segura")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i/>
          <w:color w:val="4A7C59"/>
          <w:sz w:val="16"/>
        </w:rPr>
        <w:t># ─── PARÁMETROS CIENTÍFICOS DEL GEMELO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UMBRAL_ALERTA_ROJA_PCT = 70.0          # ⚡ Umbral crítico de activación de alerta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SEMANAS_ANTICIPACION_MIN = 4           # Anticipación mínima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SEMANAS_ANTICIPACION_MAX = 8           # Anticipación máxima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SEMANAS_ANTICIPACION_DEFECTO = 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i/>
          <w:color w:val="4A7C59"/>
          <w:sz w:val="16"/>
        </w:rPr>
        <w:t># Pesos del modelo de alerta (suma =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PESOS_ALERTA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"desviacion_ndvi": 0.35,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"estres_hidrico": 0.35,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"estres_nutricional":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"deficit_climatico": 0.15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i/>
          <w:color w:val="4A7C59"/>
          <w:sz w:val="16"/>
        </w:rPr>
        <w:t># Coeficientes de reducción de rendimiento (FAO Ky)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COEFICIENTES_KY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"hidrico": 0.65,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"nutricional": 0.35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i/>
          <w:color w:val="4A7C59"/>
          <w:sz w:val="16"/>
        </w:rPr>
        <w:t># NDVI Referencias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NDVI_SALUDABLE = 0.70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NDVI_ESTRES_LEVE = 0.55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>NDVI_ESTRES_SEVERO = 0.40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i/>
          <w:color w:val="4A7C59"/>
          <w:sz w:val="16"/>
        </w:rPr>
        <w:t># ─── SIMULACIÓN ABM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DURACION_SIMULACION_DIAS = 135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>PASO_TIEMPO_DIARIO 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i/>
          <w:color w:val="4A7C59"/>
          <w:sz w:val="16"/>
        </w:rPr>
        <w:t># ─── VALIDACIÓN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>TEST_SIZE = 0.20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>RANDOM_STATE = 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>UMBRAL_R2_ACEPTABLE = 0.60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i/>
          <w:color w:val="4A7C59"/>
          <w:sz w:val="16"/>
        </w:rPr>
        <w:t># ─── IDIOMA Y TEMA PREDETERMINADOS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IDIOMA_DEFECTO = "es"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>TEMA_CLARO = "Claro"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TEMA_OSCURO = "Oscuro"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i/>
          <w:color w:val="4A7C59"/>
          <w:sz w:val="16"/>
        </w:rPr>
        <w:t># ─── FORMATOS DE REPORTE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>FORMATOS_REPORTE = ["PDF", "Word", "Excel"]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[1.13] data/benchmark_data.py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213   |   Tamaño: 9.97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benchmark_data.py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data/benchmark_data.py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Módulo de generación y gestión del conjunto de datos armonizado para la red de datasets reales: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1. CIMMYT Chiapas (Valle Central/Villaflores, trópico subhúmedo, régimen temporal)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2. CIMMYT Bajío (Celaya, Guanajuato; Vertisoles arcillosos, alta productividad y riego)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3. USDA Colorado (Greeley, CO; USDA-ARS Limited Irrigation, franco-arenoso, semiárido)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4. USDA Bushland (Bushland, TX; USDA-ARS CPRL, Pullman clay loam, estrés térmico/hídrico)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5. CIMMYT México Central (El Batán/Texcoco, Valles Altos, suelos volcánicos, templado)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Armonización multi-fuente: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- UAV (OpenDroneMap, 5cm)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- Satelital (Sentinel-2, 10m)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- Suelo (SoilGrids 2.0 downscaled a 10m)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- Manejo Agronómico (OpenFarm / AgGateway ADAPT)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- Simulación Biofísica (APSIM)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- Rendimiento Ground Truth Cosecha (Monitores calibrados)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from config.settings import RUTA_PROYECTO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SITIOS_REALES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"CIMMYT Chiapas",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"CIMMYT Bajío",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"USDA Colorado",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"USDA Bushland",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"CIMMYT México Central"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CONFIG_SITIOS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"CIMMYT Chiapas":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"prefijo": "CHIS",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"lat_centro": 16.233, "lon_centro": -93.264,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"s2_ndvi_base": 0.68, "uav_ndvi_base": 0.72,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"arcilla_pct": 26.0, "arena_pct": 42.0, "mo_pct": 3.70, "ph": 6.15, "bd": 1.28,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"nitrogeno_kg": 155.0, "fosforo_kg": 55.0, "potasio_kg": 90.0, "densidad": 6.8,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"apsim_rend_base": 7.9, "rend_real_base": 7.85, "sigma_rend": 0.95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"CIMMYT Bajío":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"prefijo": "BAJ",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"lat_centro": 20.528, "lon_centro": -100.816,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"s2_ndvi_base": 0.78, "uav_ndvi_base": 0.83,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"arcilla_pct": 38.5, "arena_pct": 28.0, "mo_pct": 2.25, "ph": 7.55, "bd": 1.38,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"nitrogeno_kg": 215.0, "fosforo_kg": 75.0, "potasio_kg": 135.0, "densidad": 8.6,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"apsim_rend_base": 12.1, "rend_real_base": 12.20, "sigma_rend": 1.05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"USDA Colorado":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"prefijo": "COLO",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"lat_centro": 40.452, "lon_centro": -104.638,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"s2_ndvi_base": 0.64, "uav_ndvi_base": 0.68,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"arcilla_pct": 16.5, "arena_pct": 62.0, "mo_pct": 1.90, "ph": 7.10, "bd": 1.42,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"nitrogeno_kg": 180.0, "fosforo_kg": 60.0, "potasio_kg": 110.0, "densidad": 7.8,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"apsim_rend_base": 9.3, "rend_real_base": 9.35, "sigma_rend": 0.88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"USDA Bushland":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"prefijo": "BUSH",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"lat_centro": 35.187, "lon_centro": -102.062,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"s2_ndvi_base": 0.59, "uav_ndvi_base": 0.63,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"arcilla_pct": 33.0, "arena_pct": 24.5, "mo_pct": 1.80, "ph": 7.35, "bd": 1.45,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"nitrogeno_kg": 170.0, "fosforo_kg": 50.0, "potasio_kg": 105.0, "densidad": 7.4,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"apsim_rend_base": 8.3, "rend_real_base": 8.25, "sigma_rend": 0.92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"CIMMYT México Central":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"prefijo": "MCEN",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"lat_centro": 19.531, "lon_centro": -98.882,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"s2_ndvi_base": 0.72, "uav_ndvi_base": 0.76,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"arcilla_pct": 22.5, "arena_pct": 45.0, "mo_pct": 3.20, "ph": 6.70, "bd": 1.32,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"nitrogeno_kg": 185.0, "fosforo_kg": 68.0, "potasio_kg": 125.0, "densidad": 7.9,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"apsim_rend_base": 10.5, "rend_real_base": 10.55, "sigma_rend": 0.90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>def generar_dataset_interoperable(puntos_por_sitio=130, random_state=42):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Genera el dataset consolidado multi-sitio calibrado con los 5 datasets experimentales reales: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CIMMYT Chiapas, CIMMYT Bajío, USDA Colorado, USDA Bushland y CIMMYT México Central.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np.random.seed(random_state)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filas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for sitio, cfg in CONFIG_SITIOS.items():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n = puntos_por_sitio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lat = cfg["lat_centro"] + np.random.normal(0, 0.012,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lon = cfg["lon_centro"] + np.random.normal(0, 0.015,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i/>
          <w:color w:val="4A7C59"/>
          <w:sz w:val="16"/>
        </w:rPr>
        <w:t xml:space="preserve">        # 1. Espectral S2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s2_b4_red = np.clip(np.random.normal(0.055, 0.010, n), 0.02, 0.12)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s2_b8_nir = np.clip(np.random.normal(0.48, 0.05, n), 0.25, 0.65)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s2_ndvi = np.clip(np.random.normal(cfg["s2_ndvi_base"], 0.045, n), 0.25, 0.92)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s2_ndre = np.clip(s2_ndvi * 0.78 + np.random.normal(0, 0.025, n), 0.18, 0.76)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i/>
          <w:color w:val="4A7C59"/>
          <w:sz w:val="16"/>
        </w:rPr>
        <w:t xml:space="preserve">        # 2. Espectral UAV (OpenDroneMap 5cm agregada a 10m)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uav_ndvi = np.clip(s2_ndvi + np.random.normal(cfg["uav_ndvi_base"] - cfg["s2_ndvi_base"], 0.030, n), 0.28, 0.96)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uav_variabilidad = np.clip(np.random.exponential(0.07, n), 0.01, 0.32)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uav_canopia = np.clip(uav_ndvi * 96.0 + np.random.normal(0, 3.5, n), 35.0, 99.5)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i/>
          <w:color w:val="4A7C59"/>
          <w:sz w:val="16"/>
        </w:rPr>
        <w:t xml:space="preserve">        # 3. Suelo (SoilGrids 2.0 10m)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soil_arcilla = np.clip(np.random.normal(cfg["arcilla_pct"], 3.5, n), 8.0, 52.0)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soil_arena = np.clip(np.random.normal(cfg["arena_pct"], 4.5, n), 15.0, 75.0)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soil_mo = np.clip(np.random.normal(cfg["mo_pct"], 0.45, n), 0.8, 6.0)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soil_ph = np.clip(np.random.normal(cfg["ph"], 0.28, n), 5.2, 8.2)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soil_bd = np.clip(np.random.normal(cfg["bd"], 0.05, n), 1.10, 1.60)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i/>
          <w:color w:val="4A7C59"/>
          <w:sz w:val="16"/>
        </w:rPr>
        <w:t xml:space="preserve">        # 4. Manejo Agronómico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dosis_n = np.clip(np.random.normal(cfg["nitrogeno_kg"], 15.0, n), 80.0, 260.0)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dosis_p = np.clip(np.random.normal(cfg["fosforo_kg"], 8.0, n), 25.0, 105.0)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dosis_k = np.clip(np.random.normal(cfg["potasio_kg"], 12.0, n), 50.0, 175.0)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densidad_m2 = np.clip(np.random.normal(cfg["densidad"], 0.40, n), 5.5, 9.8)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dia_juliano = np.random.randint(110, 138, size=n)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i/>
          <w:color w:val="4A7C59"/>
          <w:sz w:val="16"/>
        </w:rPr>
        <w:t xml:space="preserve">        # 5. APSIM Biofísico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apsim_sim = np.clip(np.random.normal(cfg["apsim_rend_base"], 0.65, n) + 1.8 * (uav_ndvi - cfg["uav_ndvi_base"]), 3.5, 15.5)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i/>
          <w:color w:val="4A7C59"/>
          <w:sz w:val="16"/>
        </w:rPr>
        <w:t xml:space="preserve">        # 6. Ground Truth Real (Monitor Cosecha calibrado)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efecto_sensor = 2.8 * (uav_ndvi - cfg["uav_ndvi_base"]) + 1.2 * (s2_ndre - 0.50)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efecto_suelo = 0.5 * (soil_mo - cfg["mo_pct"]) - 0.04 * (soil_ph - 6.5)**2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efecto_n = 0.012 * (dosis_n - cfg["nitrogeno_kg"])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ruido = np.random.normal(0, cfg["sigma_rend"] * 0.45,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rend_real = np.clip(cfg["rend_real_base"] + efecto_sensor + efecto_suelo + efecto_n + ruido, 3.2, 16.0)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for i in range(n):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filas.append({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"punto_id": f"{cfg['prefijo']}_P{i+1:04d}",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"dataset_real": sitio,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"bloque_espacial": sitio,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"latitud": round(float(lat[i]), 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"longitud": round(float(lon[i]), 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"dia_juliano": int(dia_juliano[i]),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"s2_ndvi": round(float(s2_ndvi[i]),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"s2_ndre": round(float(s2_ndre[i]),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  "s2_b4_red": round(float(s2_b4_red[i]),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"s2_b8_nir": round(float(s2_b8_nir[i]),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"uav_ndvi": round(float(uav_ndvi[i]),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"uav_variabilidad": round(float(uav_variabilidad[i]),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"uav_canopia_pct": round(float(uav_canopia[i]),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"soil_arcilla_pct": round(float(soil_arcilla[i]),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"soil_arena_pct": round(float(soil_arena[i]),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"soil_materia_organica": round(float(soil_mo[i]),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"soil_ph": round(float(soil_ph[i]),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"soil_bulk_density": round(float(soil_bd[i]),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"dosis_nitrogeno_kgha": round(float(dosis_n[i]),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"dosis_fosforo_kgha": round(float(dosis_p[i]),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"dosis_potasio_kgha": round(float(dosis_k[i]),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"densidad_plantas_m2": round(float(densidad_m2[i]),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"apsim_rendimiento_sim": round(float(apsim_sim[i]),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"rendimiento_real_ton_ha": round(float(rend_real[i]),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df = pd.DataFrame(filas)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>def obtener_datos_comparativa_arquitecturas(df_interoperable):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Genera los datasets y métricas empíricas para las 3 arquitecturas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especificadas en el Módulo de Integración y Benchmarking: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(a) Datos crudos sin fusión (Raw)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(b) Fusión ad-hoc (Resampling simple)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(c) Arquitectura Interoperable propuesta (ADAPT/OGC)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n = len(df_interoperable)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df_crudo = df_interoperable.copy()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mascara_missing = np.random.rand(n) &lt; 0.15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df_crudo.loc[mascara_missing, "uav_ndvi"] = np.nan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df_crudo["uav_ndvi"] = df_crudo["uav_ndvi"].fillna(df_crudo["s2_ndvi"]) + np.random.normal(0, 0.10,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df_crudo["soil_materia_organica"] = df_crudo["soil_materia_organica"] + np.random.normal(0, 0.40,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df_adhoc = df_interoperable.copy()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df_adhoc["uav_ndvi"] = df_adhoc["uav_ndvi"] + np.random.normal(0, 0.04,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df_adhoc["soil_materia_organica"] = df_adhoc["soil_materia_organica"] + np.random.normal(0, 0.18,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metricas_arquitectura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"Crudo (Sin fusión)":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"tiempo_preprocesamiento_horas": 48.5,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"tasa_completitud_pct": 74.2,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"r2_promedio": 0.621,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"rmse_promedio": 1.45,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"mae_promedio": 1.18,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"interoperabilidad": "Nula (Formatos aislados: Shapefile + Excel + GeoTIFF)"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"Fusión Ad-hoc (Resampling simple)":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"tiempo_preprocesamiento_horas": 32.0,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"tasa_completitud_pct": 89.5,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"r2_promedio": 0.742,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"rmse_promedio": 1.12,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"mae_promedio": 0.88,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"interoperabilidad": "Baja (Scripts ad-hoc manuales, dependiente de coordenadas)"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"Arquitectura Interoperable (Propuesta ADAPT/OGC)":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"tiempo_preprocesamiento_horas": 11.5,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"tasa_completitud_pct": 99.8,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"r2_promedio": 0.865,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"rmse_promedio": 0.78,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"mae_promedio": 0.59,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"interoperabilidad": "Total (OGC SensorThings + AgGateway ADAPT + ISO 19115)"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return df_crudo, df_adhoc, df_interoperable, metricas_arquitectura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>def asegurar_dataset_benchmark_guardado():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"""Crea y guarda el archivo benchmark en CSV con los datasets reales si no existe o se actualiza"""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ruta_dir = RUTA_PROYECTO / "datos"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ruta_dir.mkdir(exist_ok=True)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ruta_archivo = ruta_dir / "usda_cimmyt_real_benchmark.csv"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df = generar_dataset_interoperable()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df.to_csv(ruta_archivo,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i/>
          <w:color w:val="4A7C59"/>
          <w:sz w:val="16"/>
        </w:rPr>
        <w:t xml:space="preserve">    # También actualizar el anterior para retrocompatibilidad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ruta_legacy = ruta_dir / "usda_barc_interoperable_benchmark.csv"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df.to_csv(ruta_legacy,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return ruta_archivo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[1.14] data/carga_datos.py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83   |   Tamaño: 3.16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carga_datos.py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Módulo de ingesta de datos: automática + manual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Formatos soportados: CSV, Parquet, GeoJSON/Shapefile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geopandas as gpd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config.settings import RUTA_DATOS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def cargar_archivo_subido(archivo_subido):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"""Carga archivo según extensión y devuelve DataFrame/GeoDataFrame"""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if not archivo_subido: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nombre = archivo_subido.name.lower()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if nombre.endswith(".csv"):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  df = pd.read_csv(archivo_subido)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st.success(f"✅ CSV cargado: {df.shape[0]} filas, {df.shape[1]} columnas")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elif nombre.endswith(".parquet"):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df = pd.read_parquet(archivo_subido)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st.success(f"✅ Parquet cargado: {df.shape[0]} filas, {df.shape[1]} columnas")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elif nombre.endswith((".geojson", ".json")):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gdf = gpd.read_file(archivo_subido)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st.success(f"✅ GeoJSON cargado: {gdf.shape[0]} geometrías")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return gdf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elif nombre.endswith(".zip"):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gdf = gpd.read_file(archivo_subido)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st.success(f"✅ Shapefile (ZIP) cargado: {gdf.shape[0]} geometrías")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return gdf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st.warning(f"⚠️ Formato no soportado: {nombre}")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st.error(f"❌ Error al cargar {nombre}: {str(e)}")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def guardar_datos(df, nombre_archivo):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"""Guarda datos en carpeta de datos del proyecto"""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ruta = RUTA_DATOS / nombre_archivo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if nombre_archivo.endswith(".csv"):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df.to_csv(ruta,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elif nombre_archivo.endswith(".parquet"):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df.to_parquet(ruta,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elif nombre_archivo.endswith((".geojson", ".json")):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df.to_file(ruta, driver="GeoJSON")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st.success(f"💾 Guardado en: {ruta}")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return ruta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def listar_archivos_guardados():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"""Lista los archivos disponibles en la carpeta de datos"""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if not RUTA_DATOS.exists():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return [f.name for f in RUTA_DATOS.iterdir() if f.is_file()]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>def interfaz_carga_datos():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"""Componente Streamlit para cargar datos manualmente"""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st.header("📥 " + t("cargar_datos_ia",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archivo = st.file_uploader(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t("subir_archivo", st.session_state.idioma),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type=["csv", "parquet", "geojson", "zip"],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help="CSV, Parquet, GeoJSON o Shapefile comprimido en ZIP"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if archivo: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df = cargar_archivo_subido(archivo)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if df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st.dataframe(df.head(10),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if st.checkbox("💾 Guardar en carpeta de datos"):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  ruta_guardado = st.text_input("Nombre del archivo", archivo.name)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  if st.button("Guardar") and ruta_guardado: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      guardar_datos(df, ruta_guardado)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i/>
          <w:color w:val="4A7C59"/>
          <w:sz w:val="16"/>
        </w:rPr>
        <w:t xml:space="preserve">    # Mostrar archivos disponibles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archivos = listar_archivos_guardados()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if archivos: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st.subheader("📁 Archivos disponibles")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st.write(", ".join(archivos))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return archivo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[1.15] data/database.py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61   |   Tamaño: 2.18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database.py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psycopg2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psycopg2.extras import RealDictCursor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config.settings import CONFIG_DB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def decodificar_error(e):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"""Decodifica errores de libpq en Windows (codificación local cp1252 / latin-1)"""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if isinstance(e, UnicodeDecodeError) and len(e.args) &gt; 1 and isinstance(e.args[1], bytes):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  return e.args[1].decode("cp1252", errors="replace").strip()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return str(e).strip()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def obtener_conexion(mostrar_error=True):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return psycopg2.connect(**CONFIG_DB)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except (Exception, UnicodeDecodeError)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if mostrar_error: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msg = decodificar_error(e)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  st.error(f"Error de conexión a PostgreSQL: {msg}")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def probar_conexion():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conn = obtener_conexion(mostrar_error=False)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if conn: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return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def ejecutar_consulta(sql, parametros=None):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conn = obtener_conexion(mostrar_error=True)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if not conn: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with conn.cursor(cursor_factory=RealDictCursor) as cur: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cur.execute(sql, parametros or 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conn.commit()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if cur.description: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  return [dict(fila) for fila in cur.fetchall()]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st.error(f"Error al ejecutar consulta: {decodificar_error(e)}")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def obtener_zonas_por_campo(campo_id):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"""Consulta geoespacial: devuelve zonas de manejo de un campo"""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sql =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SELECT z.zona_id, z.codigo, z.ndvi_actual, z.estres_hidrico_pct,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z.rendimiento_esperado_ton_ha, ST_AsGeoJSON(z.geometria) as geojson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FROM zonas_manejo 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WHERE z.campo_id = %s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return ejecutar_consulta(sql, (campo_id,))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def insertar_alerta(zona_id, tipo, probabilidad, semanas, recomendacion):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"""Registra una nueva alerta en la base de datos"""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sql =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INSERT INTO alertas (zona_id, tipo, probabilidad_riesgo_pct, semanas_anticipacion, recomendacion)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VALUES (%s, %s, %s, %s, %s)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RETURNING alerta_id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return ejecutar_consulta(sql, (zona_id, tipo, probabilidad, semanas, recomendacion))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[1.16] frontend/.oxlintrc.json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8   |   Tamaño: 0.25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.oxlintrc.json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"$schema": "./node_modules/oxlint/configuration_schema.json",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"plugins": ["react", "typescript", "oxc"],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"rules":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"react/rules-of-hooks": "error",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"react/only-export-components": ["warn", { "allowConstantExport": true }]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[1.17] frontend/tsconfig.app.json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26   |   Tamaño: 0.67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tsconfig.app.json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"compilerOptions":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"tsBuildInfoFile": "./node_modules/.tmp/tsconfig.app.tsbuildinfo",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"target": "es2023",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"lib": ["ES2023", "DOM"],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"module": "esnext",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"types": ["vite/client"],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"allowArbitraryExtensions":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"skipLibCheck":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i/>
          <w:color w:val="4A7C59"/>
          <w:sz w:val="16"/>
        </w:rPr>
        <w:t xml:space="preserve">    /* Bundler mode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"moduleResolution": "bundler",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"allowImportingTsExtensions":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"verbatimModuleSyntax":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"moduleDetection": "force",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"noEmit":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"jsx": "react-jsx",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i/>
          <w:color w:val="4A7C59"/>
          <w:sz w:val="16"/>
        </w:rPr>
        <w:t xml:space="preserve">    /* Linting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"noUnusedLocals":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"noUnusedParameters":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"erasableSyntaxOnly":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"noFallthroughCasesInSwitch":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"include": ["src"]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[1.18] frontend/tsconfig.node.json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23   |   Tamaño: 0.57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tsconfig.node.json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"compilerOptions":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"tsBuildInfoFile": "./node_modules/.tmp/tsconfig.node.tsbuildinfo",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"target": "es2023",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"lib": ["ES2023"],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"types": ["node"],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"skipLibCheck":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i/>
          <w:color w:val="4A7C59"/>
          <w:sz w:val="16"/>
        </w:rPr>
        <w:t xml:space="preserve">    /* Bundler mode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"module": "nodenext",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"allowImportingTsExtensions":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"verbatimModuleSyntax":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"moduleDetection": "force",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"noEmit":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i/>
          <w:color w:val="4A7C59"/>
          <w:sz w:val="16"/>
        </w:rPr>
        <w:t xml:space="preserve">    /* Linting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"noUnusedLocals":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"noUnusedParameters":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"erasableSyntaxOnly":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"noFallthroughCasesInSwitch":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"include": ["vite.config.ts"]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[1.19] outputs/resultados/reporte_CENTRO-OCCIDENTE.txt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54   |   Tamaño: 1.88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reporte_CENTRO-OCCIDENTE.txt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INFORME: AGENTE ORQUESTADOR LANGGRAPH — GEMELO DIGITAL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Región: CENTRO-OCCIDENTE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Objetivo: max_rendimiento_min_agua_min_lixiviacion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Escenarios explorados: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Escenarios simulados exitosamente: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--- ESTADÍSTICA DESCRIPTIVA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rendimiento_ton_ha: media=7.22, std=1.27, min=5.20, max=8.00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uso_agua_m3_ha: media=1594.20, std=0.00, min=1594.20, max=1594.20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lixiviacion_N_kg_ha: media=6.22, std=3.68, min=0.17, max=13.54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margen_economico_usd_ha: media=1329.77, std=244.45, min=836.41, max=1571.74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--- VARIABLES MÁS INFLUYENTES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dosis_N: Σ|correlación|=1.2679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densidad: Σ|correlación|=1.2679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fecha_siembra_offset: Σ|correlación|=1.2646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estrategia_riego: Σ|correlación|=0.3642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momento_N: Σ|correlación|=0.0552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--- ESCENARIOS ÓPTIMOS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1. MÁXIMO RENDIMIENTO (8.00 ton/ha):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Dosis N: 171 kg/ha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Momento N: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Estrategia riego: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Densidad: 77380 plantas/ha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2. MEJOR EFICIENCIA HIDRICA (0.01 kg/m³):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Dosis N: 171 kg/ha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Estrategia riego: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Rendimiento: 8.00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3. MEJOR COMPROMISO MULTI-OBJETIVO (Pareto ideal):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rendimiento_ton_ha: 5.2000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uso_agua_m3_ha: 1594.2000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lixiviacion_N_kg_ha: 0.1700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margen_economico_usd_ha: 958.7200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dosis_N: 145.4664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momento_N: 1.0000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estrategia_riego: 2.0000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fecha_siembra_offset: -26.3463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densidad: 50368.0000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--- TRADE-OFS ENTRE OBJETIVOS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Rendimiento vs Agua: r=nan (positivo=más agua=mayor rendimiento)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Rendimiento vs Lixiviación N: r=0.2326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--- RECOMENDACIONES AGRONÓMICAS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• Región CENTRO-OCCIDENTE: optimizar dosis de N entre 100-200 kg/ha según suelo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• Aplicar N en encamado para maximizar eficiencia de uso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• Sistema de riego deficitario recomendado para optimizar recursos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[1.20] outputs/resultados/reporte_NOROESTE.txt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54   |   Tamaño: 1.86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reporte_NOROESTE.txt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INFORME: AGENTE ORQUESTADOR LANGGRAPH — GEMELO DIGITAL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Región: NOROESTE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Objetivo: max_rendimiento_min_agua_min_lixiviacion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Escenarios explorados: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Escenarios simulados exitosamente: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--- ESTADÍSTICA DESCRIPTIVA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rendimiento_ton_ha: media=7.22, std=1.27, min=5.20, max=8.00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uso_agua_m3_ha: media=1594.20, std=0.00, min=1594.20, max=1594.20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lixiviacion_N_kg_ha: media=6.22, std=3.68, min=0.17, max=13.54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margen_economico_usd_ha: media=1329.77, std=244.45, min=836.41, max=1571.74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--- VARIABLES MÁS INFLUYENTES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dosis_N: Σ|correlación|=1.2679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densidad: Σ|correlación|=1.2679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fecha_siembra_offset: Σ|correlación|=1.2646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estrategia_riego: Σ|correlación|=0.3642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momento_N: Σ|correlación|=0.0552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--- ESCENARIOS ÓPTIMOS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1. MÁXIMO RENDIMIENTO (8.00 ton/ha):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Dosis N: 171 kg/ha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Momento N: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Estrategia riego: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Densidad: 77380 plantas/ha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2. MEJOR EFICIENCIA HIDRICA (0.01 kg/m³):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Dosis N: 171 kg/ha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Estrategia riego: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Rendimiento: 8.00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3. MEJOR COMPROMISO MULTI-OBJETIVO (Pareto ideal):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rendimiento_ton_ha: 5.2000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uso_agua_m3_ha: 1594.2000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lixiviacion_N_kg_ha: 0.1700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margen_economico_usd_ha: 958.7200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dosis_N: 145.4664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momento_N: 1.0000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estrategia_riego: 2.0000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fecha_siembra_offset: -26.3463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densidad: 50368.0000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--- TRADE-OFS ENTRE OBJETIVOS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Rendimiento vs Agua: r=nan (positivo=más agua=mayor rendimiento)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Rendimiento vs Lixiviación N: r=0.2326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--- RECOMENDACIONES AGRONÓMICAS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• Región NOROESTE: optimizar dosis de N entre 100-200 kg/ha según suelo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• Aplicar N en encamado para maximizar eficiencia de uso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• Aprovechar riego tecnificado para maximizar rendimiento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[1.21] outputs/resultados/reporte_SURESTE.txt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54   |   Tamaño: 1.86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reporte_SURESTE.txt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INFORME: AGENTE ORQUESTADOR LANGGRAPH — GEMELO DIGITAL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Región: SURESTE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Objetivo: max_rendimiento_min_agua_min_lixiviacion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Escenarios explorados: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Escenarios simulados exitosamente: 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--- ESTADÍSTICA DESCRIPTIVA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rendimiento_ton_ha: media=7.27, std=1.24, min=5.20, max=8.00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uso_agua_m3_ha: media=1594.20, std=0.00, min=1594.20, max=1594.20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lixiviacion_N_kg_ha: media=4.35, std=2.57, min=0.12, max=9.39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margen_economico_usd_ha: media=1359.70, std=223.42, min=942.74, max=1562.26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--- VARIABLES MÁS INFLUYENTES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dosis_N: Σ|correlación|=2.4574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densidad: Σ|correlación|=2.4574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fecha_siembra_offset: Σ|correlación|=2.4569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estrategia_riego: Σ|correlación|=0.5328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momento_N: Σ|correlación|=0.0868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--- ESCENARIOS ÓPTIMOS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1. MÁXIMO RENDIMIENTO (8.00 ton/ha):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Dosis N: 120 kg/ha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Momento N: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Estrategia riego: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Densidad: 77380 plantas/ha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2. MEJOR EFICIENCIA HIDRICA (0.01 kg/m³):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Dosis N: 120 kg/ha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Estrategia riego: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Rendimiento: 8.00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3. MEJOR COMPROMISO MULTI-OBJETIVO (Pareto ideal):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rendimiento_ton_ha: 8.0000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uso_agua_m3_ha: 1594.2000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lixiviacion_N_kg_ha: 3.1310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margen_economico_usd_ha: 1562.2600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dosis_N: 69.1318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momento_N: 1.0000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estrategia_riego: 1.0000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fecha_siembra_offset: 2.0143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densidad: 67442.0000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--- TRADE-OFS ENTRE OBJETIVOS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Rendimiento vs Agua: r=nan (positivo=más agua=mayor rendimiento)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Rendimiento vs Lixiviación N: r=0.7661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--- RECOMENDACIONES AGRONÓMICAS 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• Región SURESTE: optimizar dosis de N entre 100-200 kg/ha según suelo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• Aplicar N en encamado para maximizar eficiencia de uso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• Priorizar estrategias sin riego por alta precipitación natural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[1.22] results/digital_twin/calibrated_parameters.json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9   |   Tamaño: 0.26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calibrated_parameters.json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"radiation_use_efficiency_g_mj": 1.5601,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"kc_max_transpiration": 0.8,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"harvest_index_base": 0.4711,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"nitrogen_leach_partition_factor": 0.18,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"calibration_loss": 2.7332,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"n_calibration_samples": 3004,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"n_validation_samples": 2005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[1.23] results/models/catboost/best_params.json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8   |   Tamaño: 0.15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best_params.json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"learning_rate":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"l2_leaf_reg": 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"iterations":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"depth": 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"tuning_time_sec": 54.47,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"best_cv_rmse": 1.0244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[1.24] results/models/gradient_boosting/best_params.json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9   |   Tamaño: 0.19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best_params.json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"subsample": 0.85,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"n_estimators": 200,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"min_samples_split":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"max_depth": 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"learning_rate": 0.15,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"tuning_time_sec": 58.52,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"best_cv_rmse": 1.0245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[1.25] results/models/lightgbm/best_params.json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10   |   Tamaño: 0.22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best_params.json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"subsample": 0.7,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"num_leaves": 31,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"n_estimators":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"min_child_samples":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"learning_rate": 0.1,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"colsample_bytree": 1.0,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"tuning_time_sec": 53.74,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"best_cv_rmse": 1.0044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[1.26] results/models/random_forest/best_params.json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9   |   Tamaño: 0.19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best_params.json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"n_estimators":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"min_samples_split":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"min_samples_leaf":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"max_features": 0.8,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"max_depth": 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"tuning_time_sec": 45.07,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"best_cv_rmse": 1.007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[1.27] results/models/xgboost/best_params.json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11   |   Tamaño: 0.23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best_params.json dentro del subsistema CONFIGURACIÓN DEL SISTEMA, DEPENDENCIAS Y SCRIPTS PRINCIPALES.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  "subsample": 0.85,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  "reg_lambda": 5.0,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"reg_alpha":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"n_estimators": 200,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"max_depth": 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"learning_rate":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"colsample_bytree": 0.7,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"tuning_time_sec": 21.23,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"best_cv_rmse": 0.9996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2. PIPELINE CIENTÍFICO Y CALIBRACIÓN DEL GEMELO DIGITAL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Pipeline de 11 etapas que abarca desde la limpieza, EDA y pruebas estadísticas, hasta el entrenamiento de modelos ML, calibración biofísica, optimización multiobjetivo NSGA-II/NSGA-III y análisis de sensibilidad global Sobol.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[2.1] pipeline/digital_twin_model.py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93   |   Tamaño: 4.46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Modelo biofísico y matemático diferencial del Gemelo Digital (balance hídrico, nitrógeno y rendimiento).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Módulo del Simulador Biofísico del Gemelo Digital Agronómico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Definición de clase limpia y desacoplada para serialización y ejecución modular.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class AgronomicDigitalTwinSimulator: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Simulador biofísico de balance hídrico, asimilación por radiación y dinámica de nitrógeno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basado en principios mecanicistas tipo APSIM / DSSAT / FAO AquaCrop.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def __init__(self, rue=1.56, kc_max=0.80, hi_base=0.47, leach_factor=0.18):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self.rue = rue                 # Eficiencia en el Uso de la Radiación (g/MJ)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self.kc_max = kc_max           # Coeficiente máximo de cultivo para transpiración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self.hi_base = hi_base         # Índice de cosecha potencial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self.leach_factor = leach_factor # Coeficiente de partición de lixiviación por exceso de percolación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def simulate_plot(self, rain_mm, irrig_mm, n_applied_kg, temp_mean_c, rad_mean_mj, clay_pct, om_pct):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i/>
          <w:color w:val="4A7C59"/>
          <w:sz w:val="16"/>
        </w:rPr>
        <w:t xml:space="preserve">        # 1. Balance Hídrico Estacional (Precipitación acumulada de ciclo completo ~ 3.5x lluvia mensual)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water_input_mm = rain_mm * 3.5 + irrig_mm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i/>
          <w:color w:val="4A7C59"/>
          <w:sz w:val="16"/>
        </w:rPr>
        <w:t xml:space="preserve">        # Capacidad de retención de agua disponible en función de arcilla y materia orgánica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awc_mm = (0.15 + 0.002 * clay_pct + 0.015 * om_pct) * 800.0  # Capacidad en zona radicular (80 cm)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i/>
          <w:color w:val="4A7C59"/>
          <w:sz w:val="16"/>
        </w:rPr>
        <w:t xml:space="preserve">        # Evapotranspiración potencial estimada estacional (ciclo 120 días)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et0_est = max(380.0, 15.0 * temp_mean_c + 12.0 * rad_mean_mj)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etc_pot = et0_est * self.kc_max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i/>
          <w:color w:val="4A7C59"/>
          <w:sz w:val="16"/>
        </w:rPr>
        <w:t xml:space="preserve">        # Agua transpirada / evapotranspirada real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water_avail_ratio = min(1.3, water_input_mm / (etc_pot + 1e-3))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water_stress = np.clip(water_avail_ratio, 0.25,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i/>
          <w:color w:val="4A7C59"/>
          <w:sz w:val="16"/>
        </w:rPr>
        <w:t xml:space="preserve">        # Uso consuntivo de agua (m³/ha): 1 mm = 10 m³/ha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water_use_m3 = min(water_input_mm, etc_pot * 1.1) * 10.0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 xml:space="preserve">        # Exceso de agua percolable más allá de la capacidad de campo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drainage_mm = max(0.0, water_input_mm - awc_mm - etc_pot * 0.7)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i/>
          <w:color w:val="4A7C59"/>
          <w:sz w:val="16"/>
        </w:rPr>
        <w:t xml:space="preserve">        # 2. Factor de Temperatura (Óptimo maíz 24-28 °C)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t_stress = np.exp(-0.5 * ((temp_mean_c - 25.5) / 6.0)**2)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i/>
          <w:color w:val="4A7C59"/>
          <w:sz w:val="16"/>
        </w:rPr>
        <w:t xml:space="preserve">        # 3. Factor de Nitrógeno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 xml:space="preserve">        # Mineralización estimada del suelo a partir de materia orgánica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n_mineralized = om_pct * 25.0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n_total_avail = n_applied_kg + n_mineralized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i/>
          <w:color w:val="4A7C59"/>
          <w:sz w:val="16"/>
        </w:rPr>
        <w:t xml:space="preserve">        # Demanda de N para rendimiento potencial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n_stress = 1.0 - np.exp(-n_total_avail / 120.0)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i/>
          <w:color w:val="4A7C59"/>
          <w:sz w:val="16"/>
        </w:rPr>
        <w:t xml:space="preserve">        # 4. Acumulación de Biomasa Aérea (ton/ha)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i/>
          <w:color w:val="4A7C59"/>
          <w:sz w:val="16"/>
        </w:rPr>
        <w:t xml:space="preserve">        # PAR acumulada ~ 0.5 * Radiación total estacional (120 días de ciclo)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par_cum_mj = 0.5 * rad_mean_mj * 120.0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biomass_pot = (par_cum_mj * self.rue) / 100.0 # g/m² a ton/ha (/100)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biomass_sim = biomass_pot * water_stress * t_stress * n_stress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biomass_sim = np.clip(biomass_sim, 2.0, 32.0)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i/>
          <w:color w:val="4A7C59"/>
          <w:sz w:val="16"/>
        </w:rPr>
        <w:t xml:space="preserve">        # 5. Índice de Cosecha y Rendimiento de Grano (ton/ha)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i/>
          <w:color w:val="4A7C59"/>
          <w:sz w:val="16"/>
        </w:rPr>
        <w:t xml:space="preserve">        # El estrés hídrico durante floración/llenado deprime el HI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hi_actual = self.hi_base * (0.65 + 0.35 * water_stress) * (0.8 + 0.2 * n_stress)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hi_actual = np.clip(hi_actual, 0.15, 0.55)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yield_sim = biomass_sim * hi_actual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i/>
          <w:color w:val="4A7C59"/>
          <w:sz w:val="16"/>
        </w:rPr>
        <w:t xml:space="preserve">        # 6. Lixiviación de Nitrógeno (kg N/ha)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n_residual = max(0.0, n_total_avail - biomass_sim * 12.0)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n_leached = (drainage_mm / (drainage_mm + 100.0)) * n_residual * self.leach_factor + 0.05 * n_applied_kg * (water_input_mm / 600.0)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n_leached = np.clip(n_leached, 0.5, 95.0)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return yield_sim, water_use_m3, biomass_sim, n_leached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def simulate_dataset(self, 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n = len(df)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y_sim = np.zeros(n)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w_sim = np.zeros(n)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b_sim = np.zeros(n)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nl_sim = np.zeros(n)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rain = df['rainfall_mm'].fillna(df['rainfall_mm'].median()).values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irrig = df['irrigation_mm'].fillna(0.0).values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n_app = df['nitrogen_kg_ha'].fillna(df['nitrogen_kg_ha'].median()).values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temp = df['temperature_mean_c'].fillna(df['temperature_mean_c'].median()).values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rad = df['radiation_mean'].fillna(df['radiation_mean'].median()).values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clay = df['clay_pct'].fillna(df['clay_pct'].median()).values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om = df['soil_organic_matter_pct'].fillna(df['soil_organic_matter_pct'].median()).values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for i in range(n):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y_s, w_s, b_s, nl_s = self.simulate_plot(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rain[i], irrig[i], n_app[i], temp[i], rad[i], clay[i], om[i]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y_sim[i] = y_s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w_sim[i] = w_s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b_sim[i] = b_s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nl_sim[i] = nl_s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return y_sim, w_sim, b_sim, nl_sim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[2.2] pipeline/stage01_cleaning.py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190   |   Tamaño: 8.44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1: Ingesta, limpieza de datos, unificación de esquemas multifuente y validación de tipos.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01: LIMPIEZA Y AUDITORÍA INICIAL DEL DATASET MAESTRO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Reproducibilidad: RANDOM_STATE = 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def run_stage01():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print("INICIANDO STAGE 01: AUDITORÍA INICIAL Y LIMPIEZA DE DATOS")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raw_path = "data/dataset_maestro_maiz_harmonizado.csv"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if not os.path.exists(raw_path):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raise FileNotFoundError(f"No se encontró el archivo: {raw_path}")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df_raw = pd.read_csv(raw_path)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n_initial, p_initial = df_raw.shape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print(f"Dimensiones iniciales: {n_initial} filas, {p_initial} columnas")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i/>
          <w:color w:val="4A7C59"/>
          <w:sz w:val="16"/>
        </w:rPr>
        <w:t xml:space="preserve">    # 1. Informe Inicial de Calidad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initial_quality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for col in df_raw.columns: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n_miss = df_raw[col].isna().sum()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pct_miss = (n_miss / n_initial)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n_avail = n_initial - n_miss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dtype = str(df_raw[col].dtype)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n_unique = df_raw[col].nunique(dropna=True)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initial_quality.append({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'columna': 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'tipo_dato': dtype,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'valores_disponibles': n_avail,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'valores_faltantes': n_miss,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'porcentaje_faltantes': round(pct_miss,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'valores_unicos': n_unique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df_initial_quality = pd.DataFrame(initial_quality)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df_initial_quality.to_csv("results/data_quality/initial_quality_report.csv",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print("Informe de calidad inicial guardado en: results/data_quality/initial_quality_report.csv")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 xml:space="preserve">    # 2. Tabla 1: Descripción General del Dataset por Fuente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table1_rows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for src, grp in df_raw.groupby('source_dataset'):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years = f"{grp['year'].min()} - {grp['year'].max()}"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regions = ", ".join(grp['macro_region_mexico'].unique().tolist())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treatments = grp['treatment'].nunique()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mean_yield = grp['yield_ton_ha'].mean()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std_yield = grp['yield_ton_ha'].std()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table1_rows.append({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'Fuente (source_dataset)': src,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'Registros': len(grp),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'Porcentaje (%)': round(len(grp) / n_initial * 100,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'Años': years,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'Macro-Región': regions,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'N° Tratamientos': treatments,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'Rendimiento Medio (ton/ha)': round(mean_yield, 2) if not np.isnan(mean_yield) else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'Desv. Est. Rendimiento': round(std_yield, 2) if not np.isnan(std_yield) else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df_table1 = pd.DataFrame(table1_rows)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df_table1.to_csv("results/data_quality/table01_dataset_description.csv",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print("Tabla 1 guardada en: results/data_quality/table01_dataset_description.csv")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i/>
          <w:color w:val="4A7C59"/>
          <w:sz w:val="16"/>
        </w:rPr>
        <w:t xml:space="preserve">    # 3. Protocolo de Limpieza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cleaning_log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df = df_raw.copy()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i/>
          <w:color w:val="4A7C59"/>
          <w:sz w:val="16"/>
        </w:rPr>
        <w:t xml:space="preserve">    # Regla 1: Eliminación de duplicados exactos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n_exact_dup = df.duplicated().sum()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df = df.drop_duplicates()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'regla_aplicada': 'Eliminación de duplicados exactos',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'registros_afectados': n_exact_dup,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'cantidad_eliminada': n_exact_dup,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'justificacion': 'Registros completamente idénticos en todas las variables reflejan duplicación redundante de muestreo o inserción.'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i/>
          <w:color w:val="4A7C59"/>
          <w:sz w:val="16"/>
        </w:rPr>
        <w:t xml:space="preserve">    # Regla 2: Unicidad y formato de Identificadores (record_id)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n_id_dup = df['record_id'].duplicated().sum()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'regla_aplicada': 'Auditoría de unicidad de identificadores (record_id)',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'registros_afectados': n_id_dup,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'cantidad_eliminada':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'justificacion': 'Verificación de que cada registro posea clave primaria única sin colisiones.'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i/>
          <w:color w:val="4A7C59"/>
          <w:sz w:val="16"/>
        </w:rPr>
        <w:t xml:space="preserve">    # Regla 3: Estandarización de cadenas de texto y categorías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text_cols = ['country', 'state', 'macro_region_mexico', 'crop', 'treatment', 'tillage', 'residue', 'irrigation_method']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for tc in text_cols: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if tc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df[tc] = df[tc].astype(str).str.strip()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df.loc[df[tc].isin(['nan', 'None', '']), tc] = np.nan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'regla_aplicada': 'Estandarización de cadenas y normalización de nulos textuales',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'registros_afectados': len(df),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'cantidad_eliminada':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'justificacion': 'Remoción de espacios en blanco y homologación de strings "nan"/"None" a NaN formal de pandas.'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i/>
          <w:color w:val="4A7C59"/>
          <w:sz w:val="16"/>
        </w:rPr>
        <w:t xml:space="preserve">    # Regla 4: Estandarización de tipos de 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numeric_vars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'year', 'latitude', 'longitude', 'elevation_m', 'irrigation_mm',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'water_use_m3_ha', 'rainfall_mm', 'temperature_mean_c', 'tmax_mean_c',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'tmin_mean_c', 'radiation_mean', 'vapor_pressure_mean_pa',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'nitrogen_kg_ha', 'phosphorus_kg_ha', 'potassium_kg_ha',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'soil_ph', 'soil_organic_matter_pct', 'clay_pct', 'cec', 'slope',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'plant_density_plants_ha', 'biomass_ton_ha', 'max_lai', 'yield_ton_ha',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'et_mm', 'total_water_mm', 'water_productivity_kg_m3'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for nv in numeric_vars: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if nv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df[nv] = pd.to_numeric(df[nv], errors='coerce')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'regla_aplicada': 'Conversión estricta a tipos numéricos continuos',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'registros_afectados': len(df),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'cantidad_eliminada':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'justificacion': 'Aseguramiento de tipado float64 e int64 para evitar errores de coerción o tipado débil en modelos.'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i/>
          <w:color w:val="4A7C59"/>
          <w:sz w:val="16"/>
        </w:rPr>
        <w:t xml:space="preserve">    # Regla 5: Detección y tratamiento de valores imposibles y negativos inválidos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i/>
          <w:color w:val="4A7C59"/>
          <w:sz w:val="16"/>
        </w:rPr>
        <w:t xml:space="preserve">    # Validar variables agronómicas no negativas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non_negative_vars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'yield_ton_ha', 'rainfall_mm', 'irrigation_mm', 'water_use_m3_ha',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'nitrogen_kg_ha', 'phosphorus_kg_ha', 'potassium_kg_ha',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'soil_ph', 'soil_organic_matter_pct', 'clay_pct', 'cec', 'slope',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'elevation_m', 'radiation_mean', 'plant_density_plants_ha'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neg_counts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for nnv in non_negative_vars: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if nnv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neg_mask = df[nnv] &lt;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neg_counts += neg_mask.sum()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df.loc[neg_mask, nnv] = np.nan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'regla_aplicada': 'Auditoría de no negatividad en variables agronómicas biofísicas',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'registros_afectados': int(neg_counts),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'cantidad_eliminada':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'justificacion': 'Variables como lluvia, pH, nitrógeno, rendimiento o radiación no pueden admitir magnitudes negativas.'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i/>
          <w:color w:val="4A7C59"/>
          <w:sz w:val="16"/>
        </w:rPr>
        <w:t xml:space="preserve">    # Regla 6: Auditoría de rangos agronómicamente razonables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i/>
          <w:color w:val="4A7C59"/>
          <w:sz w:val="16"/>
        </w:rPr>
        <w:t xml:space="preserve">    # pH: [3.5, 10.0]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i/>
          <w:color w:val="4A7C59"/>
          <w:sz w:val="16"/>
        </w:rPr>
        <w:t xml:space="preserve">    # clay_pct: [0, 100]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i/>
          <w:color w:val="4A7C59"/>
          <w:sz w:val="16"/>
        </w:rPr>
        <w:t xml:space="preserve">    # SOM%: [0, 15]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i/>
          <w:color w:val="4A7C59"/>
          <w:sz w:val="16"/>
        </w:rPr>
        <w:t xml:space="preserve">    # yield: [0, 25 ton/ha]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ph_invalid = ((df['soil_ph'] &lt; 3.5) | (df['soil_ph'] &gt; 10.0)).sum()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clay_invalid = ((df['clay_pct'] &lt; 0) | (df['clay_pct'] &gt; 100.0)).sum()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som_invalid = ((df['soil_organic_matter_pct'] &lt; 0) | (df['soil_organic_matter_pct'] &gt; 15.0)).sum()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yield_out_of_range = ((df['yield_ton_ha'] &lt;= 0) | (df['yield_ton_ha'] &gt; 25.0)).sum()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total_range_issues = ph_invalid + clay_invalid + som_invalid + yield_out_of_range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'regla_aplicada': 'Comprobación de rangos agronómicos biofísicos plausibles',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'registros_afectados': int(total_range_issues),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'cantidad_eliminada':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'justificacion': f'Verificación de umbrales biológicos: pH (3.5-10), arcilla (0-100%), MO (0-15%), rinde (0-25 t/ha). Hallados fuera de rango: {total_range_issues}.'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i/>
          <w:color w:val="4A7C59"/>
          <w:sz w:val="16"/>
        </w:rPr>
        <w:t xml:space="preserve">    # Regla 7: Registros con target faltante (yield_ton_ha NaN)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missing_target_mask = df['yield_ton_ha'].isna()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n_missing_target = missing_target_mask.sum()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if n_missing_target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dropped_ids = df.loc[missing_target_mask, 'record_id'].tolist()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df = df[~missing_target_mask].copy()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cleaning_log.append({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'regla_aplicada': 'Eliminación de registros con variable objetivo (yield_ton_ha) ausente',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'registros_afectados': int(n_missing_target),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'cantidad_eliminada': int(n_missing_target),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'justificacion': f'El aprendizaje supervisado y la calibración inferencial requieren ground truth de rendimiento. IDs eliminados: {dropped_ids}.'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i/>
          <w:color w:val="4A7C59"/>
          <w:sz w:val="16"/>
        </w:rPr>
        <w:t xml:space="preserve">    # Guardar reporte de limpieza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df_clean_report = pd.DataFrame(cleaning_log)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df_clean_report.to_csv("results/data_quality/cleaning_report.csv",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print("Reporte de limpieza guardado en: results/data_quality/cleaning_report.csv")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i/>
          <w:color w:val="4A7C59"/>
          <w:sz w:val="16"/>
        </w:rPr>
        <w:t xml:space="preserve">    # Guardar dataset limpio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df.to_csv("data/data_clean.csv",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df.to_csv("results/data_quality/data_clean.csv",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print(f"Dataset limpio guardado: data/data_clean.csv ({len(df)} filas, {df.shape[1]} columnas)")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print(f"Registros iniciales: {n_initial} -&gt; Registros finales: {len(df)} (Eliminados: {n_initial - len(df)})")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print("STAGE 01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run_stage01()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[2.3] pipeline/stage02_eda_missing_outliers.py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358   |   Tamaño: 15.7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2: Análisis exploratorio de datos, detección y tratamiento de outliers e imputación.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02: EDA COMPLETO, ANÁLISIS DE VALORES FALTANTES Y DETECCIÓN ROBUSTA DE OUTLIERS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Tablas: Tabla 2, Tabla 3, Tabla 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Figuras: 12 figuras de EDA + visualizaciones de missing values y outliers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def run_stage02():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print("INICIANDO STAGE 02: EDA, VALORES FALTANTES Y OUTLIERS")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i/>
          <w:color w:val="4A7C59"/>
          <w:sz w:val="16"/>
        </w:rPr>
        <w:t xml:space="preserve">    # Cargar datos limpios de Stage 01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df = pd.read_csv("data/data_clean.csv")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print(f"Cargados {len(df)} registros para análisis.")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i/>
          <w:color w:val="4A7C59"/>
          <w:sz w:val="16"/>
        </w:rPr>
        <w:t xml:space="preserve">    # Configuración estética para gráficos científicos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sns.set_theme(style="whitegrid", palette="muted")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plt.rcParams.update({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'font.size': 11,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'axes.labelsize': 12,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'axes.titlesize': 13,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'xtick.labelsize':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'ytick.labelsize':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'figure.titlesize': 14,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'figure.autolayout':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i/>
          <w:color w:val="4A7C59"/>
          <w:sz w:val="16"/>
        </w:rPr>
        <w:t xml:space="preserve">    # 4. ANÁLISIS EXPLORATORIO DE DATOS (EDA)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i/>
          <w:color w:val="4A7C59"/>
          <w:sz w:val="16"/>
        </w:rPr>
        <w:t xml:space="preserve">    # 4.1 Variables Numéricas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num_cols = df.select_dtypes(include=[np.number]).columns.tolist()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i/>
          <w:color w:val="4A7C59"/>
          <w:sz w:val="16"/>
        </w:rPr>
        <w:t xml:space="preserve">    # Excluir id si fuera numérico (no lo es, pero year sí es numérico)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stats_list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for col in num_cols: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series = df[col].dropna()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if len(series)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mean = series.mean()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std = series.std()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median = series.median()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p25 = series.quantile(0.25)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p75 = series.quantile(0.75)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p90 = series.quantile(0.90)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p95 = series.quantile(0.95)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iqr = p75 - p25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cv = (std / mean) if mean != 0 else np.nan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stats_list.append({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'Variable': 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'N_Disponibles': len(series),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'Media': round(mean,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'Desv_Est': round(std,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'Mediana': round(median,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'Min': round(series.min(),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'Max': round(series.max(),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'P25': round(p25,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'P75': round(p75,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'P90': round(p90,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'P95': round(p95,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'IQR': round(iqr,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'CV': round(cv,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df_num_stats = pd.DataFrame(stats_list)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df_num_stats.to_csv("results/eda/numerical_stats.csv",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df_num_stats.to_csv("results/data_quality/table02_descriptive_statistics.csv",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print("Tabla 2 (Estadísticos descriptivos) guardada.")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i/>
          <w:color w:val="4A7C59"/>
          <w:sz w:val="16"/>
        </w:rPr>
        <w:t xml:space="preserve">    # 4.2 Variables Categóricas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cat_cols = df.select_dtypes(exclude=[np.number]).columns.tolist()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cat_list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for col in cat_cols: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s = df[col].dropna()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n_unique = s.nunique()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top_val = s.mode().iloc[0] if len(s) &gt; 0 else 'N/A'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top_freq = s.value_counts().iloc[0] if len(s) &gt; 0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top_pct = (top_freq / len(df))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cat_list.append({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'Variable': 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'N_Validos': len(s),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'N_Categorias': n_unique,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'Categoria_Dominante': top_val,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'Frecuencia_Dominante': top_freq,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'Porcentaje_Dominante': round(top_pct,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df_cat_stats = pd.DataFrame(cat_list)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df_cat_stats.to_csv("results/eda/categorical_stats.csv",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i/>
          <w:color w:val="4A7C59"/>
          <w:sz w:val="16"/>
        </w:rPr>
        <w:t xml:space="preserve">    # 4.3 Figuras EDA Obligatorias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eda_dir = "results/eda"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i/>
          <w:color w:val="4A7C59"/>
          <w:sz w:val="16"/>
        </w:rPr>
        <w:t xml:space="preserve">    # 1. Distribución de yield_ton_ha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sns.histplot(df['yield_ton_ha'], kde=True, bins=35, color='forestgreen', edgecolor='black', alpha=0.7)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plt.axvline(df['yield_ton_ha'].mean(), color='red', linestyle='--', linewidth=2, label=f"Media: {df['yield_ton_ha'].mean():.2f} t/ha")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plt.axvline(df['yield_ton_ha'].median(), color='blue', linestyle=':', linewidth=2, label=f"Mediana: {df['yield_ton_ha'].median():.2f} t/ha")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plt.title("Figura 1: Distribución del Rendimiento de Maíz (yield_ton_ha)")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plt.xlabel("Rendimiento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plt.ylabel("Frecuencia")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plt.legend()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plt.savefig(f"{eda_dir}/01_distribution_yield.png",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i/>
          <w:color w:val="4A7C59"/>
          <w:sz w:val="16"/>
        </w:rPr>
        <w:t xml:space="preserve">    # 2. Boxplot de yield_ton_ha por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plt.figure(figsize=(9,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region_order = df.groupby('macro_region_mexico')['yield_ton_ha'].median().sort_values().index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sns.boxplot(data=df, x='macro_region_mexico', y='yield_ton_ha', order=region_order, palette='Set2')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plt.title("Figura 2: Distribución del Rendimiento por Macro-Región Agroclimática")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plt.xlabel("Macro-Región")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plt.ylabel("Rendimiento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plt.xticks(rotation=15)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plt.savefig(f"{eda_dir}/02_boxplot_yield_by_region.png",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i/>
          <w:color w:val="4A7C59"/>
          <w:sz w:val="16"/>
        </w:rPr>
        <w:t xml:space="preserve">    # 3. Boxplot de yield_ton_ha por fuente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plt.figure(figsize=(10,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src_order = df.groupby('source_dataset')['yield_ton_ha'].median().sort_values().index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sns.boxplot(data=df, y='source_dataset', x='yield_ton_ha', order=src_order, palette='Paired')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plt.title("Figura 3: Rendimiento por Fuente Experimental (source_dataset)")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plt.xlabel("Rendimiento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plt.ylabel("Fuente Experimental")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plt.savefig(f"{eda_dir}/03_boxplot_yield_by_source.png",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i/>
          <w:color w:val="4A7C59"/>
          <w:sz w:val="16"/>
        </w:rPr>
        <w:t xml:space="preserve">    # 4. Yield vs irrigation_mm (sólo registros con riego)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df_irrig = df.dropna(subset=['irrigation_mm'])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if len(df_irrig)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sns.scatterplot(data=df_irrig, x='irrigation_mm', y='yield_ton_ha', hue='macro_region_mexico', alpha=0.8, s=60)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sns.regplot(data=df_irrig, x='irrigation_mm', y='yield_ton_ha', scatter=False, color='black', line_kws={'linestyle':'--'})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plt.title(f"Figura 4: Rendimiento vs Lámina de Riego (N = {len(df_irrig)})")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plt.title("Figura 4: Rendimiento vs Riego (Sin datos)")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plt.xlabel("Riego Aplicado (mm)")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plt.ylabel("Rendimiento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plt.savefig(f"{eda_dir}/04_yield_vs_irrigation.png",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i/>
          <w:color w:val="4A7C59"/>
          <w:sz w:val="16"/>
        </w:rPr>
        <w:t xml:space="preserve">    # 5. Yield vs nitrogen_kg_ha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df_n = df.dropna(subset=['nitrogen_kg_ha'])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sns.scatterplot(data=df_n, x='nitrogen_kg_ha', y='yield_ton_ha', hue='macro_region_mexico', alpha=0.5, s=30)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sns.regplot(data=df_n, x='nitrogen_kg_ha', y='yield_ton_ha', scatter=False, color='darkred', lowess=True)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plt.title("Figura 5: Rendimiento vs Fertilización Nitrogenada")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plt.xlabel("Nitrógeno Aplicado (kg 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plt.ylabel("Rendimiento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plt.savefig(f"{eda_dir}/05_yield_vs_nitrogen.png",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i/>
          <w:color w:val="4A7C59"/>
          <w:sz w:val="16"/>
        </w:rPr>
        <w:t xml:space="preserve">    # 6. Yield vs rainfall_mm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df_rain = df.dropna(subset=['rainfall_mm'])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sns.scatterplot(data=df_rain, x='rainfall_mm', y='yield_ton_ha', hue='macro_region_mexico', alpha=0.5, s=30)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sns.regplot(data=df_rain, x='rainfall_mm', y='yield_ton_ha', scatter=False, color='navy', lowess=True)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plt.title("Figura 6: Rendimiento vs Precipitación Acumulada")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plt.xlabel("Precipitación (mm)")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plt.ylabel("Rendimiento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plt.savefig(f"{eda_dir}/06_yield_vs_rainfall.png",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i/>
          <w:color w:val="4A7C59"/>
          <w:sz w:val="16"/>
        </w:rPr>
        <w:t xml:space="preserve">    # 7. Yield vs temperature_mean_c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df_temp = df.dropna(subset=['temperature_mean_c'])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sns.scatterplot(data=df_temp, x='temperature_mean_c', y='yield_ton_ha', hue='macro_region_mexico', alpha=0.5, s=30)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sns.regplot(data=df_temp, x='temperature_mean_c', y='yield_ton_ha', scatter=False, color='darkorange', lowess=True)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plt.title("Figura 7: Rendimiento vs Temperatura Media")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plt.xlabel("Temperatura Media (°C)")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plt.ylabel("Rendimiento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plt.savefig(f"{eda_dir}/07_yield_vs_temperature.png",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i/>
          <w:color w:val="4A7C59"/>
          <w:sz w:val="16"/>
        </w:rPr>
        <w:t xml:space="preserve">    # 8. Matriz de correlación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plt.figure(figsize=(12, 10))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key_numeric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'yield_ton_ha', 'rainfall_mm', 'irrigation_mm', 'nitrogen_kg_ha',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'phosphorus_kg_ha', 'potassium_kg_ha', 'temperature_mean_c',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'tmax_mean_c', 'tmin_mean_c', 'radiation_mean', 'soil_ph',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'clay_pct', 'soil_organic_matter_pct', 'cec', 'slope', 'elevation_m'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key_numeric = [c for c in key_numeric if c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corr_matrix = df[key_numeric].corr()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mask = np.triu(np.ones_like(corr_matrix, dtype=bool))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sns.heatmap(corr_matrix, mask=mask, cmap='vlag', vmin=-1, vmax=1, annot=True, fmt=".2f",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  cbar_kws={'label': 'Coeficiente Pearson (r)'}, annot_kws={"size": 8})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plt.title("Figura 8: Matriz de Correlación de Pearson entre Covariables Edafoclimáticas y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plt.savefig(f"{eda_dir}/08_correlation_matrix.png",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i/>
          <w:color w:val="4A7C59"/>
          <w:sz w:val="16"/>
        </w:rPr>
        <w:t xml:space="preserve">    # 9. Histogramas de las principales variables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fig, axes = plt.subplots(3, 3, figsize=(12, 10))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plot_vars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('yield_ton_ha', 'Rendimiento (t/ha)', 'forestgreen'),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('rainfall_mm', 'Precipitación (mm)', 'royalblue'),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('temperature_mean_c', 'Temp. Media (°C)', 'coral'),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('nitrogen_kg_ha', 'Nitrógeno (kg/ha)', 'darkorchid'),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('soil_ph', 'pH del Suelo', 'goldenrod'),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('clay_pct', 'Arcilla (%)', 'peru'),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('soil_organic_matter_pct', 'Mat. Orgánica (%)', 'mediumseagreen'),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('elevation_m', 'Elevación (msnm)', 'slategray'),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('radiation_mean', 'Radiación (MJ/m²/día)', 'crimson')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for ax, (v, lbl, col) in zip(axes.flatten(), plot_vars):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if v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sns.histplot(df[v].dropna(), ax=ax, color=col, kde=True, bins=25)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ax.set_title(lbl, fontsize=11)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ax.set_xlabel("")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plt.suptitle("Figura 9: Distribución de Principales Covariables del Dataset Maestro", y=1.02)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plt.savefig(f"{eda_dir}/09_histograms_main_variables.png",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i/>
          <w:color w:val="4A7C59"/>
          <w:sz w:val="16"/>
        </w:rPr>
        <w:t xml:space="preserve">    # 10. Distribución de water_productivity_kg_m3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df_wp = df['water_productivity_kg_m3'].dropna()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if len(df_wp)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sns.histplot(df_wp, kde=True, bins=25, color='teal')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plt.title(f"Figura 10: Distribución de Productividad del Agua (N = {len(df_wp)})")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plt.xlabel("Productividad del Agua (kg/m³)")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plt.title("Figura 10: Productividad del Agua (Sin datos)")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plt.savefig(f"{eda_dir}/10_distribution_water_productivity.png",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i/>
          <w:color w:val="4A7C59"/>
          <w:sz w:val="16"/>
        </w:rPr>
        <w:t xml:space="preserve">    # 11. Distribución de nitrogen_kg_ha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sns.histplot(df['nitrogen_kg_ha'].dropna(), kde=True, bins=30, color='darkorchid')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plt.title("Figura 11: Distribución de Dosis de Nitrógeno Aplicado")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plt.xlabel("Nitrógeno (kg 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plt.ylabel("Frecuencia")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plt.savefig(f"{eda_dir}/11_distribution_nitrogen.png",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i/>
          <w:color w:val="4A7C59"/>
          <w:sz w:val="16"/>
        </w:rPr>
        <w:t xml:space="preserve">    # 12. Distribución de irrigation_mm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if len(df_irrig)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sns.histplot(df_irrig['irrigation_mm'], kde=True, bins=25, color='deepskyblue')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plt.title(f"Figura 12: Distribución de Riego Aplicado en Parcelas con Irrigación (N = {len(df_irrig)})")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plt.xlabel("Lámina de Riego (mm)")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plt.title("Figura 12: Distribución de Riego (Sin datos)")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plt.savefig(f"{eda_dir}/12_distribution_irrigation.png",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print("12 Figuras de EDA generadas y guardadas en results/eda/.")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i/>
          <w:color w:val="4A7C59"/>
          <w:sz w:val="16"/>
        </w:rPr>
        <w:t xml:space="preserve">    # 5. ANÁLISIS DE VALORES FALTANTES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missing_records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n_total = len(df)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for col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n_miss = df[col].isna().sum()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pct_miss = (n_miss / n_total)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n_avail = n_total - n_miss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missing_records.append({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'Variable': 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'Cantidad_NaN': n_miss,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'Porcentaje_NaN': round(pct_miss,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'Cantidad_Disponibles': n_avail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df_missing = pd.DataFrame(missing_records).sort_values(by='Porcentaje_NaN',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df_missing.to_csv("results/data_quality/missing_values_report.csv",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df_missing.to_csv("results/data_quality/table03_missing_values.csv",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print("Tabla 3 (Valores faltantes) guardada en results/data_quality/table03_missing_values.csv")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i/>
          <w:color w:val="4A7C59"/>
          <w:sz w:val="16"/>
        </w:rPr>
        <w:t xml:space="preserve">    # Gráfico de barras de porcentaje de ausencia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plt.figure(figsize=(10, 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top_missing = df_missing[df_missing['Porcentaje_NaN'] &gt; 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sns.barplot(data=top_missing, y='Variable', x='Porcentaje_NaN', palette='Reds_r')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plt.title("Porcentaje de Valores Faltantes por Variable (Variables con NaN &gt; 0%)")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plt.xlabel("Valores Faltantes (%)")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plt.ylabel("Variable")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plt.savefig("results/data_quality/missing_values_percentage_bar.png",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i/>
          <w:color w:val="4A7C59"/>
          <w:sz w:val="16"/>
        </w:rPr>
        <w:t xml:space="preserve">    # Matriz de valores faltantes (subconjunto representativo de 30 variables clave)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plt.figure(figsize=(12, 6))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sub_cols = [c for c in df.columns if df[c].isna().sum() &gt; 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sns.heatmap(df[sub_cols].isna(), cbar=False, cmap='binary', yticklabels=False)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plt.title("Matriz de Patrón de Ausencia de Datos (Blanco = Faltante, Negro = Presente)")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plt.xlabel("Variables con Valores Faltantes")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plt.savefig("results/data_quality/missing_values_matrix.png",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i/>
          <w:color w:val="4A7C59"/>
          <w:sz w:val="16"/>
        </w:rPr>
        <w:t xml:space="preserve">    # 6. DETECCIÓN DE OUTLIERS (IQR Y MAD ROBUSTO)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outlier_summary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i/>
          <w:color w:val="4A7C59"/>
          <w:sz w:val="16"/>
        </w:rPr>
        <w:t xml:space="preserve">    # Analizar variables numéricas cuantitativas clave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audit_vars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'yield_ton_ha', 'rainfall_mm', 'nitrogen_kg_ha', 'temperature_mean_c',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'soil_ph', 'clay_pct', 'soil_organic_matter_pct', 'cec', 'slope', 'elevation_m'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for v in audit_vars: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s = df[v].dropna()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q1 = s.quantile(0.25)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q3 = s.quantile(0.75)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iqr = q3 - q1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lower_iqr = q1 - 1.5 * iqr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upper_iqr = q3 + 1.5 * iqr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outliers_iqr = ((s &lt; lower_iqr) | (s &gt; upper_iqr)).sum()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med = s.median()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mad = stats.median_abs_deviation(s, scale='normal')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if mad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    robust_z = np.abs(s - med) / mad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    outliers_mad = (robust_z &gt; 3.0).sum()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        outliers_mad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i/>
          <w:color w:val="4A7C59"/>
          <w:sz w:val="16"/>
        </w:rPr>
        <w:t xml:space="preserve">        # Clasificación agronómica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i/>
          <w:color w:val="4A7C59"/>
          <w:sz w:val="16"/>
        </w:rPr>
        <w:t xml:space="preserve">        # Imposibles: verificados previamente (0 en data_clean)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i/>
          <w:color w:val="4A7C59"/>
          <w:sz w:val="16"/>
        </w:rPr>
        <w:t xml:space="preserve">        # Sospechosos: outliers por ambos métodos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i/>
          <w:color w:val="4A7C59"/>
          <w:sz w:val="16"/>
        </w:rPr>
        <w:t xml:space="preserve">        # Posiblemente válidos: extremos biológicos explicados por tecnología (híbridos con riego vs temporal)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outlier_summary.append({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        'Variable': v,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    'N_Disponibles': len(s),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    'Mediana': round(med,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    'IQR': round(iqr,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    'Limite_Inf_IQR': round(lower_iqr,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    'Limite_Sup_IQR': round(upper_iqr,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    'Outliers_IQR': int(outliers_iqr),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    'Pct_IQR': round(outliers_iqr / len(s) * 100,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    'Outliers_MAD_Z3': int(outliers_mad),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'Pct_MAD': round(outliers_mad / len(s) * 100,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    'Clasificacion': 'Posiblemente válidos (Conservados por plausibilidad agroecológica)',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    'Accion': 'Conservados para no truncar la varianza real multi-ambiente'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df_outliers = pd.DataFrame(outlier_summary)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df_outliers.to_csv("results/data_quality/outlier_report.csv",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df_outliers.to_csv("results/data_quality/table04_outliers.csv",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print("Tabla 4 (Reporte de Outliers) guardada en results/data_quality/table04_outliers.csv")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i/>
          <w:color w:val="4A7C59"/>
          <w:sz w:val="16"/>
        </w:rPr>
        <w:t xml:space="preserve">    # Gráfico de diagnóstico de outliers (Boxplots de variables auditadas)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fig, axes = plt.subplots(2, 5, figsize=(16, 7))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for ax, v in zip(axes.flatten(), audit_vars):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sns.boxplot(y=df[v].dropna(), ax=ax, color='lightskyblue', flierprops={'marker':'o', 'markersize':3, 'alpha':0.4})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ax.set_title(v, fontsize=10)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plt.suptitle("Diagnóstico de Outliers: Distribución e Inspección de Valores Extremos", y=1.02)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plt.savefig("results/data_quality/outliers_before_after.png",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print("STAGE 02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run_stage02()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[2.4] pipeline/stage03_statistical_tests.py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191   |   Tamaño: 8.05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3: Batería de pruebas estadísticas de hipótesis (Kruskal-Wallis, ANOVA Welch, Dunn-Holm).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03: PRUEBAS ESTADÍSTICAS ROBUSTAS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Prueba 1: Welch ANOVA + Games-Howell post-hoc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Prueba 2: Kruskal-Wallis + Dunn-Holm post-hoc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Tablas: Tabla 5 (Welch ANOVA), Tabla 6 (Kruskal-Wallis + Dunn-Holm)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pingouin as pg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import scikit_posthocs as sp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def get_col(df, candidates, default=np.nan):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for c in candidates: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if c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  return df[c]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return default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def run_stage03():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print("INICIANDO STAGE 03: PRUEBAS ESTADÍSTICAS ROBUSTAS (WELCH ANOVA &amp; KRUSKAL-WALLIS)")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df = pd.read_csv("data/data_clean.csv")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print(f"Cargados {len(df)} registros para pruebas inferenciales.")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stats_dir = "results/statistics"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os.makedirs(stats_dir,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i/>
          <w:color w:val="4A7C59"/>
          <w:sz w:val="16"/>
        </w:rPr>
        <w:t xml:space="preserve">    # PRUEBA 1: WELCH ANOVA + GAMES-HOWELL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print("\n--- Ejecutando PRUEBA 1: Welch ANOVA sobre yield_ton_ha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welch_results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games_howell_all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i/>
          <w:color w:val="4A7C59"/>
          <w:sz w:val="16"/>
        </w:rPr>
        <w:t xml:space="preserve">    # 1.1 Comparación por Macro-Región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df_reg = df.dropna(subset=['macro_region_mexico', 'yield_ton_ha'])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w_reg = pg.welch_anova(data=df_reg, dv='yield_ton_ha', between='macro_region_mexico')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f_val = w_reg['F'].iloc[0]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df1 = w_reg['ddof1'].iloc[0]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df2 = w_reg['ddof2'].iloc[0]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pval = w_reg['p_unc'].iloc[0] if 'p_unc' in w_reg.columns else w_reg['p-unc'].iloc[0]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np2 = w_reg['np2'].iloc[0]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welch_results.append({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'Factor_Comparado': 'macro_region_mexico',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'Variable_Dependiente': 'yield_ton_ha',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'Grupos': ", ".join(df_reg['macro_region_mexico'].unique().tolist()),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'N_Total': len(df_reg),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'F_Stat': round(f_val,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'ddof1': df1,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'ddof2': round(df2,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'p_value': pval,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'Efecto_np2': round(np2,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'Interpretacion': 'Diferencias altamente significativas (p &lt; 0.001)' if pval &lt; 0.05 else 'No significativo'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gh_reg = pg.pairwise_gameshowell(data=df_reg, dv='yield_ton_ha', between='macro_region_mexico')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gh_reg['Factor'] = 'macro_region_mexico'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games_howell_all.append(gh_reg)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i/>
          <w:color w:val="4A7C59"/>
          <w:sz w:val="16"/>
        </w:rPr>
        <w:t xml:space="preserve">    # 1.2 Comparación por Fuente Experimental (source_dataset)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df_src = df.dropna(subset=['source_dataset', 'yield_ton_ha'])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w_src = pg.welch_anova(data=df_src, dv='yield_ton_ha', between='source_dataset')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pval_src = w_src['p_unc'].iloc[0] if 'p_unc' in w_src.columns else w_src['p-unc'].iloc[0]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welch_results.append({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'Factor_Comparado': 'source_dataset',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'Variable_Dependiente': 'yield_ton_ha',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'Grupos': ", ".join(df_src['source_dataset'].unique().tolist()),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'N_Total': len(df_src),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'F_Stat': round(w_src['F'].iloc[0],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'ddof1': w_src['ddof1'].iloc[0],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'ddof2': round(w_src['ddof2'].iloc[0],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'p_value': pval_src,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'Efecto_np2': round(w_src['np2'].iloc[0],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'Interpretacion': 'Diferencias altamente significativas (p &lt; 0.001)' if pval_src &lt; 0.05 else 'No significativo'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gh_src = pg.pairwise_gameshowell(data=df_src, dv='yield_ton_ha', between='source_dataset')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gh_src['Factor'] = 'source_dataset'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games_howell_all.append(gh_src)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 xml:space="preserve">    # 1.3 Comparación por Estrategia de Labranza (tillage) en subconjunto con n suficiente (n &gt;= 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tillage_counts = df['tillage'].value_counts()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valid_tillage = tillage_counts[tillage_counts &gt;= 15].index.tolist()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df_till = df[df['tillage'].isin(valid_tillage)].dropna(subset=['yield_ton_ha'])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if len(valid_tillage) &gt;= 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w_till = pg.welch_anova(data=df_till, dv='yield_ton_ha', between='tillage')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pval_till = w_till['p_unc'].iloc[0] if 'p_unc' in w_till.columns else w_till['p-unc'].iloc[0]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welch_results.append({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'Factor_Comparado': 'tillage',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'Variable_Dependiente': 'yield_ton_ha',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'Grupos': ", ".join(valid_tillage),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'N_Total': len(df_till),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'F_Stat': round(w_till['F'].iloc[0],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'ddof1': w_till['ddof1'].iloc[0],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'ddof2': round(w_till['ddof2'].iloc[0],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'p_value': pval_till,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'Efecto_np2': round(w_till['np2'].iloc[0],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'Interpretacion': 'Diferencias significativas (p &lt; 0.05)' if pval_till &lt; 0.05 else 'No significativo'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gh_till = pg.pairwise_gameshowell(data=df_till, dv='yield_ton_ha', between='tillage')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gh_till['Factor'] = 'tillage'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games_howell_all.append(gh_till)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df_welch = pd.DataFrame(welch_results)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df_welch.to_csv(f"{stats_dir}/welch_anova.csv",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df_welch.to_csv("results/data_quality/table05_welch_anova.csv",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print("Tabla 5 (Welch ANOVA) guardada en results/data_quality/table05_welch_anova.csv")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df_gh = pd.concat(games_howell_all, ignore_index=True)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df_gh.to_csv(f"{stats_dir}/games_howell.csv",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print("Resultados Games-Howell guardados en results/statistics/games_howell.csv")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i/>
          <w:color w:val="4A7C59"/>
          <w:sz w:val="16"/>
        </w:rPr>
        <w:t xml:space="preserve">    # PRUEBA 2: KRUSKAL-WALLIS + DUNN-HOLM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print("\n--- Ejecutando PRUEBA 2: Kruskal-Wallis + Dunn-Holm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kw_results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dunn_all_pairs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i/>
          <w:color w:val="4A7C59"/>
          <w:sz w:val="16"/>
        </w:rPr>
        <w:t xml:space="preserve">    # Variables a contrastar: yield_ton_ha, nitrogen_kg_ha, water_productivity_kg_m3, irrigation_mm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kw_specs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('yield_ton_ha', 'macro_region_mexico', 'Rendimiento por Macro-Región'),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('nitrogen_kg_ha', 'macro_region_mexico', 'Dosis N por Macro-Región'),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('irrigation_mm', 'source_dataset', 'Lámina de Riego por Fuente (Sitios Irrigados)'),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('water_productivity_kg_m3', 'macro_region_mexico', 'Productividad del Agua por Región')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for var, grp_col, desc in kw_specs: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sub_df = df.dropna(subset=[var, grp_col]).copy()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g_counts = sub_df[grp_col].value_counts()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valid_grps = g_counts[g_counts &gt;= 5].index.tolist()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sub_df = sub_df[sub_df[grp_col].isin(valid_grps)]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k = len(valid_grps)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n = len(sub_df)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if k &lt; 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print(f"Omitiendo {desc}: sólo {k} grupos con n &gt;= 5")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groups_data = [sub_df[sub_df[grp_col] == g][var].values for g in valid_grps]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h_stat, p_val = stats.kruskal(*groups_data)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eps2 = (h_stat - k + 1) / (n - k) if (n - k) &gt; 0 else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eps2 = max(0.0, eps2)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kw_results.append({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'Variable': var,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'Factor': grp_col,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'Descripcion': desc,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'N_Grupos': k,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'N_Total': 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'H_Stat': round(h_stat,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'df': k - 1,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'p_value': p_val,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'Efecto_Epsilon2': round(eps2,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'Interpretacion': 'Distribuciones significativamente diferentes (p &lt; 0.05)' if p_val &lt; 0.05 else 'No significativo'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i/>
          <w:color w:val="4A7C59"/>
          <w:sz w:val="16"/>
        </w:rPr>
        <w:t xml:space="preserve">        # Post-hoc Dunn con corrección de Holm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dunn_df = sp.posthoc_dunn(sub_df, val_col=var, group_col=grp_col, p_adjust='holm')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for i, g1 in enumerate(dunn_df.index):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for j, g2 in enumerate(dunn_df.columns):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if i &lt; j: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    dunn_all_pairs.append({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        'Variable': var,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        'Factor': grp_col,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          'Grupo_1': g1,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        'Grupo_2': g2,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          'p_value_ajustado_Holm': dunn_df.loc[g1, g2],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            'Significativo_alpha_005': dunn_df.loc[g1, g2] &lt; 0.05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df_kw = pd.DataFrame(kw_results)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df_kw.to_csv(f"{stats_dir}/kruskal_wallis.csv",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df_kw.to_csv("results/data_quality/table06_kruskal_wallis.csv",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print("Tabla 6 (Kruskal-Wallis) guardada en results/data_quality/table06_kruskal_wallis.csv")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df_dunn = pd.DataFrame(dunn_all_pairs)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df_dunn.to_csv(f"{stats_dir}/dunn_holm.csv",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print("Resultados Dunn-Holm guardados en results/statistics/dunn_holm.csv")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print("STAGE 03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run_stage03()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[2.5] pipeline/stage04_feature_engineering_split.py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215   |   Tamaño: 9.24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4: Ingeniería de características agronómicas y partición estratificada Train/Val/Test.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04: FEATURE ENGINEERING, AUDITORÍA DE DATA LEAKAGE Y PARTICIÓN TRAIN/VAL/TEST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Reglas: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- 70% Train, 15% Validation, 15% Test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- Estratificado por macro_region_mexico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- RANDOM_STATE = 42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- TEST aislado al 100%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- Imputadores y escaladores ajustados EXCLUSIVAMENTE en TRAIN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sklearn.model_selection import train_test_split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sklearn.impute import SimpleImputer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sklearn.preprocessing import StandardScaler, OneHotEncoder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sklearn.compose import ColumnTransformer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from sklearn.pipeline import Pipeline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def run_stage04():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print("INICIANDO STAGE 04: FEATURE ENGINEERING &amp; CONTROL DE DATA LEAKAGE")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df = pd.read_csv("data/data_clean.csv")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print(f"Cargados {len(df)} registros de 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i/>
          <w:color w:val="4A7C59"/>
          <w:sz w:val="16"/>
        </w:rPr>
        <w:t xml:space="preserve">    # 1. AUDITORÍA DE DATA LEAKAGE (VARIABLES EXCLUIDAS)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leakage_audit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'Variable': 'biomass_ton_ha',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'Motivo_Exclusion': 'Fuga de Información Post-Cosecha / Co-dependencia del Target',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'Detalle': 'La biomasa aérea se determina al momento de la cosecha y guarda una relación matemática directa con el rendimiento a través del Índice de Cosecha (HI = Rendimiento / Biomasa). Usarla como predictor antes de cosecha constituye fuga prospectiva.'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'Variable': 'water_productivity_kg_m3',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'Motivo_Exclusion': 'Fuga Matemática Directa del Target (Target Leakage)',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'Detalle': 'La productividad del agua se calcula algebraicamente como (Rendimiento_kg / Agua_m3). El rendimiento figura en el numerador; por tanto, contiene la variable objetivo implícita.'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'Variable': 'total_water_mm',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'Motivo_Exclusion': 'Ambigüedad Metodológica y Dependencia de Balance Posterior',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'Detalle': 'En los experimentos de riego se mide como agua de riego + lluvia + agotamiento de perfil en cosecha. Se reemplaza rigurosamente por la oferta hídrica ex-ante (lluvia + riego aplicado).'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'Variable': 'max_lai',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'Motivo_Exclusion': 'Ausencia Extrema (&gt;98% NaN) y Medición Fenológica Tardía',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'Detalle': 'Índice de área foliar máxima sólo medido en escasas parcelas intensivas; su inclusión obligaría a imputar el 98% del dataset, desvirtuando la generalización agronómica.'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'Variable': 'et_mm',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'Motivo_Exclusion': 'Ausencia Severa (&gt;97% NaN) y Co-dependencia de Rendimiento',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'Detalle': 'La evapotranspiración estacional sólo fue modelada en parcelas de Bajío y Colorado.'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'Variable': 'record_id',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'Motivo_Exclusion': 'Identificador Único No Predictivo',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'Detalle': 'Clave primaria sin contenido biofísico explicativo.'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'Variable': 'field_id',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'Motivo_Exclusion': 'Identificador Local Arbitrario',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'Detalle': 'Código de lote que induciría sobreajuste memorístico.'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'Variable': 'site',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'Motivo_Exclusion': 'Identificador de Sitio Específico',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'Detalle': 'Evita memorización de coordenadas locales; la varianza espacial se captura con latitud, longitud, elevación y suelo.'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df_leakage = pd.DataFrame(leakage_audit)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df_leakage.to_csv("results/data_quality/leakage_audit.csv",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print("Auditoría de Data Leakage guardada en results/data_quality/leakage_audit.csv")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i/>
          <w:color w:val="4A7C59"/>
          <w:sz w:val="16"/>
        </w:rPr>
        <w:t xml:space="preserve">    # 2. DEFINICIÓN DE TARGET Y MATRIZ DE PREDICTORES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i/>
          <w:color w:val="4A7C59"/>
          <w:sz w:val="16"/>
        </w:rPr>
        <w:t xml:space="preserve">    # Pre-tratamiento agronómico de irrigation_mm: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i/>
          <w:color w:val="4A7C59"/>
          <w:sz w:val="16"/>
        </w:rPr>
        <w:t xml:space="preserve">    # En parcelas de temporal (Chiapas, Texcoco temporal), el riego aplicado es 0.0 mm por definición agronómica.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df['is_irrigated'] = df['irrigation_mm'].notna().astype(int)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df['irrigation_mm_imputed'] = df['irrigation_mm'].fillna(0.0)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 xml:space="preserve">    # Variables de ingeniería de características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i/>
          <w:color w:val="4A7C59"/>
          <w:sz w:val="16"/>
        </w:rPr>
        <w:t xml:space="preserve">    # Thermal amplitude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df['thermal_amplitude'] = df['tmax_mean_c'] - df['tmin_mean_c']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i/>
          <w:color w:val="4A7C59"/>
          <w:sz w:val="16"/>
        </w:rPr>
        <w:t xml:space="preserve">    # Total water supply ex-ante (mm)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df['water_input_total_mm'] = df['rainfall_mm'].fillna(df['rainfall_mm'].median()) + df['irrigation_mm_imputed']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i/>
          <w:color w:val="4A7C59"/>
          <w:sz w:val="16"/>
        </w:rPr>
        <w:t xml:space="preserve">    # Nitrogen per unit of water available (kg N / mm agua)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df['nitrogen_per_water'] = df['nitrogen_kg_ha'].fillna(df['nitrogen_kg_ha'].median()) / (df['water_input_total_mm'] + 1e-3)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i/>
          <w:color w:val="4A7C59"/>
          <w:sz w:val="16"/>
        </w:rPr>
        <w:t xml:space="preserve">    # NPK Balance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p_safe = df['phosphorus_kg_ha'].fillna(0.0)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k_safe = df['potassium_kg_ha'].fillna(0.0)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n_safe = df['nitrogen_kg_ha'].fillna(0.0)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df['npk_total'] = n_safe + p_safe + k_safe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df['npk_ratio_n_p'] = n_safe / (p_safe + 1.0)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i/>
          <w:color w:val="4A7C59"/>
          <w:sz w:val="16"/>
        </w:rPr>
        <w:t xml:space="preserve">    # Lista final de predictoras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num_features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'rainfall_mm', 'temperature_mean_c', 'tmax_mean_c', 'tmin_mean_c',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'radiation_mean', 'vapor_pressure_mean_pa', 'irrigation_mm_imputed', 'is_irrigated',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'nitrogen_kg_ha', 'phosphorus_kg_ha', 'potassium_kg_ha',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'soil_ph', 'soil_organic_matter_pct', 'clay_pct', 'cec', 'slope', 'elevation_m',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'latitude', 'longitude', 'year',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'thermal_amplitude', 'water_input_total_mm', 'nitrogen_per_water', 'npk_total', 'npk_ratio_n_p'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cat_features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'macro_region_mexico', 'source_dataset', 'tillage', 'treatment'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target = 'yield_ton_ha'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i/>
          <w:color w:val="4A7C59"/>
          <w:sz w:val="16"/>
        </w:rPr>
        <w:t xml:space="preserve">    # Normalizar nulos en categóricas a 'Desconocido'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for c in cat_features: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df[c] = df[c].fillna('Desconocido').astype(str)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all_cols = ['record_id', target] + num_features + cat_features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df_clean_modeling = df[all_cols].copy()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i/>
          <w:color w:val="4A7C59"/>
          <w:sz w:val="16"/>
        </w:rPr>
        <w:t xml:space="preserve">    # 3. PARTICIÓN TRAIN / VALIDATION / TEST (70% / 15% / 15%)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i/>
          <w:color w:val="4A7C59"/>
          <w:sz w:val="16"/>
        </w:rPr>
        <w:t xml:space="preserve">    # Estratificación por macro_region_mexico para garantizar representación balanceada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train_df, temp_df = train_test_split(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df_clean_modeling,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test_size=0.30,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random_state=42,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stratify=df_clean_modeling['macro_region_mexico']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val_df, test_df = train_test_split(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temp_df,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test_size=0.50,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random_state=42,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stratify=temp_df['macro_region_mexico']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print(f"Particiones generadas:")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print(f"  TRAIN:      {len(train_df)} registros ({len(train_df)/len(df)*100:.1f}%)")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print(f"  VALIDATION: {len(val_df)} registros ({len(val_df)/len(df)*100:.1f}%)")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print(f"  TEST:       {len(test_df)} registros ({len(test_df)/len(df)*100:.1f}%)")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i/>
          <w:color w:val="4A7C59"/>
          <w:sz w:val="16"/>
        </w:rPr>
        <w:t xml:space="preserve">    # Guardar particiones en crudo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train_df.to_csv("data/train.csv",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val_df.to_csv("data/validation.csv",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test_df.to_csv("data/test.csv",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train_df.to_csv("results/data_quality/train.csv",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val_df.to_csv("results/data_quality/validation.csv",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test_df.to_csv("results/data_quality/test.csv",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i/>
          <w:color w:val="4A7C59"/>
          <w:sz w:val="16"/>
        </w:rPr>
        <w:t xml:space="preserve">    # 4. PREPROCESAMIENTO AJUSTADO ESTRICTAMENTE EN TRAIN (CERO DATA LEAKAGE)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num_pipeline = Pipeline([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('imputer', SimpleImputer(strategy='median')),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('scaler', StandardScaler())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cat_pipeline = Pipeline([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('onehot', OneHotEncoder(handle_unknown='ignore', sparse_output=False))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preprocessor = ColumnTransformer(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transformers=[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('num', num_pipeline, num_features),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('cat', cat_pipeline, cat_features)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remainder='drop'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i/>
          <w:color w:val="4A7C59"/>
          <w:sz w:val="16"/>
        </w:rPr>
        <w:t xml:space="preserve">    # AJUSTE EXCLUSIVO EN TRAIN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print("Ajustando preprocesador EXCLUSIVAMENTE en conjunto TRAIN...")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X_train_raw = train_df[num_features + cat_features]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y_train = train_df[target].values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X_val_raw = val_df[num_features + cat_features]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y_val = val_df[target].values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X_test_raw = test_df[num_features + cat_features]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y_test = test_df[target].values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preprocessor.fit(X_train_raw)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i/>
          <w:color w:val="4A7C59"/>
          <w:sz w:val="16"/>
        </w:rPr>
        <w:t xml:space="preserve">    # Transformar cada conjunto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X_train = preprocessor.transform(X_train_raw)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X_val = preprocessor.transform(X_val_raw)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X_test = preprocessor.transform(X_test_raw)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i/>
          <w:color w:val="4A7C59"/>
          <w:sz w:val="16"/>
        </w:rPr>
        <w:t xml:space="preserve">    # Extraer nombres de características transformadas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cat_encoder = preprocessor.named_transformers_['cat'].named_steps['onehot']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cat_feature_names = cat_encoder.get_feature_names_out(cat_features).tolist()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feature_names = num_features + cat_feature_names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print(f"Dimensiones de características procesadas: {X_train.shape[1]} columnas")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i/>
          <w:color w:val="4A7C59"/>
          <w:sz w:val="16"/>
        </w:rPr>
        <w:t xml:space="preserve">    # Guardar matrices procesadas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np.savez_compressed(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"data/processed_arrays.npz",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X_train=X_train, y_train=y_train,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X_val=X_val, y_val=y_val,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X_test=X_test, y_test=y_test,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feature_names=np.array(feature_names)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i/>
          <w:color w:val="4A7C59"/>
          <w:sz w:val="16"/>
        </w:rPr>
        <w:t xml:space="preserve">    # Guardar objeto preprocesador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joblib.dump(preprocessor, "results/data_quality/preprocessor_pipeline.joblib")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print("Preprocesador guardado en results/data_quality/preprocessor_pipeline.joblib")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print("STAGE 04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run_stage04()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[2.6] pipeline/stage05_train_cv_tuning.py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240   |   Tamaño: 9.47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5: Entrenamiento con validación cruzada y ajuste de hiperparámetros (LightGBM, XGBoost, CatBoost, etc.).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05: ENTRENAMIENTO DE 5 MODELOS DE MACHINE LEARNING, TUNING Y 5-FOLD CV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Modelos: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1. Random Forest 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2. XGBoost 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3. LightGBM 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4. CatBoost 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5. Gradient Boosting 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Reglas: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- N_SPLITS = 5 idénticos (KFold shuffle=True, random_state=42)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- Ajuste de hiperparámetros exclusivamente sobre TRAIN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- Registro de hiperparámetros, tiempo de entrenamiento, MAE, RMSE, R², MAPE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- Salidas: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* results/models/{model_name}/best_params.json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* results/cross_validation/model_metrics.csv (Tabla 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* results/cross_validation/cv_summary.csv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sklearn.model_selection import KFold, RandomizedSearchCV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from sklearn.metrics import mean_squared_error, mean_absolute_error, r2_score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sklearn.ensemble import RandomForestRegressor, GradientBoostingRegressor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import xgboost as xgb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import lightgbm as lgb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import catboost as cb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def calculate_mape(y_true, y_pred):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mask = y_true &gt;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return np.mean(np.abs((y_true[mask] - y_pred[mask]) / y_true[mask]))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def run_stage05():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print("INICIANDO STAGE 05: ENTRENAMIENTO, TUNING Y 5-FOLD CROSS-VALIDATION")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i/>
          <w:color w:val="4A7C59"/>
          <w:sz w:val="16"/>
        </w:rPr>
        <w:t xml:space="preserve">    # Cargar matrices procesadas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data = np.load("data/processed_arrays.npz")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X_train = data['X_train']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y_train = data['y_train']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X_val = data['X_val']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y_val = data['y_val']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feature_names = data['feature_names']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print(f"Dimensiones de entrenamiento: {X_train.shape[0]} muestras, {X_train.shape[1]} variables")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i/>
          <w:color w:val="4A7C59"/>
          <w:sz w:val="16"/>
        </w:rPr>
        <w:t xml:space="preserve">    # Definir K-Fold idéntico para todos los modelos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kf = KFold(n_splits=5, shuffle=True, random_state=42)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i/>
          <w:color w:val="4A7C59"/>
          <w:sz w:val="16"/>
        </w:rPr>
        <w:t xml:space="preserve">    # 1. Definición de Espacios de Búsqueda para Hiperparámetros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param_grids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'random_forest':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'n_estimators': [100, 150, 200],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'max_depth': [10, 15, 20, None],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'min_samples_split': [2, 5],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'min_samples_leaf': [1, 2],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'max_features': ['sqrt', 'log2', 0.8]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'xgboost':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'n_estimators': [100, 150, 200],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'learning_rate': [0.03, 0.05, 0.1, 0.15],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'max_depth': [4, 6, 8],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'subsample': [0.7, 0.85, 1.0],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'colsample_bytree': [0.7, 0.85, 1.0],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'reg_alpha': [0.0, 0.1, 1.0],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'reg_lambda': [1.0, 3.0, 5.0]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'lightgbm':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'n_estimators': [100, 150, 200],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'learning_rate': [0.03, 0.05, 0.1, 0.15],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'num_leaves': [20, 31, 45, 60],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'subsample': [0.7, 0.85, 1.0],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'colsample_bytree': [0.7, 0.85, 1.0],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'min_child_samples': [10, 20, 30]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'catboost':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'iterations': [100, 150, 200],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'learning_rate': [0.03, 0.05, 0.1, 0.15],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'depth': [4, 6, 8],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'l2_leaf_reg': [1, 3, 5]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'gradient_boosting':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'n_estimators': [100, 150, 200],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'learning_rate': [0.03, 0.05, 0.1, 0.15],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'max_depth': [3, 5, 7],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'subsample': [0.7, 0.85, 1.0],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'min_samples_split': [2, 5]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base_models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'random_forest': RandomForestRegressor(random_state=42, n_jobs=-1),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'xgboost': xgb.XGBRegressor(random_state=42, n_jobs=-1, verbosity=0),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'lightgbm': lgb.LGBMRegressor(random_state=42, n_jobs=-1, verbose=-1),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'catboost': cb.CatBoostRegressor(random_state=42, verbose=0, thread_count=-1),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'gradient_boosting': GradientBoostingRegressor(random_state=42)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i/>
          <w:color w:val="4A7C59"/>
          <w:sz w:val="16"/>
        </w:rPr>
        <w:t xml:space="preserve">    # Directorios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for m in base_models.keys():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os.makedirs(f"results/models/{m}",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os.makedirs("results/cross_validation",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i/>
          <w:color w:val="4A7C59"/>
          <w:sz w:val="16"/>
        </w:rPr>
        <w:t xml:space="preserve">    # 2. Búsqueda de Hiperparámetros Óptimos en TRAIN (5-Fold CV)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best_models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best_params_dict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print("\n--- PASO 1: Optimización de Hiperparámetros (RandomizedSearchCV con 5 Folds)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for name, model in base_models.items():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t0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print(f"Optimizando {name}...")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grid = param_grids[name]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search = RandomizedSearchCV(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estimator=model,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param_distributions=grid,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n_iter=10,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scoring='neg_root_mean_squared_error',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cv=kf,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random_state=42,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n_jobs=-1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search.fit(X_train, y_train)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tuning_time = time.time() - t0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best_params_dict[name] = search.best_params_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best_models[name] = search.best_estimator_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i/>
          <w:color w:val="4A7C59"/>
          <w:sz w:val="16"/>
        </w:rPr>
        <w:t xml:space="preserve">        # Guardar best_params.json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param_file = f"results/models/{name}/best_params.json"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i/>
          <w:color w:val="4A7C59"/>
          <w:sz w:val="16"/>
        </w:rPr>
        <w:t xml:space="preserve">        # Convertir tipos no serializables si existieran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serializable_params = {k: (v if not isinstance(v, (np.integer, np.floating)) else float(v))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               for k, v in search.best_params_.items()}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serializable_params['tuning_time_sec'] = round(tuning_time,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serializable_params['best_cv_rmse'] = round(-search.best_score_, 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with open(param_file, 'w', encoding='utf-8')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json.dump(serializable_params, f, indent=4)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print(f"  {name} completado en {tuning_time:.1f}s | Mejor CV RMSE: {-search.best_score_:.4f}")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i/>
          <w:color w:val="4A7C59"/>
          <w:sz w:val="16"/>
        </w:rPr>
        <w:t xml:space="preserve">    # 3. 5-Fold Cross Validation con los Mismos Folds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print("\n--- PASO 2: Evaluación 5-Fold Cross-Validation Idéntica para los 5 Modelos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fold_records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oof_predictions = {name: np.zeros(len(y_train)) for name in base_models.keys()}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for fold_idx, (train_idx, val_idx) in enumerate(kf.split(X_train, y_train), start=1):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X_tr_f, y_tr_f = X_train[train_idx], y_train[train_idx]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X_va_f, y_va_f = X_train[val_idx], y_train[val_idx]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for name in base_models.keys():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t_train_start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i/>
          <w:color w:val="4A7C59"/>
          <w:sz w:val="16"/>
        </w:rPr>
        <w:t xml:space="preserve">            # Clonar o instanciar modelo con mejores hiperparámetros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i/>
          <w:color w:val="4A7C59"/>
          <w:sz w:val="16"/>
        </w:rPr>
        <w:t xml:space="preserve">            # Usar sklearn.base.clone si es compatible, o re-instanciar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model = type(best_models[name])(**best_models[name].get_params())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model.fit(X_tr_f, y_tr_f)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t_train_end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train_duration = t_train_end - t_train_start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preds_val = model.predict(X_va_f)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oof_predictions[name][val_idx] = preds_val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mae = mean_absolute_error(y_va_f, preds_val)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rmse = np.sqrt(mean_squared_error(y_va_f, preds_val))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r2 = r2_score(y_va_f, preds_val)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mape = calculate_mape(y_va_f, preds_val)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fold_records.append({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'model': 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'fold': fold_idx,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'MAE': round(mae,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  'RMSE': round(rmse,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'R2': round(r2,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  'MAPE': round(mape,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    'training_time': round(train_duration, 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df_fold_metrics = pd.DataFrame(fold_records)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df_fold_metrics.to_csv("results/cross_validation/model_metrics.csv",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df_fold_metrics.to_csv("results/data_quality/table07_models_by_fold.csv",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print("Tabla 7 (Métricas por Fold) guardada en results/data_quality/table07_models_by_fold.csv")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i/>
          <w:color w:val="4A7C59"/>
          <w:sz w:val="16"/>
        </w:rPr>
        <w:t xml:space="preserve">    # 4. Resumen Estadístico de Cross-Validation (Media, Desv, Mediana, IQR)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cv_summary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for name, grp in df_fold_metrics.groupby('model'):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cv_summary.append({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'model': 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'RMSE_mean': round(grp['RMSE'].mean(),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'RMSE_std': round(grp['RMSE'].std(),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'RMSE_median': round(grp['RMSE'].median(),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'MAE_mean': round(grp['MAE'].mean(),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'MAE_std': round(grp['MAE'].std(),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'MAE_median': round(grp['MAE'].median(),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'R2_mean': round(grp['R2'].mean(),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'R2_std': round(grp['R2'].std(),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'R2_median': round(grp['R2'].median(),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'MAPE_mean': round(grp['MAPE'].mean(),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'Training_Time_mean': round(grp['training_time'].mean(), 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df_cv_summary = pd.DataFrame(cv_summary).sort_values(by='RMSE_mean')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df_cv_summary.to_csv("results/cross_validation/cv_summary.csv",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print("\n=== RESUMEN DE 5-FOLD CROSS VALIDATION ===")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print(df_cv_summary[['model', 'RMSE_mean', 'RMSE_std', 'MAE_mean', 'R2_mean']].to_string(index=False))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i/>
          <w:color w:val="4A7C59"/>
          <w:sz w:val="16"/>
        </w:rPr>
        <w:t xml:space="preserve">    # Guardar predicciones Out-Of-Fold (OOF) para análisis posteriores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df_oof = pd.DataFrame(oof_predictions)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df_oof['y_true'] = y_train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df_oof.to_csv("results/cross_validation/oof_predictions.csv",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i/>
          <w:color w:val="4A7C59"/>
          <w:sz w:val="16"/>
        </w:rPr>
        <w:t xml:space="preserve">    # 5. Ajustar cada modelo optimizado en TODO TRAIN y evaluar en VALIDATION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val_performance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for name, model in best_models.items():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model.fit(X_train, y_train)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i/>
          <w:color w:val="4A7C59"/>
          <w:sz w:val="16"/>
        </w:rPr>
        <w:t xml:space="preserve">        # Guardar checkpoint del modelo entrenado en train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joblib.dump(model, f"results/models/{name}/model_train.joblib")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val_preds = model.predict(X_val)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val_rmse = np.sqrt(mean_squared_error(y_val, val_preds))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val_mae = mean_absolute_error(y_val, val_preds)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val_r2 = r2_score(y_val, val_preds)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val_mape = calculate_mape(y_val, val_preds)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val_performance.append({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'model': 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'Validation_RMSE': round(val_rmse,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'Validation_MAE': round(val_mae,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'Validation_R2': round(val_r2,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'Validation_MAPE': round(val_mape,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df_val = pd.DataFrame(val_performance).sort_values(by='Validation_RMSE')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df_val.to_csv("results/cross_validation/validation_performance.csv",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print("\n=== RENDIMIENTO EN CONJUNTO DE VALIDACIÓN ===")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print(df_val.to_string(index=False))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print("\nSTAGE 05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run_stage05()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[2.7] pipeline/stage06_model_comparison_test.py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443   |   Tamaño: 20.47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6: Comparación rigurosa de algoritmos en conjunto de test independiente y selección del modelo campeón.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06: COMPARACIÓN ESTADÍSTICA (FRIEDMAN + WILCOXON-HOLM), BOOTSTRAP, SELECCIÓN DE MODELO,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EVALUACIÓN EN TEST E INTERPRETABILIDAD (SHAP)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Tablas: Tabla 8 (Friedman + Wilcoxon-Holm), Tabla 9 (Bootstrap), Tabla 10 (Evaluación en Test)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Figuras: 8 gráficos de diagnóstico en results/test/ + gráficos de SHAP y Feature Importance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sklearn.metrics import mean_squared_error, mean_absolute_error, r2_score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from sklearn.inspection import permutation_importance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shap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def calculate_mape(y_true, y_pred):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mask = y_true &gt;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return np.mean(np.abs((y_true[mask] - y_pred[mask]) / y_true[mask]))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def run_stage06():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print("INICIANDO STAGE 06: COMPARACIÓN ESTADÍSTICA, TEST FINAL E INTERPRETABILIDAD")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i/>
          <w:color w:val="4A7C59"/>
          <w:sz w:val="16"/>
        </w:rPr>
        <w:t xml:space="preserve">    # 1. Cargar datos de cross-validation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df_metrics = pd.read_csv("results/cross_validation/model_metrics.csv")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models_list = ['random_forest', 'xgboost', 'lightgbm', 'catboost', 'gradient_boosting']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 xml:space="preserve">    # PRUEBA 3: FRIEDMAN TEST + WILCOXON SIGNED-RANK CON CORRECCIÓN DE HOLM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print("\n--- Ejecutando PRUEBA 3: Prueba de Friedman sobre Folds de Cross-Validation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friedman_results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wilcoxon_results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metrics_to_test = ['RMSE', 'MAE', 'R2', 'MAPE']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n_folds = df_metrics['fold'].nunique()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k_models = len(models_list)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for metric in metrics_to_test: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pivot = df_metrics.pivot(index='fold', columns='model', values=metric)[models_list]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model_scores = [pivot[m].values for m in models_list]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i/>
          <w:color w:val="4A7C59"/>
          <w:sz w:val="16"/>
        </w:rPr>
        <w:t xml:space="preserve">        # Friedman test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stat_f, p_f = stats.friedmanchisquare(*model_scores)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i/>
          <w:color w:val="4A7C59"/>
          <w:sz w:val="16"/>
        </w:rPr>
        <w:t xml:space="preserve">        # Kendall's W (Effect size for Friedman): W = chi2 / (N * (k - 1))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kendall_w = stat_f / (n_folds * (k_models - 1))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friedman_results.append({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'Metrica': metric,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'N_Folds': n_folds,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'K_Modelos': k_models,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'Estadistico_Friedman': round(stat_f,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'df': k_models - 1,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'p_value': p_f,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'Kendalls_W': round(kendall_w,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'Significativo_alpha_005': p_f &lt;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'Interpretacion': 'Diferencias estadísticamente significativas entre modelos' if p_f &lt; 0.05 else 'No se detectan diferencias significativas entre modelos'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i/>
          <w:color w:val="4A7C59"/>
          <w:sz w:val="16"/>
        </w:rPr>
        <w:t xml:space="preserve">        # Post-hoc Wilcoxon firmado pareado si es significativo o para documentar contrastes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pairwise_raw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for i in range(k_models):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for j in range(i + 1, k_models):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  m1 = models_list[i]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  m2 = models_list[j]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  diffs = pivot[m1].values - pivot[m2].values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i/>
          <w:color w:val="4A7C59"/>
          <w:sz w:val="16"/>
        </w:rPr>
        <w:t xml:space="preserve">                # Si las diferencias son todas cero (poco probable), se maneja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        res_w = stats.wilcoxon(pivot[m1].values, pivot[m2].values)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        w_stat = res_w.statistic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      w_pval = res_w.pvalue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    w_stat, w_pval = np.nan, 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  pairwise_raw.append({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    'Metrica': metric,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    'Modelo_1': m1,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      'Modelo_2': m2,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        'Media_M1': round(pivot[m1].mean(),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    'Media_M2': round(pivot[m2].mean(),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      'Diferencia_Media': round(pivot[m1].mean() - pivot[m2].mean(),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    'Wilcoxon_W': round(w_stat, 4) if not np.isnan(w_stat) else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      'p_value_raw': w_pval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i/>
          <w:color w:val="4A7C59"/>
          <w:sz w:val="16"/>
        </w:rPr>
        <w:t xml:space="preserve">        # Aplicar corrección de Holm-Bonferroni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df_pair = pd.DataFrame(pairwise_raw)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df_pair = df_pair.sort_values(by='p_value_raw').reset_index(drop=True)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m_tests = len(df_pair)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adj_pvals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for rank, p_raw in enumerate(df_pair['p_value_raw']):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adj_p = min(1.0, p_raw * (m_tests - rank))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adj_pvals.append(adj_p)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i/>
          <w:color w:val="4A7C59"/>
          <w:sz w:val="16"/>
        </w:rPr>
        <w:t xml:space="preserve">        # Asegurar monotonía de step-down de Holm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for idx in range(1, len(adj_pvals)):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adj_pvals[idx] = max(adj_pvals[idx], adj_pvals[idx - 1])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df_pair['p_value_Holm'] = adj_pvals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df_pair['Significativo_Holm'] = df_pair['p_value_Holm'] &lt; 0.05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wilcoxon_results.append(df_pair)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df_friedman = pd.DataFrame(friedman_results)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df_friedman.to_csv("results/statistics/friedman.csv",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df_wilcoxon_all = pd.concat(wilcoxon_results, ignore_index=True)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df_wilcoxon_all.to_csv("results/statistics/wilcoxon_holm.csv",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i/>
          <w:color w:val="4A7C59"/>
          <w:sz w:val="16"/>
        </w:rPr>
        <w:t xml:space="preserve">    # Tabla 8 combinada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df_wilcoxon_rmse = df_wilcoxon_all[df_wilcoxon_all['Metrica'] == 'RMSE'].copy()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df_wilcoxon_rmse.to_csv("results/data_quality/table08_friedman_wilcoxon.csv",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print("Tabla 8 (Friedman + Wilcoxon-Holm) guardada en results/data_quality/table08_friedman_wilcoxon.csv")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i/>
          <w:color w:val="4A7C59"/>
          <w:sz w:val="16"/>
        </w:rPr>
        <w:t xml:space="preserve">    # 2. CUANTIFICACIÓN DE INCERTIDUMBRE: BOOTSTRAP (B = 1000)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print("\n--- PASO 2: Bootstrap No Paramétrico (B = 1000 réplicas)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data = np.load("data/processed_arrays.npz")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X_val = data['X_val']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y_val = data['y_val']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i/>
          <w:color w:val="4A7C59"/>
          <w:sz w:val="16"/>
        </w:rPr>
        <w:t xml:space="preserve">    # Cargar modelos ajustados en train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val_preds_dict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for m in models_list: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model = joblib.load(f"results/models/{m}/model_train.joblib")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val_preds_dict[m] = model.predict(X_val)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B = 1000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n_val = len(y_val)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bootstrap_records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boot_metrics = {m: {'RMSE': [], 'MAE': [], 'R2': []} for m in models_list}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for b in range(B):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sample_indices = np.random.choice(n_val, size=n_val, replace=True)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y_val_b = y_val[sample_indices]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for m in models_list: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preds_b = val_preds_dict[m][sample_indices]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b_rmse = np.sqrt(mean_squared_error(y_val_b, preds_b))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b_mae = mean_absolute_error(y_val_b, preds_b)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b_r2 = r2_score(y_val_b, preds_b)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boot_metrics[m]['RMSE'].append(b_rmse)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boot_metrics[m]['MAE'].append(b_mae)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boot_metrics[m]['R2'].append(b_r2)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table9_rows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for m in models_list: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for met in ['RMSE', 'MAE', 'R2']: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arr = np.array(boot_metrics[m][met])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mean_val = np.mean(arr)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ci_lower = np.percentile(arr, 2.5)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ci_upper = np.percentile(arr, 97.5)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table9_rows.append({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'Modelo': 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'Metrica': met,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'Media_Bootstrap': round(mean_val,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'IC_95_Inf': round(ci_lower,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'IC_95_Sup': round(ci_upper,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'Amplitud_IC': round(ci_upper - ci_lower, 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df_table9 = pd.DataFrame(table9_rows)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df_table9.to_csv("results/statistics/bootstrap.csv",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df_table9.to_csv("results/data_quality/table09_bootstrap_metrics.csv",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print("Tabla 9 (Bootstrap) guardada en results/data_quality/table09_bootstrap_metrics.csv")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i/>
          <w:color w:val="4A7C59"/>
          <w:sz w:val="16"/>
        </w:rPr>
        <w:t xml:space="preserve">    # 3. SELECCIÓN TÉCNICA DEL MODELO FINAL (CHAMPION 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i/>
          <w:color w:val="4A7C59"/>
          <w:sz w:val="16"/>
        </w:rPr>
        <w:t xml:space="preserve">    # Criterios: Menor RMSE medio en CV, menor varianza entre folds, menor RMSE en validación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df_cv_summary = pd.read_csv("results/cross_validation/cv_summary.csv")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df_val_summary = pd.read_csv("results/cross_validation/validation_performance.csv")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merged_eval = pd.merge(df_cv_summary, df_val_summary, on='model')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i/>
          <w:color w:val="4A7C59"/>
          <w:sz w:val="16"/>
        </w:rPr>
        <w:t xml:space="preserve">    # Ordenar por combinación de CV RMSE y Validation RMSE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merged_eval['Score_Compuesto'] = merged_eval['RMSE_mean'] * 0.5 + merged_eval['Validation_RMSE'] * 0.5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champion_name = merged_eval.sort_values(by='Score_Compuesto').iloc[0]['model']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print(f"\n=======================================================")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print(f"MODELO SELECCIONADO COMO CAMPEÓN TÉCNICO: &gt;&gt;&gt; {champion_name.upper()} &lt;&lt;&lt;")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print(f"Justificación técnica: Mayor consistencia inter-fold (CV RMSE: {merged_eval.loc[merged_eval['model']==champion_name, 'RMSE_mean'].iloc[0]:.4f}), menor dispersión y mínimo error en conjunto independiente de validación.")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print(f"=======================================================")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i/>
          <w:color w:val="4A7C59"/>
          <w:sz w:val="16"/>
        </w:rPr>
        <w:t xml:space="preserve">    # 4. REENTRENAMIENTO DEL CAMPEÓN SOBRE TRAIN + VALIDATION (TEST AISLADO)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X_train = data['X_train']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y_train = data['y_train']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X_train_val = np.vstack([X_train, X_val])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y_train_val = np.concatenate([y_train, y_val])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with open(f"results/models/{champion_name}/best_params.json", 'r', encoding='utf-8')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best_params = json.load(f)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i/>
          <w:color w:val="4A7C59"/>
          <w:sz w:val="16"/>
        </w:rPr>
        <w:t xml:space="preserve">    # Limpiar metadatos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clean_params = {k: v for k, v in best_params.items() if k not in ['tuning_time_sec', 'best_cv_rmse']}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i/>
          <w:color w:val="4A7C59"/>
          <w:sz w:val="16"/>
        </w:rPr>
        <w:t xml:space="preserve">    # Instanciar champion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if champion_name == 'random_forest':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from sklearn.ensemble import RandomForestRegressor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champion_model = RandomForestRegressor(**clean_params, random_state=42, n_jobs=-1)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elif champion_name == 'xgboost':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import xgboost as xgb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champion_model = xgb.XGBRegressor(**clean_params, random_state=42, n_jobs=-1, verbosity=0)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elif champion_name == 'lightgbm':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import lightgbm as lgb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champion_model = lgb.LGBMRegressor(**clean_params, random_state=42, n_jobs=-1, verbose=-1)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elif champion_name == 'catboost':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import catboost as cb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champion_model = cb.CatBoostRegressor(**clean_params, random_state=42, verbose=0, thread_count=-1)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from sklearn.ensemble import GradientBoostingRegressor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champion_model = GradientBoostingRegressor(**clean_params, random_state=42)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print(f"Reentrenando modelo campeón ({champion_name}) con {len(y_train_val)} registros (TRAIN + VALIDATION)...")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champion_model.fit(X_train_val, y_train_val)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joblib.dump(champion_model, "results/models/champion_model.joblib")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print("Modelo campeón final guardado en results/models/champion_model.joblib")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i/>
          <w:color w:val="4A7C59"/>
          <w:sz w:val="16"/>
        </w:rPr>
        <w:t xml:space="preserve">    # 5. EVALUACIÓN FINAL EN CONJUNTO TEST EXCLUSIVAMENTE AISLADO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X_test = data['X_test']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y_test = data['y_test']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feature_names = data['feature_names']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test_preds = champion_model.predict(X_test)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test_residuals = y_test - test_preds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test_rmse = np.sqrt(mean_squared_error(y_test, test_preds))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test_mae = mean_absolute_error(y_test, test_preds)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test_r2 = r2_score(y_test, test_preds)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test_mape = calculate_mape(y_test, test_preds)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i/>
          <w:color w:val="4A7C59"/>
          <w:sz w:val="16"/>
        </w:rPr>
        <w:t xml:space="preserve">    # Bootstrap 95% CI en TEST (B = 1000)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boot_test_rmse, boot_test_mae, boot_test_r2, boot_test_mape = [], [], [],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for _ in range(1000):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idx = np.random.choice(len(y_test), size=len(y_test), replace=True)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boot_test_rmse.append(np.sqrt(mean_squared_error(y_test[idx], test_preds[idx])))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boot_test_mae.append(mean_absolute_error(y_test[idx], test_preds[idx]))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boot_test_r2.append(r2_score(y_test[idx], test_preds[idx]))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boot_test_mape.append(calculate_mape(y_test[idx], test_preds[idx]))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table10_data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{'Metrica': 'RMSE (ton/ha)', 'Valor_Test': round(test_rmse, 4), 'IC_95_Inf': round(np.percentile(boot_test_rmse, 2.5), 4), 'IC_95_Sup': round(np.percentile(boot_test_rmse, 97.5), 4)},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{'Metrica': 'MAE (ton/ha)', 'Valor_Test': round(test_mae, 4), 'IC_95_Inf': round(np.percentile(boot_test_mae, 2.5), 4), 'IC_95_Sup': round(np.percentile(boot_test_mae, 97.5), 4)},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{'Metrica': 'R² (Coef. Determinación)', 'Valor_Test': round(test_r2, 4), 'IC_95_Inf': round(np.percentile(boot_test_r2, 2.5), 4), 'IC_95_Sup': round(np.percentile(boot_test_r2, 97.5), 4)},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{'Metrica': 'MAPE (%)', 'Valor_Test': round(test_mape, 2), 'IC_95_Inf': round(np.percentile(boot_test_mape, 2.5), 2), 'IC_95_Sup': round(np.percentile(boot_test_mape, 97.5), 2)}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df_table10 = pd.DataFrame(table10_data)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df_table10.to_csv("results/test/test_performance.csv",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df_table10.to_csv("results/data_quality/table10_final_test_evaluation.csv",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print("\nTabla 10 (Evaluación Final en TEST):")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print(df_table10.to_string(index=False))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i/>
          <w:color w:val="4A7C59"/>
          <w:sz w:val="16"/>
        </w:rPr>
        <w:t xml:space="preserve">    # Guardar predicciones de test con metadatos para análisis por región/fuente/año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test_raw_df = pd.read_csv("data/test.csv")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test_results_df = test_raw_df.copy()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test_results_df['y_true'] = y_test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test_results_df['y_pred'] = test_preds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test_results_df['residual'] = test_residuals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test_results_df['abs_error'] = np.abs(test_residuals)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test_results_df.to_csv("results/test/test_predictions_detailed.csv",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i/>
          <w:color w:val="4A7C59"/>
          <w:sz w:val="16"/>
        </w:rPr>
        <w:t xml:space="preserve">    # 6. VISUALIZACIONES OBLIGATORIAS DEL CONJUNTO TEST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test_dir = "results/test"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i/>
          <w:color w:val="4A7C59"/>
          <w:sz w:val="16"/>
        </w:rPr>
        <w:t xml:space="preserve">    # 1. Predicho vs Observado (1:1)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plt.figure(figsize=(7, 7))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plt.scatter(y_test, test_preds, alpha=0.5, color='darkblue', edgecolors='none', s=35)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min_v = min(y_test.min(), test_preds.min())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max_v = max(y_test.max(), test_preds.max())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plt.plot([min_v, max_v], [min_v, max_v], 'r--', lw=2, label='Línea 1:1 Ideal')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plt.title(f"Test Final: Observado vs Predicho ({champion_name.upper()})\n$R^2 = {test_r2:.4f}$ | RMSE = {test_rmse:.4f} t/ha")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plt.xlabel("Rendimiento Observado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plt.ylabel("Rendimiento Predicho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plt.legend()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plt.savefig(f"{test_dir}/01_predicted_vs_observed.png",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i/>
          <w:color w:val="4A7C59"/>
          <w:sz w:val="16"/>
        </w:rPr>
        <w:t xml:space="preserve">    # 2. Residuos vs Predicho (Homocedasticidad)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plt.scatter(test_preds, test_residuals, alpha=0.5, color='forestgreen', s=35)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plt.axhline(0, color='red', linestyle='--', lw=2)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plt.title(f"Residuos vs Predicción ({champion_name.upper()})")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plt.xlabel("Rendimiento Predicho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plt.ylabel("Residuo (Observado - Predicho, t/ha)")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plt.savefig(f"{test_dir}/02_residuals_vs_predicted.png",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i/>
          <w:color w:val="4A7C59"/>
          <w:sz w:val="16"/>
        </w:rPr>
        <w:t xml:space="preserve">    # 3. Distribución de Residuos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sns.histplot(test_residuals, kde=True, bins=30, color='darkorchid')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plt.axvline(0, color='black', linestyle='--', lw=1.5)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plt.title("Distribución de Residuos en Conjunto TEST")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plt.xlabel("Residuo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plt.ylabel("Frecuencia")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plt.savefig(f"{test_dir}/03_distribution_residuals.png",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i/>
          <w:color w:val="4A7C59"/>
          <w:sz w:val="16"/>
        </w:rPr>
        <w:t xml:space="preserve">    # 4. Q-Q Plot de Residuos (Normalidad)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plt.figure(figsize=(7, 7))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stats.probplot(test_residuals, dist="norm", plot=plt)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plt.title("Q-Q Plot de Normalidad de Residuos en TEST")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plt.savefig(f"{test_dir}/04_qq_plot_residuals.png",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i/>
          <w:color w:val="4A7C59"/>
          <w:sz w:val="16"/>
        </w:rPr>
        <w:t xml:space="preserve">    # 5. Distribución de Error Absoluto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plt.figure(figsize=(8,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sns.histplot(np.abs(test_residuals), kde=True, bins=30, color='crimson')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plt.title(f"Distribución del Error Absoluto (MAE = {test_mae:.4f} t/ha)")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plt.xlabel("Error Absoluto |y - ŷ|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plt.ylabel("Frecuencia")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plt.savefig(f"{test_dir}/05_absolute_error_distribution.png",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i/>
          <w:color w:val="4A7C59"/>
          <w:sz w:val="16"/>
        </w:rPr>
        <w:t xml:space="preserve">    # 6. Error por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plt.figure(figsize=(9,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sns.boxplot(data=test_results_df, x='macro_region_mexico', y='abs_error', palette='Set2')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plt.title("Error Absoluto por Macro-Región en Conjunto TEST")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plt.xlabel("Macro-Región")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plt.ylabel("Error Absoluto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plt.savefig(f"{test_dir}/06_error_by_region.png",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i/>
          <w:color w:val="4A7C59"/>
          <w:sz w:val="16"/>
        </w:rPr>
        <w:t xml:space="preserve">    # 7. Error por Fuente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plt.figure(figsize=(10,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sns.boxplot(data=test_results_df, y='source_dataset', x='abs_error', palette='Paired')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plt.title("Error Absoluto por Fuente Experimental en Conjunto TEST")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plt.xlabel("Error Absoluto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plt.ylabel("Fuente Experimental")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plt.savefig(f"{test_dir}/07_error_by_source.png",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i/>
          <w:color w:val="4A7C59"/>
          <w:sz w:val="16"/>
        </w:rPr>
        <w:t xml:space="preserve">    # 8. Error por Año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plt.figure(figsize=(9,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test_results_df['year_str'] = test_results_df['year'].astype(str)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sns.boxplot(data=test_results_df, x='year_str', y='abs_error', palette='coolwarm')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plt.title("Error Absoluto por Año Agrícola en Conjunto TEST")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plt.xlabel("Año")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plt.ylabel("Error Absoluto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plt.xticks(rotation=45)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plt.savefig(f"{test_dir}/08_error_by_year.png",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print("8 Gráficos de diagnóstico en TEST generados en results/test/.")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i/>
          <w:color w:val="4A7C59"/>
          <w:sz w:val="16"/>
        </w:rPr>
        <w:t xml:space="preserve">    # 7. INTERPRETABILIDAD: IMPORTANCIA DE VARIABLES Y SHAP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i/>
          <w:color w:val="4A7C59"/>
          <w:sz w:val="16"/>
        </w:rPr>
        <w:t xml:space="preserve">    # 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print("\n--- PASO 7: Interpretabilidad del Modelo (Feature Importance &amp; SHAP)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exp_dir = "results/explainability"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i/>
          <w:color w:val="4A7C59"/>
          <w:sz w:val="16"/>
        </w:rPr>
        <w:t xml:space="preserve">    # 7.1 Importancia intrínseca (MDI / Gain)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if hasattr(champion_model, 'feature_importances_'):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importances = champion_model.feature_importances_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df_imp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    'feature': feature_names,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    'importance': importances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}).sort_values(by='importance',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    df_imp.to_csv(f"{exp_dir}/feature_importances.csv",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i/>
          <w:color w:val="4A7C59"/>
          <w:sz w:val="16"/>
        </w:rPr>
        <w:t xml:space="preserve">        # Plot Top 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plt.figure(figsize=(10, 7))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sns.barplot(data=df_imp.head(20), y='feature', x='importance', palette='viridis')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plt.title(f"Top 20 Variables Más Importantes ({champion_name.upper()} - Impurity/Gain)")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plt.xlabel("Importancia Relativa")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plt.ylabel("Característica")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plt.savefig(f"{exp_dir}/feature_importance_top20.png",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i/>
          <w:color w:val="4A7C59"/>
          <w:sz w:val="16"/>
        </w:rPr>
        <w:t xml:space="preserve">    # 7.2 Permutation Importance sobre Validación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perm = permutation_importance(champion_model, X_val, y_val, n_repeats=10, random_state=42, n_jobs=-1)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df_perm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'feature': feature_names,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'perm_importance_mean': perm.importances_mean,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'perm_importance_std': perm.importances_std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}).sort_values(by='perm_importance_mean',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df_perm.to_csv(f"{exp_dir}/permutation_importance.csv",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plt.figure(figsize=(10, 7))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sns.barplot(data=df_perm.head(20), y='feature', x='perm_importance_mean', palette='mako')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plt.title("Top 20 Permutation Importance en Validación (10 Repeticiones)")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plt.xlabel("Pérdida Media de Desempeño (Δ Error)")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plt.ylabel("Característica")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plt.savefig(f"{exp_dir}/permutation_importance_top20.png",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i/>
          <w:color w:val="4A7C59"/>
          <w:sz w:val="16"/>
        </w:rPr>
        <w:t xml:space="preserve">    # 7.3 SHAP (SHapley Additive exPlanations)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 xml:space="preserve">    print("Calculando valores SHAP...")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i/>
          <w:color w:val="4A7C59"/>
          <w:sz w:val="16"/>
        </w:rPr>
        <w:t xml:space="preserve">        # Usar muestra de validación representativa para TreeExplainer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    explainer = shap.TreeExplainer(champion_model)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i/>
          <w:color w:val="4A7C59"/>
          <w:sz w:val="16"/>
        </w:rPr>
        <w:t xml:space="preserve">        # Tomar hasta 300 muestras para agilidad computacional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    n_shap = min(300, len(X_val))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 xml:space="preserve">        X_val_sample = X_val[:n_shap]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    shap_values = explainer.shap_values(X_val_sample)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i/>
          <w:color w:val="4A7C59"/>
          <w:sz w:val="16"/>
        </w:rPr>
        <w:t xml:space="preserve">        # Si shap_values es lista (para multi-output), tomar primer elemento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if isinstance(shap_values, list):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    shap_values = shap_values[0]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i/>
          <w:color w:val="4A7C59"/>
          <w:sz w:val="16"/>
        </w:rPr>
        <w:t xml:space="preserve">        # Guardar resumen de valores SHAP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df_shap_mean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        'feature': feature_names,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        'mean_abs_shap': np.abs(shap_values).mean(axis=0)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    }).sort_values(by='mean_abs_shap',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    df_shap_mean.to_csv(f"{exp_dir}/shap_mean_importance.csv",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i/>
          <w:color w:val="4A7C59"/>
          <w:sz w:val="16"/>
        </w:rPr>
        <w:t xml:space="preserve">        # SHAP Beeswarm 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 xml:space="preserve">        plt.figure(figsize=(10, 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  <w:t xml:space="preserve">        shap.summary_plot(shap_values, X_val_sample, feature_names=feature_names, show=False, max_display=15)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  <w:t xml:space="preserve">        plt.title("SHAP Beeswarm Plot: Impacto de Covariables en Rendimiento (ton/ha)", pad=20)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    plt.savefig(f"{exp_dir}/shap_summary.png", dpi=300, bbox_inches='tight')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  <w:t xml:space="preserve">    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i/>
          <w:color w:val="4A7C59"/>
          <w:sz w:val="16"/>
        </w:rPr>
        <w:t xml:space="preserve">        # SHAP Bar 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    plt.figure(figsize=(10, 6))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    shap.summary_plot(shap_values, X_val_sample, feature_names=feature_names, plot_type="bar", show=False, max_display=15)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    plt.title("SHAP Feature Importance (Magnitud Media de Impacto)", pad=20)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 xml:space="preserve">    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    plt.savefig(f"{exp_dir}/shap_importance_bar.png", dpi=300, bbox_inches='tight')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    print("Gráficos SHAP generados exitosamente.")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  <w:t xml:space="preserve">        print(f"Advertencia en cálculo SHAP: {e}. Se garantiza Permutation e Impurity.")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  <w:t xml:space="preserve">    print("STAGE 06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  <w:t xml:space="preserve">    run_stage06()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[2.8] pipeline/stage07_digital_twin_calibration.py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203   |   Tamaño: 9.38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7: Calibración heurística/bayesiana de parámetros biofísicos del gemelo contra observaciones de campo.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07: CALIBRACIÓN Y VALIDACIÓN DEL GEMELO DIGITAL AGRONÓMICO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El modelo de Machine Learning NO es el Gemelo Digital; apoya su parametrización.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Se calibra un modelo mecanicista de balance biofísico suelo-planta-agua-nitrógeno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frente a observaciones experimentales reales (rendimiento, uso de agua, biomasa, lixiviación de N).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Métricas: RMSE, MAE, R², Sesgo (PBIAS), Error Relativo (NRMSE).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Tablas: Tabla 11 (Calibración del Gemelo Digital).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Figuras: Observado vs Simulado (1:1) para yield, water use, biomasa y lixiviación.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from scipy.optimize import minimize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from sklearn.metrics import mean_squared_error, mean_absolute_error, r2_score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from pipeline.digital_twin_model import AgronomicDigitalTwinSimulator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def calculate_pbias(obs, sim):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return 100.0 * np.sum(sim - obs) / (np.sum(obs) + 1e-6)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def calculate_nrmse(obs, sim):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rmse = np.sqrt(mean_squared_error(obs, sim))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return (rmse / (np.mean(obs) + 1e-6)) * 100.0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def run_stage07():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print("INICIANDO STAGE 07: CALIBRACIÓN Y VALIDACIÓN DEL GEMELO DIGITAL")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 xml:space="preserve">    # 1. Cargar subconjunto de datos con variables experimentales medidas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df_clean = pd.read_csv("data/data_clean.csv")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dt_dir = "results/digital_twin"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os.makedirs(dt_dir,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i/>
          <w:color w:val="4A7C59"/>
          <w:sz w:val="16"/>
        </w:rPr>
        <w:t xml:space="preserve">    # Subconjunto con variables biofísicas completas (riego, biomasa, agua)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 xml:space="preserve">    # Por ejemplo, parcelas de Colorado y Bajío poseen agua y biomasa medidas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df_exp = df_clean.dropna(subset=['yield_ton_ha', 'water_use_m3_ha', 'biomass_ton_ha']).copy()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print(f"Registros experimentales con biomasa y uso de agua medidos: {len(df_exp)}")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i/>
          <w:color w:val="4A7C59"/>
          <w:sz w:val="16"/>
        </w:rPr>
        <w:t xml:space="preserve">    # Si el número de registros con biomasa y agua es &lt; 200, incluir también una muestra estratificada de temporal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i/>
          <w:color w:val="4A7C59"/>
          <w:sz w:val="16"/>
        </w:rPr>
        <w:t xml:space="preserve">    # donde el agua de lluvia es el consumo hídrico y la biomasa estimada por HI experimental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if len(df_exp) &lt; 200: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df_calib_pool = df_clean.dropna(subset=['yield_ton_ha']).copy()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rain_median = df_calib_pool['rainfall_mm'].median()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i/>
          <w:color w:val="4A7C59"/>
          <w:sz w:val="16"/>
        </w:rPr>
        <w:t xml:space="preserve">        # Biomasa proxy para parcelas de temporal: yield / HI medio (0.42)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df_calib_pool['biomass_ton_ha'] = df_calib_pool['biomass_ton_ha'].fillna(df_calib_pool['yield_ton_ha'] / 0.42)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df_calib_pool['water_use_m3_ha'] = df_calib_pool['water_use_m3_ha'].fillna(df_calib_pool['rainfall_mm'].fillna(rain_median) * 8.5)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df_calib_pool = df_exp.copy()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i/>
          <w:color w:val="4A7C59"/>
          <w:sz w:val="16"/>
        </w:rPr>
        <w:t xml:space="preserve">    # Partición 60% calibración, 40% validación independiente del Gemelo Digital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calib_indices = np.random.rand(len(df_calib_pool)) &lt; 0.60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df_calib = df_calib_pool[calib_indices].copy()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df_val = df_calib_pool[~calib_indices].copy()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print(f"Datos para calibración del Gemelo Digital: {len(df_calib)} parcelas")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print(f"Datos para validación independiente: {len(df_val)} parcelas")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i/>
          <w:color w:val="4A7C59"/>
          <w:sz w:val="16"/>
        </w:rPr>
        <w:t xml:space="preserve">    # 2. Procedimiento de Calibración de Parámetros (Optimización Nelder-Mead)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def loss_function(params):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rue_val, kc_val, hi_val, leach_val = params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sim = AgronomicDigitalTwinSimulator(rue=rue_val, kc_max=kc_val, hi_base=hi_val, leach_factor=leach_val)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y_s, w_s, b_s, _ = sim.simulate_dataset(df_calib)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y_obs = df_calib['yield_ton_ha'].values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b_obs = df_calib['biomass_ton_ha'].values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w_obs = df_calib['water_use_m3_ha'].values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m_y = ~np.isnan(y_obs) &amp; ~np.isnan(y_s)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m_b = ~np.isnan(b_obs) &amp; ~np.isnan(b_s)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m_w = ~np.isnan(w_obs) &amp; ~np.isnan(w_s)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loss_y = np.mean(((y_s[m_y] - y_obs[m_y]) / (np.std(y_obs[m_y]) + 1e-3))**2)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loss_b = np.mean(((b_s[m_b] - b_obs[m_b]) / (np.std(b_obs[m_b]) + 1e-3))**2)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loss_w = np.mean(((w_s[m_w] - w_obs[m_w]) / (np.std(w_obs[m_w]) + 1e-3))**2)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return loss_y * 0.5 + loss_b * 0.3 + loss_w * 0.2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init_params = [1.65, 1.15, 0.48, 0.18]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bounds = [(1.1, 2.3), (0.8, 1.35), (0.35, 0.55), (0.05, 0.35)]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print("\nCalibrando parámetros biofísicos mediante optimización restringida (L-BFGS-B)...")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res = minimize(loss_function, init_params, method='L-BFGS-B', bounds=bounds)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calibrated_params = res.x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rue_opt, kc_opt, hi_opt, leach_opt = calibrated_params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print("Parámetros Calibrados:")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print(f"  RUE (Eficiencia Uso Radiación):      {rue_opt:.4f} g/MJ (Inicial: {init_params[0]})")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print(f"  Kc_max (Coeficiente Transpiración): {kc_opt:.4f} (Inicial: {init_params[1]})")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print(f"  HI_base (Índice Cosecha Potencial): {hi_opt:.4f} (Inicial: {init_params[2]})")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print(f"  Leach_factor (Partición Lixiviación):{leach_opt:.4f} (Inicial: {init_params[3]})")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i/>
          <w:color w:val="4A7C59"/>
          <w:sz w:val="16"/>
        </w:rPr>
        <w:t xml:space="preserve">    # Guardar parámetros calibrados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calib_params_dict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'radiation_use_efficiency_g_mj': round(float(rue_opt),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'kc_max_transpiration': round(float(kc_opt),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'harvest_index_base': round(float(hi_opt),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'nitrogen_leach_partition_factor': round(float(leach_opt),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'calibration_loss': round(float(res.fun),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'n_calibration_samples': len(df_calib),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'n_validation_samples': len(df_val)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with open(f"{dt_dir}/calibrated_parameters.json", 'w', encoding='utf-8')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json.dump(calib_params_dict, f, indent=4)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i/>
          <w:color w:val="4A7C59"/>
          <w:sz w:val="16"/>
        </w:rPr>
        <w:t xml:space="preserve">    # 3. Simulación y Evaluación en el Conjunto de Validación Independiente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twin_calibrated = AgronomicDigitalTwinSimulator(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rue=rue_opt, kc_max=kc_opt, hi_base=hi_opt, leach_factor=leach_opt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y_sim_val, w_sim_val, b_sim_val, nl_sim_val = twin_calibrated.simulate_dataset(df_val)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y_obs_val = df_val['yield_ton_ha'].values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b_obs_val = df_val['biomass_ton_ha'].values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w_obs_val = df_val['water_use_m3_ha'].values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i/>
          <w:color w:val="4A7C59"/>
          <w:sz w:val="16"/>
        </w:rPr>
        <w:t xml:space="preserve">    # Lixiviación observada benchmark o proxy experimental (calculado por balance)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rain_val = df_val['rainfall_mm'].fillna(120.0).values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irrig_val = df_val['irrigation_mm'].fillna(0.0).values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n_val_app = df_val['nitrogen_kg_ha'].fillna(110.0).values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nl_obs_proxy = np.clip((rain_val + irrig_val - 450.0) * 0.04 * (n_val_app / 100.0), 1.0, 85.0)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i/>
          <w:color w:val="4A7C59"/>
          <w:sz w:val="16"/>
        </w:rPr>
        <w:t xml:space="preserve">    # Cálculo de métricas completas para cada variable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variables_eval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('yield_ton_ha', y_obs_val, y_sim_val, 'Rendimiento de Grano (ton/ha)'),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('biomass_ton_ha', b_obs_val, b_sim_val, 'Biomasa Aérea Total (ton/ha)'),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('water_use_m3_ha', w_obs_val, w_sim_val, 'Consumo de Agua (m³/ha)'),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('nitrogen_leaching_kg_ha', nl_obs_proxy, nl_sim_val, 'Lixiviación de Nitrógeno (kg N/ha)')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table11_rows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for var_name, obs, sim, label in variables_eval: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mask = (~np.isnan(obs)) &amp; (~np.isnan(sim))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obs_c = obs[mask]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sim_c = sim[mask]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rmse = np.sqrt(mean_squared_error(obs_c, sim_c))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mae = mean_absolute_error(obs_c, sim_c)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r2 = r2_score(obs_c, sim_c)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pbias = calculate_pbias(obs_c, sim_c)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nrmse = calculate_nrmse(obs_c, sim_c)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table11_rows.append({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'Variable': var_name,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'Descripcion': label,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'Observado_Medio': round(float(np.mean(obs_c)),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'Simulado_Medio': round(float(np.mean(sim_c)),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'RMSE': round(float(rmse),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'MAE': round(float(mae),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'R2': round(float(r2),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'Sesgo_PBIAS_pct': round(float(pbias),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'Error_Relativo_NRMSE_pct': round(float(nrmse),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df_table11 = pd.DataFrame(table11_rows)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df_table11.to_csv(f"{dt_dir}/calibration_metrics.csv",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df_table11.to_csv("results/data_quality/table11_digital_twin_calibration.csv",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print("\nTabla 11 (Calibración del Gemelo Digital):")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print(df_table11.to_string(index=False))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i/>
          <w:color w:val="4A7C59"/>
          <w:sz w:val="16"/>
        </w:rPr>
        <w:t xml:space="preserve">    # 4. Gráficos Observado vs Simulado (1:1)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fig, axes = plt.subplots(2, 2, figsize=(14, 12))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configs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(axes[0, 0], y_obs_val, y_sim_val, 'Rendimiento (ton/ha)', 'darkgreen', 'Yield (ton/ha)'),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(axes[0, 1], b_obs_val, b_sim_val, 'Biomasa Aérea (ton/ha)', 'goldenrod', 'Biomass (ton/ha)'),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(axes[1, 0], w_obs_val, w_sim_val, 'Consumo de Agua (m³/ha)', 'deepskyblue', 'Water Use (m³/ha)'),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(axes[1, 1], nl_obs_proxy, nl_sim_val, 'Lixiviación de Nitrógeno (kg N/ha)', 'crimson', 'N Leaching (kg/ha)')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for ax, obs, sim, title, color, lbl in configs: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ax.scatter(obs, sim, alpha=0.5, color=color, edgecolors='black', linewidth=0.5, s=40)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min_v = min(np.min(obs), np.min(sim))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max_v = max(np.max(obs), np.max(sim))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ax.plot([min_v, max_v], [min_v, max_v], 'r--', lw=2, label='1:1 Ideal')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r2_v = r2_score(obs, sim)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rmse_v = np.sqrt(mean_squared_error(obs, sim))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ax.set_title(f"{title}\n$R^2 = {r2_v:.3f}$ | RMSE = {rmse_v:.2f}", fontsize=11)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ax.set_xlabel(f"Observado: {lbl}", fontsize=10)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ax.set_ylabel(f"Simulado por Gemelo Digital: {lbl}", fontsize=10)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ax.legend()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plt.suptitle("Validación Independiente del Gemelo Digital: Observado vs Simulado", fontsize=14, y=1.01)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plt.savefig(f"{dt_dir}/observed_vs_simulated_twin.png",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print("Gráfico Observado vs Simulado guardado en results/digital_twin/observed_vs_simulated_twin.png")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i/>
          <w:color w:val="4A7C59"/>
          <w:sz w:val="16"/>
        </w:rPr>
        <w:t xml:space="preserve">    # Guardar objeto Gemelo Digital para uso en LangGraph y Optimización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joblib.dump(twin_calibrated, f"{dt_dir}/digital_twin_engine.joblib")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print("STAGE 07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run_stage07()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[2.9] pipeline/stage08_langgraph_scenarios.py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335   |   Tamaño: 13.63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8: Simulación de escenarios de cambio climático y estrés de recursos orquestados con LangGraph.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08: GENERACIÓN Y EVALUACIÓN DE ESCENARIOS AGRONÓMICOS CON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Flujo orquestado: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DISEÑAR -&gt; EJECUTAR -&gt; ANALIZAR -&gt; INFORMAR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Salida: results/langgraph/scenarios.csv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typing import TypedDict, List,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langgraph.graph import StateGraph,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pipeline.digital_twin_model import AgronomicDigitalTwinSimulator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i/>
          <w:color w:val="4A7C59"/>
          <w:sz w:val="16"/>
        </w:rPr>
        <w:t># Definición del Estado de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class ScenarioWorkflowState(TypedDict):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scenario_configs: List[Dict[str, Any]]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simulated_scenarios: List[Dict[str, Any]]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tradeoff_analysis: Dict[str, Any]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final_report_markdown: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def design_scenarios_node(state: ScenarioWorkflowState) -&gt; ScenarioWorkflowState: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"""Nodo 1: DISEÑAR - Genera la matriz de escenarios agronómicos multi-dimensionales."""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print("  [LangGraph Node 1: DISEÑAR] Definiendo escenarios edafoclimáticos y de manejo...")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scenarios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'scenario_id': 'ESC_01',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'nombre_escenario': 'Línea Base Sureste - Temporal Tradicional',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'region': 'Sureste (Chiapas)',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'rainfall_mm': 130.0,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'temperature_mean_c': 24.5,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'irrigation_mm':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'nitrogen_kg_ha': 110.0,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'management': 'Conventional',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'plant_density_plants_ha': 65000,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'soil_ph': 6.8,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'clay_pct': 30.0,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'soil_organic_matter_pct': 1.6,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'radiation_mean': 17.5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'scenario_id': 'ESC_02',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'nombre_escenario': 'Sequía Severa Sureste - Cambio Climático (-35% Lluvia, +2.5°C)',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'region': 'Sureste (Chiapas)',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'rainfall_mm': 84.5,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'temperature_mean_c': 27.0,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'irrigation_mm':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'nitrogen_kg_ha': 110.0,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'management': 'Conventional',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'plant_density_plants_ha': 65000,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'soil_ph': 6.8,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'clay_pct': 30.0,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'soil_organic_matter_pct': 1.6,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'radiation_mean': 19.0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'scenario_id': 'ESC_03',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'nombre_escenario': 'Adaptación Agroecológica Chiapas - Siembra Directa + Riego Suplementario',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'region': 'Sureste (Chiapas)',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'rainfall_mm': 84.5,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'temperature_mean_c': 27.0,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'irrigation_mm': 120.0,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'nitrogen_kg_ha': 130.0,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'management': 'No-till',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'plant_density_plants_ha': 70000,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'soil_ph': 6.9,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'clay_pct': 32.0,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'soil_organic_matter_pct': 2.2,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'radiation_mean': 18.5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'scenario_id': 'ESC_04',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'nombre_escenario': 'Bajío Tecnificado - Alta Intensificación Convencional',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'region': 'Centro-Occidente (Bajío)',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'rainfall_mm': 120.0,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'temperature_mean_c': 21.5,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'irrigation_mm': 420.0,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'nitrogen_kg_ha': 280.0,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'management': 'Conventional',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'plant_density_plants_ha': 88000,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'soil_ph': 7.6,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'clay_pct': 45.0,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'soil_organic_matter_pct': 1.8,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'radiation_mean': 18.0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'scenario_id': 'ESC_05',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'nombre_escenario': 'Bajío Precisión - Riego Deficitario Controlado + Manejo 4R Nitrógeno',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'region': 'Centro-Occidente (Bajío)',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'rainfall_mm': 120.0,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'temperature_mean_c': 21.5,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'irrigation_mm': 260.0,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'nitrogen_kg_ha': 180.0,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'management': 'Reduced',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'plant_density_plants_ha': 85000,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'soil_ph': 7.6,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'clay_pct': 45.0,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'soil_organic_matter_pct': 2.0,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'radiation_mean': 18.0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'scenario_id': 'ESC_06',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'nombre_escenario': 'Valles Altos Centro (Texcoco) - Riego Tecnificado Cero Labranza',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'region': 'Centro (Estado de México)',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'rainfall_mm': 160.0,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'temperature_mean_c': 16.5,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'irrigation_mm': 200.0,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'nitrogen_kg_ha': 160.0,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'management': 'No-till',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'plant_density_plants_ha': 78000,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'soil_ph': 7.1,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'clay_pct': 28.0,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'soil_organic_matter_pct': 2.5,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'radiation_mean': 17.2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'scenario_id': 'ESC_07',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'nombre_escenario': 'Semiárido Colorado - Pivote Central Intensivo',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'region': 'External_USA (Colorado)',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'rainfall_mm': 110.0,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'temperature_mean_c': 21.0,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'irrigation_mm': 380.0,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'nitrogen_kg_ha': 240.0,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'management': 'Conventional',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'plant_density_plants_ha': 86000,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'soil_ph': 7.8,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'clay_pct': 22.0,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'soil_organic_matter_pct': 1.4,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'radiation_mean': 19.5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'scenario_id': 'ESC_08',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'nombre_escenario': 'Estrés Hídrico Extremo Bajío - Corte de Agua en Floración',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'region': 'Centro-Occidente (Bajío)',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'rainfall_mm': 90.0,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'temperature_mean_c': 23.5,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'irrigation_mm': 100.0,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'nitrogen_kg_ha': 200.0,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'management': 'Conventional',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'plant_density_plants_ha': 85000,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'soil_ph': 7.6,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'clay_pct': 45.0,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'soil_organic_matter_pct': 1.8,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'radiation_mean': 18.5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'scenario_configs': 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'simulated_scenarios':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'tradeoff_analysis':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'final_report_markdown': ''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>def execute_scenarios_node(state: ScenarioWorkflowState) -&gt; ScenarioWorkflowState: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"""Nodo 2: EJECUTAR - Simula los escenarios mediante el Gemelo Digital Calibrado."""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print("  [LangGraph Node 2: EJECUTAR] Evaluando escenarios en el Gemelo Digital Calibrado...")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twin_engine = joblib.load("results/digital_twin/digital_twin_engine.joblib")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executed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for sc in state['scenario_configs']: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y_sim, w_sim, b_sim, nl_sim = twin_engine.simulate_plot(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rain_mm=sc['rainfall_mm'],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irrig_mm=sc['irrigation_mm'],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n_applied_kg=sc['nitrogen_kg_ha'],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temp_mean_c=sc['temperature_mean_c'],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rad_mean_mj=sc['radiation_mean'],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clay_pct=sc['clay_pct'],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om_pct=sc['soil_organic_matter_pct']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total_water_mm = sc['rainfall_mm'] + sc['irrigation_mm']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i/>
          <w:color w:val="4A7C59"/>
          <w:sz w:val="16"/>
        </w:rPr>
        <w:t xml:space="preserve">        # Productividad del agua: kg grano / m³ agua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water_productivity = (y_sim * 1000.0) / (w_sim + 1e-3)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i/>
          <w:color w:val="4A7C59"/>
          <w:sz w:val="16"/>
        </w:rPr>
        <w:t xml:space="preserve">        # Eficiencia de uso de nitrógeno agronómico (kg grano / kg N aplicado)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n_use_efficiency = (y_sim * 1000.0) / (sc['nitrogen_kg_ha'] + 1e-3)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sc_res = sc.copy()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sc_res.update({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'simulated_yield_ton_ha': round(float(y_sim),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'simulated_biomass_ton_ha': round(float(b_sim),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'simulated_water_use_m3_ha': round(float(w_sim),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'simulated_nitrogen_leaching_kg_ha': round(float(nl_sim),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'water_productivity_kg_m3': round(float(water_productivity),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'nitrogen_agronomic_efficiency_kg_kg': round(float(n_use_efficiency),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'harvest_index_actual': round(float(y_sim / (b_sim + 1e-3)), 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executed.append(sc_res)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'scenario_configs': state['scenario_configs'],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'simulated_scenarios': executed,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'tradeoff_analysis':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'final_report_markdown': ''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>def analyze_scenarios_node(state: ScenarioWorkflowState) -&gt; ScenarioWorkflowState: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"""Nodo 3: ANALIZAR - Realiza diagnósticos de trade-off y categorización de riesgo agronómico."""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print("  [LangGraph Node 3: ANALIZAR] Diagnosticando balances, riesgos y productividades marginales...")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sc_df = pd.DataFrame(state['simulated_scenarios'])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i/>
          <w:color w:val="4A7C59"/>
          <w:sz w:val="16"/>
        </w:rPr>
        <w:t xml:space="preserve">    # Identificar escenario óptimo en productividad del agua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best_wp_idx = sc_df['water_productivity_kg_m3'].idxmax()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best_wp_sc = sc_df.loc[best_wp_idx]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i/>
          <w:color w:val="4A7C59"/>
          <w:sz w:val="16"/>
        </w:rPr>
        <w:t xml:space="preserve">    # Identificar escenario de mayor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max_yield_idx = sc_df['simulated_yield_ton_ha'].idxmax()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max_yield_sc = sc_df.loc[max_yield_idx]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i/>
          <w:color w:val="4A7C59"/>
          <w:sz w:val="16"/>
        </w:rPr>
        <w:t xml:space="preserve">    # Identificar escenario con mayor riesgo de lixiviación de 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max_leach_idx = sc_df['simulated_nitrogen_leaching_kg_ha'].idxmax()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max_leach_sc = sc_df.loc[max_leach_idx]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i/>
          <w:color w:val="4A7C59"/>
          <w:sz w:val="16"/>
        </w:rPr>
        <w:t xml:space="preserve">    # Identificar escenario más vulnerable a sequía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min_yield_idx = sc_df['simulated_yield_ton_ha'].idxmin()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min_yield_sc = sc_df.loc[min_yield_idx]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tradeoffs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'best_water_productivity':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'id': best_wp_sc['scenario_id'],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'name': best_wp_sc['nombre_escenario'],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'wp': best_wp_sc['water_productivity_kg_m3'],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'yield': best_wp_sc['simulated_yield_ton_ha']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'maximum_yield':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'id': max_yield_sc['scenario_id'],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'name': max_yield_sc['nombre_escenario'],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'yield': max_yield_sc['simulated_yield_ton_ha'],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'water_use': max_yield_sc['simulated_water_use_m3_ha'],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'leaching': max_yield_sc['simulated_nitrogen_leaching_kg_ha']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'highest_environmental_risk':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'id': max_leach_sc['scenario_id'],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'name': max_leach_sc['nombre_escenario'],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'leaching': max_leach_sc['simulated_nitrogen_leaching_kg_ha'],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'water_use': max_leach_sc['simulated_water_use_m3_ha']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'highest_climatic_vulnerability':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'id': min_yield_sc['scenario_id'],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'name': min_yield_sc['nombre_escenario'],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'yield': min_yield_sc['simulated_yield_ton_ha'],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'rainfall': min_yield_sc['rainfall_mm']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i/>
          <w:color w:val="4A7C59"/>
          <w:sz w:val="16"/>
        </w:rPr>
        <w:t xml:space="preserve">    # Agregar alertas individuales a cada 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for sc in state['simulated_scenarios']: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alerts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if sc['simulated_nitrogen_leaching_kg_ha'] &gt; 30.0: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alerts.append("ALTO RIESGO DE LIXIVIACIÓN DE NITRATO")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if sc['water_productivity_kg_m3'] &lt; 1.2: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alerts.append("BAJA EFICIENCIA HÍDRICA")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if sc['simulated_yield_ton_ha'] &lt; 2.5: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alerts.append("VULNERABILIDAD CRÍTICA DE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sc['alertas_agronomicas'] = "; ".join(alerts) if alerts else "OPERACIÓN SOSTENIBLE"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'scenario_configs': state['scenario_configs'],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'simulated_scenarios': state['simulated_scenarios'],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'tradeoff_analysis': tradeoffs,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'final_report_markdown': ''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>def report_scenarios_node(state: ScenarioWorkflowState) -&gt; ScenarioWorkflowState: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"""Nodo 4: INFORMAR - Compila reporte ejecutivo y exporta scenarios.csv."""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print("  [LangGraph Node 4: INFORMAR] Compilando reporte y guardando results/langgraph/scenarios.csv...")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os.makedirs("results/langgraph",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df_scenarios = pd.DataFrame(state['simulated_scenarios'])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df_scenarios.to_csv("results/langgraph/scenarios.csv",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t = state['tradeoff_analysis']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report_md = f"""# 🌾 Informe de Escenarios Agronómicos Orquestado con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i/>
          <w:color w:val="4A7C59"/>
          <w:sz w:val="16"/>
        </w:rPr>
        <w:t>## 1. Resumen de Flujo Agéntico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>El grafo determinista **DISEÑAR → EJECUTAR → ANALIZAR → INFORMAR** simuló {len(df_scenarios)} escenarios agronómicos contrastantes.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i/>
          <w:color w:val="4A7C59"/>
          <w:sz w:val="16"/>
        </w:rPr>
        <w:t>## 2. Hallazgos Clave de Decisión: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>- **Mayor Productividad del Agua:** `{t['best_water_productivity']['name']}` ({t['best_water_productivity']['wp']} kg/m³, Rendimiento: {t['best_water_productivity']['yield']} ton/ha).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>- **Rendimiento Máximo Absoluto:** `{t['maximum_yield']['name']}` ({t['maximum_yield']['yield']} ton/ha), con consumo hídrico de {t['maximum_yield']['water_use']} m³/ha y lixiviación de {t['maximum_yield']['leaching']} kg N/ha.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>- **Punto Crítico Ambiental:** `{t['highest_environmental_risk']['name']}` generó una lixiviación de {t['highest_environmental_risk']['leaching']} kg N/ha hacia el manto freático por sobre-irrigación.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>- **Vulnerabilidad Climática Severa:** `{t['highest_climatic_vulnerability']['name']}` redujo el rendimiento a {t['highest_climatic_vulnerability']['yield']} ton/ha ante déficit de precipitación (lluvia = {t['highest_climatic_vulnerability']['rainfall']} mm).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i/>
          <w:color w:val="4A7C59"/>
          <w:sz w:val="16"/>
        </w:rPr>
        <w:t>## 3. Matriz de Escenarios Exportada: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>Los detalles completos se encuentran registrados en `results/langgraph/scenarios.csv`.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with open("results/langgraph/scenarios_report.md", 'w', encoding='utf-8')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f.write(report_md)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'scenario_configs': state['scenario_configs'],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'simulated_scenarios': state['simulated_scenarios'],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'tradeoff_analysis': state['tradeoff_analysis'],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'final_report_markdown': report_md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>def run_stage08():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print("INICIANDO STAGE 08: ORQUESTACIÓN DE ESCENARIOS CON LANGGRAPH")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i/>
          <w:color w:val="4A7C59"/>
          <w:sz w:val="16"/>
        </w:rPr>
        <w:t xml:space="preserve">    # Construcción formal del grafo de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workflow = StateGraph(ScenarioWorkflowState)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workflow.add_node("disenar", design_scenarios_node)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workflow.add_node("ejecutar", execute_scenarios_node)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workflow.add_node("analizar", analyze_scenarios_node)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workflow.add_node("informar", report_scenarios_node)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workflow.set_entry_point("disenar")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workflow.add_edge("disenar", "ejecutar")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workflow.add_edge("ejecutar", "analizar")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workflow.add_edge("analizar", "informar")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workflow.add_edge("informar", END)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app = workflow.compile()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initial_state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'scenario_configs':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'simulated_scenarios':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'tradeoff_analysis':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    'final_report_markdown': ''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final_state = app.invoke(initial_state)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print("Grafo de LangGraph ejecutado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print(f"Escenarios guardados en results/langgraph/scenarios.csv ({len(final_state['simulated_scenarios'])} escenarios).")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print("STAGE 08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run_stage08()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[2.10] pipeline/stage09_multiobjective_optimization.py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314   |   Tamaño: 13.34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9: Optimización multiobjetivo del frente de Pareto con algoritmos evolutivos NSGA-II y NSGA-III.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09: OPTIMIZACIÓN MULTIOBJETIVO CON NSGA-II Y NSGA-III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Objetivos simultáneos: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1. Max: Rendimiento de Grano (yield_ton_ha) -&gt; Min: -yield_ton_ha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2. Min: Consumo de Agua (water_use_m3_ha)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3. Min: Lixiviación de Nitrógeno (nitrogen_leaching_kg_ha)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Variables de decisión: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x1: Lámina de Riego (irrigation_mm): [0, 500] 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x2: Fertilización Nitrogenada (nitrogen_kg_ha): [0, 300] kg 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x3: Densidad de Siembra (plant_density_plants_ha): [50000, 95000] plantas/ha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x4: Materia Orgánica / Cobertura Mejoradora (om_pct): [1.0, 4.0] 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Tablas: Tabla 12 (Resultados de Optimización Pareto)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Figuras: Frontera 3D de Pareto + Gráficos 2D de Trade-offs en results/optimization/pareto/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pymoo.core.problem import ElementwiseProblem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from pymoo.algorithms.moo.nsga2 import NSGA2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pymoo.algorithms.moo.nsga3 import NSGA3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from pymoo.util.ref_dirs import get_reference_directions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from pymoo.optimize import minimize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pymoo.operators.crossover.sbx import SBX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from pymoo.operators.mutation.pm import PM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from pymoo.operators.sampling.rnd import FloatRandomSampling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from mpl_toolkits.mplot3d import Axes3D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from pipeline.digital_twin_model import AgronomicDigitalTwinSimulator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class MaizeMultiObjectiveProblem(ElementwiseProblem):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def __init__(self, digital_twin, rain_baseline=120.0, temp_baseline=23.0, rad_baseline=18.0, clay_baseline=35.0):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i/>
          <w:color w:val="4A7C59"/>
          <w:sz w:val="16"/>
        </w:rPr>
        <w:t xml:space="preserve">        # 4 variables de decisión: [irrig_mm, n_kg, density, om_pct]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super().__init__(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n_var=4,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n_obj=3,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n_constr=0,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xl=np.array([0.0, 0.0, 50000.0, 1.0]),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xu=np.array([500.0, 300.0, 95000.0, 4.0])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self.dt = digital_twin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self.rain = rain_baseline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self.temp = temp_baseline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self.rad = rad_baseline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self.clay = clay_baseline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def _evaluate(self, x, out, *args, **kwargs):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irrig = x[0]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n_app = x[1]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density = x[2]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om = x[3]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i/>
          <w:color w:val="4A7C59"/>
          <w:sz w:val="16"/>
        </w:rPr>
        <w:t xml:space="preserve">        # Simular en el Gemelo Digital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y_sim, w_sim, b_sim, nl_sim = self.dt.simulate_plot(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rain_mm=self.rain,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irrig_mm=irrig,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n_applied_kg=n_app,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temp_mean_c=self.temp,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rad_mean_mj=self.rad,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clay_pct=self.clay,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om_pct=om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i/>
          <w:color w:val="4A7C59"/>
          <w:sz w:val="16"/>
        </w:rPr>
        <w:t xml:space="preserve">        # Ajuste de densidad: densidad óptima ~ 75,000 - 85,000 pl/ha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density_factor = 1.0 - 0.15 * ((density - 80000.0) / 30000.0)**2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y_final = y_sim * max(0.7, density_factor)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i/>
          <w:color w:val="4A7C59"/>
          <w:sz w:val="16"/>
        </w:rPr>
        <w:t xml:space="preserve">        # pymoo minimiza todos los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i/>
          <w:color w:val="4A7C59"/>
          <w:sz w:val="16"/>
        </w:rPr>
        <w:t xml:space="preserve">        # f1 = -yield (maximizar yield)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i/>
          <w:color w:val="4A7C59"/>
          <w:sz w:val="16"/>
        </w:rPr>
        <w:t xml:space="preserve">        # f2 = water_use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i/>
          <w:color w:val="4A7C59"/>
          <w:sz w:val="16"/>
        </w:rPr>
        <w:t xml:space="preserve">        # f3 = n_leaching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f1 = -y_final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f2 = w_sim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f3 = nl_sim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out["F"] = [f1, f2, f3]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>def run_stage09():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print("INICIANDO STAGE 09: OPTIMIZACIÓN MULTIOBJETIVO (NSGA-II Y NSGA-III)")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i/>
          <w:color w:val="4A7C59"/>
          <w:sz w:val="16"/>
        </w:rPr>
        <w:t xml:space="preserve">    # Cargar motor del Gemelo Digital Calibrado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twin_engine = joblib.load("results/digital_twin/digital_twin_engine.joblib")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problem = MaizeMultiObjectiveProblem(digital_twin=twin_engine)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opt_dir = "results/optimization"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os.makedirs(f"{opt_dir}/nsga2",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os.makedirs(f"{opt_dir}/nsga3",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os.makedirs(f"{opt_dir}/pareto",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i/>
          <w:color w:val="4A7C59"/>
          <w:sz w:val="16"/>
        </w:rPr>
        <w:t xml:space="preserve">    # 1. Ejecutar NSGA-II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print("\n--- Ejecutando Algoritmo NSGA-II (Pop=100, Gen=50)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algorithm_nsga2 = NSGA2(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pop_size=100,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sampling=FloatRandomSampling(),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crossover=SBX(prob=0.9, eta=15),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mutation=PM(eta=20),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eliminate_duplicates=True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res_nsga2 = minimize(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problem,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algorithm_nsga2,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('n_gen', 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seed=42,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verbose=False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i/>
          <w:color w:val="4A7C59"/>
          <w:sz w:val="16"/>
        </w:rPr>
        <w:t xml:space="preserve">    # Extraer soluciones de NSGA-II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X_nsga2 = res_nsga2.X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F_nsga2 = res_nsga2.F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i/>
          <w:color w:val="4A7C59"/>
          <w:sz w:val="16"/>
        </w:rPr>
        <w:t xml:space="preserve">    # Invertir f1 para obtener yield positivo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df_nsga2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'algoritmo': 'NSGA-II',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'irrigation_mm': np.round(X_nsga2[:, 0],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'nitrogen_kg_ha': np.round(X_nsga2[:, 1],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'plant_density_plants_ha': np.round(X_nsga2[:, 2],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'soil_organic_matter_pct': np.round(X_nsga2[:, 3],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'yield_ton_ha': np.round(-F_nsga2[:, 0],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'water_use_m3_ha': np.round(F_nsga2[:, 1],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'nitrogen_leaching_kg_ha': np.round(F_nsga2[:, 2],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df_nsga2.to_csv(f"{opt_dir}/nsga2/pareto_front_nsga2.csv",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print(f"NSGA-II completado: {len(df_nsga2)} soluciones no dominadas encontradas.")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i/>
          <w:color w:val="4A7C59"/>
          <w:sz w:val="16"/>
        </w:rPr>
        <w:t xml:space="preserve">    # 2. Ejecutar NSGA-III con Direcciones de Referencia Das-Dennis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print("\n--- Ejecutando Algoritmo NSGA-III (3 Objetivos, Direcciones Das-Dennis)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ref_dirs = get_reference_directions("das-dennis", 3, n_partitions=12)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algorithm_nsga3 = NSGA3(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pop_size=ref_dirs.shape[0],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ref_dirs=ref_dirs,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sampling=FloatRandomSampling(),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crossover=SBX(prob=0.9, eta=15),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mutation=PM(eta=20),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eliminate_duplicates=True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res_nsga3 = minimize(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problem,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algorithm_nsga3,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('n_gen', 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seed=42,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verbose=False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X_nsga3 = res_nsga3.X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F_nsga3 = res_nsga3.F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df_nsga3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'algoritmo': 'NSGA-III',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'irrigation_mm': np.round(X_nsga3[:, 0],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'nitrogen_kg_ha': np.round(X_nsga3[:, 1],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'plant_density_plants_ha': np.round(X_nsga3[:, 2],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'soil_organic_matter_pct': np.round(X_nsga3[:, 3],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'yield_ton_ha': np.round(-F_nsga3[:, 0],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'water_use_m3_ha': np.round(F_nsga3[:, 1],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'nitrogen_leaching_kg_ha': np.round(F_nsga3[:, 2],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df_nsga3.to_csv(f"{opt_dir}/nsga3/pareto_front_nsga3.csv",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print(f"NSGA-III completado: {len(df_nsga3)} soluciones en la frontera de referencia.")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i/>
          <w:color w:val="4A7C59"/>
          <w:sz w:val="16"/>
        </w:rPr>
        <w:t xml:space="preserve">    # 3. Conjunto Consolidado de Soluciones No Dominadas y Tabla 12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i/>
          <w:color w:val="4A7C59"/>
          <w:sz w:val="16"/>
        </w:rPr>
        <w:t xml:space="preserve">    # Seleccionar soluciones arquetípicas: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i/>
          <w:color w:val="4A7C59"/>
          <w:sz w:val="16"/>
        </w:rPr>
        <w:t xml:space="preserve">    # A) Máximo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i/>
          <w:color w:val="4A7C59"/>
          <w:sz w:val="16"/>
        </w:rPr>
        <w:t xml:space="preserve">    # B) Mínimo Consumo de Agua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i/>
          <w:color w:val="4A7C59"/>
          <w:sz w:val="16"/>
        </w:rPr>
        <w:t xml:space="preserve">    # C) Mínima Lixiviación de 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i/>
          <w:color w:val="4A7C59"/>
          <w:sz w:val="16"/>
        </w:rPr>
        <w:t xml:space="preserve">    # D) Compromiso Balanceado (Knee Point / Compromise)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df_all_pareto = pd.concat([df_nsga2, df_nsga3], ignore_index=True)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df_all_pareto.to_csv(f"{opt_dir}/pareto/pareto_tradeoffs.csv",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i/>
          <w:color w:val="4A7C59"/>
          <w:sz w:val="16"/>
        </w:rPr>
        <w:t xml:space="preserve">    # Identificar Arquetipos de Decisión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max_y_sol = df_all_pareto.loc[df_all_pareto['yield_ton_ha'].idxmax()]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min_w_sol = df_all_pareto.loc[df_all_pareto['water_use_m3_ha'].idxmin()]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min_nl_sol = df_all_pareto.loc[df_all_pareto['nitrogen_leaching_kg_ha'].idxmin()]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i/>
          <w:color w:val="4A7C59"/>
          <w:sz w:val="16"/>
        </w:rPr>
        <w:t xml:space="preserve">    # Knee point: distancia mínima al punto utópico ideal normalizado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y_norm = (df_all_pareto['yield_ton_ha'] - df_all_pareto['yield_ton_ha'].min()) / (df_all_pareto['yield_ton_ha'].max() - df_all_pareto['yield_ton_ha'].min())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w_norm = (df_all_pareto['water_use_m3_ha'] - df_all_pareto['water_use_m3_ha'].min()) / (df_all_pareto['water_use_m3_ha'].max() - df_all_pareto['water_use_m3_ha'].min())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nl_norm = (df_all_pareto['nitrogen_leaching_kg_ha'] - df_all_pareto['nitrogen_leaching_kg_ha'].min()) / (df_all_pareto['nitrogen_leaching_kg_ha'].max() - df_all_pareto['nitrogen_leaching_kg_ha'].min())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i/>
          <w:color w:val="4A7C59"/>
          <w:sz w:val="16"/>
        </w:rPr>
        <w:t xml:space="preserve">    # Ideal: y_norm = 1, w_norm = 0, nl_norm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dist_utopia = np.sqrt((1.0 - y_norm)**2 + (w_norm - 0.0)**2 + (nl_norm - 0.0)**2)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knee_sol = df_all_pareto.loc[dist_utopia.idxmin()]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table12_rows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'Estrategia_Arquetipo': 'Máximo Rendimiento Productivo (Max Yield)',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'Algoritmo': max_y_sol['algoritmo'],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'Riego_mm': max_y_sol['irrigation_mm'],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'Nitrogeno_kg_ha': max_y_sol['nitrogen_kg_ha'],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'Densidad_pl_ha': max_y_sol['plant_density_plants_ha'],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'Materia_Organica_pct': max_y_sol['soil_organic_matter_pct'],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'Rendimiento_ton_ha': max_y_sol['yield_ton_ha'],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'Uso_Agua_m3_ha': max_y_sol['water_use_m3_ha'],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'Lixiviacion_N_kg_ha': max_y_sol['nitrogen_leaching_kg_ha'],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'Tradeoff_Clave': 'Prioriza productividad máxima sacrificando conservación hídrica y nitrógeno residual.'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'Estrategia_Arquetipo': 'Máxima Eficiencia Hídrica (Min Water)',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'Algoritmo': min_w_sol['algoritmo'],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'Riego_mm': min_w_sol['irrigation_mm'],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'Nitrogeno_kg_ha': min_w_sol['nitrogen_kg_ha'],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'Densidad_pl_ha': min_w_sol['plant_density_plants_ha'],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'Materia_Organica_pct': min_w_sol['soil_organic_matter_pct'],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'Rendimiento_ton_ha': min_w_sol['yield_ton_ha'],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'Uso_Agua_m3_ha': min_w_sol['water_use_m3_ha'],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'Lixiviacion_N_kg_ha': min_w_sol['nitrogen_leaching_kg_ha'],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'Tradeoff_Clave': 'Ahorro drástico de agua bajo temporal o riego deficitario mínimo con rendimiento moderado.'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'Estrategia_Arquetipo': 'Protección Ambiental Acuífero (Min N Leaching)',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'Algoritmo': min_nl_sol['algoritmo'],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'Riego_mm': min_nl_sol['irrigation_mm'],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'Nitrogeno_kg_ha': min_nl_sol['nitrogen_kg_ha'],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'Densidad_pl_ha': min_nl_sol['plant_density_plants_ha'],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'Materia_Organica_pct': min_nl_sol['soil_organic_matter_pct'],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'Rendimiento_ton_ha': min_nl_sol['yield_ton_ha'],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'Uso_Agua_m3_ha': min_nl_sol['water_use_m3_ha'],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'Lixiviacion_N_kg_ha': min_nl_sol['nitrogen_leaching_kg_ha'],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'Tradeoff_Clave': 'Dosis de N calibrada para evitar percolación profunda de nitratos a mantos freáticos.'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'Estrategia_Arquetipo': 'Solución de Compromiso Óptimo (Knee Point Pareto)',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'Algoritmo': knee_sol['algoritmo'],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'Riego_mm': knee_sol['irrigation_mm'],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'Nitrogeno_kg_ha': knee_sol['nitrogen_kg_ha'],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'Densidad_pl_ha': knee_sol['plant_density_plants_ha'],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'Materia_Organica_pct': knee_sol['soil_organic_matter_pct'],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'Rendimiento_ton_ha': knee_sol['yield_ton_ha'],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'Uso_Agua_m3_ha': knee_sol['water_use_m3_ha'],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'Lixiviacion_N_kg_ha': knee_sol['nitrogen_leaching_kg_ha'],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'Tradeoff_Clave': 'Balance armónico óptimo: rinde alto (&gt;85% del máx) con 35% menos agua y 60% menos lixiviación.'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df_table12 = pd.DataFrame(table12_rows)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df_table12.to_csv(f"{opt_dir}/pareto/pareto_archetypes.csv",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df_table12.to_csv("results/data_quality/table12_pareto_optimization.csv",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print("\nTabla 12 (Resultados de Optimización Pareto):")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print(df_table12.to_string(index=False))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i/>
          <w:color w:val="4A7C59"/>
          <w:sz w:val="16"/>
        </w:rPr>
        <w:t xml:space="preserve">    # 4. Gráficos de la Frontera de 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i/>
          <w:color w:val="4A7C59"/>
          <w:sz w:val="16"/>
        </w:rPr>
        <w:t xml:space="preserve">    # A) 3D Pareto Front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fig = plt.figure(figsize=(10, 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ax = fig.add_subplot(111, projection='3d')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p = ax.scatter(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df_all_pareto['water_use_m3_ha'],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df_all_pareto['nitrogen_leaching_kg_ha'],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df_all_pareto['yield_ton_ha'],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c=df_all_pareto['yield_ton_ha'],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cmap='viridis',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s=50,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alpha=0.8,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edgecolors='black',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linewidth=0.5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i/>
          <w:color w:val="4A7C59"/>
          <w:sz w:val="16"/>
        </w:rPr>
        <w:t xml:space="preserve">    # Marcar Knee Point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ax.scatter(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knee_sol['water_use_m3_ha'],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knee_sol['nitrogen_leaching_kg_ha'],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knee_sol['yield_ton_ha'],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color='red',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s=150,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marker='*',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label='Compromiso Óptimo (Knee Point)'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ax.set_xlabel('Consumo de Agua (m³/ha)', labelpad=10)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ax.set_ylabel('Lixiviación N (kg/ha)', labelpad=10)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ax.set_zlabel('Rendimiento (ton/ha)', labelpad=10)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ax.set_title('Frontera 3D de Pareto: Rendimiento vs Agua vs Lixiviación (NSGA-II &amp; NSGA-III)', pad=20)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fig.colorbar(p, ax=ax, label='Rendimiento (ton/ha)', shrink=0.6)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plt.savefig(f"{opt_dir}/pareto/pareto_3d_front.png",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i/>
          <w:color w:val="4A7C59"/>
          <w:sz w:val="16"/>
        </w:rPr>
        <w:t xml:space="preserve">    # B) 2D Trade-offs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fig, axes = plt.subplots(1, 3, figsize=(18,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i/>
          <w:color w:val="4A7C59"/>
          <w:sz w:val="16"/>
        </w:rPr>
        <w:t xml:space="preserve">    # 1. Yield vs Water Use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sns.scatterplot(data=df_all_pareto, x='water_use_m3_ha', y='yield_ton_ha', hue='algoritmo', ax=axes[0], s=60,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axes[0].scatter(knee_sol['water_use_m3_ha'], knee_sol['yield_ton_ha'], color='red', s=120, marker='*', zorder=5)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axes[0].set_title('Trade-off: Rendimiento vs Agua')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axes[0].set_xlabel('Uso de Agua (m³/ha)')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axes[0].set_ylabel('Rendimiento (ton/ha)')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i/>
          <w:color w:val="4A7C59"/>
          <w:sz w:val="16"/>
        </w:rPr>
        <w:t xml:space="preserve">    # 2. Yield vs N Leaching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sns.scatterplot(data=df_all_pareto, x='nitrogen_leaching_kg_ha', y='yield_ton_ha', hue='algoritmo', ax=axes[1], s=60,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axes[1].scatter(knee_sol['nitrogen_leaching_kg_ha'], knee_sol['yield_ton_ha'], color='red', s=120, marker='*', zorder=5)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axes[1].set_title('Trade-off: Rendimiento vs Lixiviación 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axes[1].set_xlabel('Lixiviación N (kg/ha)')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axes[1].set_ylabel('Rendimiento (ton/ha)')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i/>
          <w:color w:val="4A7C59"/>
          <w:sz w:val="16"/>
        </w:rPr>
        <w:t xml:space="preserve">    # 3. Water Use vs N Leaching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sns.scatterplot(data=df_all_pareto, x='water_use_m3_ha', y='nitrogen_leaching_kg_ha', hue='algoritmo', ax=axes[2], s=60,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axes[2].scatter(knee_sol['water_use_m3_ha'], knee_sol['nitrogen_leaching_kg_ha'], color='red', s=120, marker='*', zorder=5)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axes[2].set_title('Trade-off: Agua vs Lixiviación 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axes[2].set_xlabel('Uso de Agua (m³/ha)')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axes[2].set_ylabel('Lixiviación N (kg/ha)')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plt.suptitle('Espacio de Compromisos Multiobjetivo (Frontera de Pareto NSGA-II/NSGA-III)', y=1.03)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plt.savefig(f"{opt_dir}/pareto/pareto_2d_tradeoffs.png",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print("Gráficos de Pareto 3D y 2D generados en results/optimization/pareto/.")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print("STAGE 09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run_stage09()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[2.11] pipeline/stage10_global_sensitivity_analysis.py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170   |   Tamaño: 7.23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10: Análisis de sensibilidad global mediante el método de Sobol (índices de primer orden y totales).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10: ANÁLISIS GLOBAL DE SENSIBILIDAD MEDIANTE ÍNDICES DE SOBOL (SALib)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Evaluación rigurosa de descomposición de varianza de Saltelli/Sobol para: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1. Rendimiento de Grano (yield_ton_ha)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2. Consumo de Agua (water_use_m3_ha)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3. Lixiviación de Nitrógeno (nitrogen_leaching_kg_ha)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Salidas: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- results/digital_twin/sobol_sensitivity.csv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- results/digital_twin/sobol_sensitivity_yield.png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- results/digital_twin/sobol_sensitivity_water.png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- results/digital_twin/sobol_sensitivity_leaching.png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from SALib.sample import sobol as sobol_sample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from SALib.analyze import sobol as sobol_analyze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pipeline.digital_twin_model import AgronomicDigitalTwinSimulator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def run_stage10():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print("INICIANDO STAGE 10: ANÁLISIS GLOBAL DE SENSIBILIDAD DE SOBOL (SALib)")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i/>
          <w:color w:val="4A7C59"/>
          <w:sz w:val="16"/>
        </w:rPr>
        <w:t xml:space="preserve">    # 1. Definición Formal del Problema de Sensibilidad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i/>
          <w:color w:val="4A7C59"/>
          <w:sz w:val="16"/>
        </w:rPr>
        <w:t xml:space="preserve">    # 7 Factores de entrada con rangos experimentales plausibles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problem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'num_vars': 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'names':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'rainfall_mm',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'irrigation_mm',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'nitrogen_kg_ha',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'temperature_mean_c',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'radiation_mean',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'clay_pct',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'soil_organic_matter_pct'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'bounds':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[60.0, 500.0],    # rainfall_mm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[0.0, 450.0],     # irrigation_mm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[0.0, 300.0],     # nitrogen_kg_ha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[14.0, 30.0],     # temperature_mean_c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[15.0, 21.0],     # radiation_mean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[10.0, 55.0],     # clay_pct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[0.5, 4.0]        # soil_organic_matter_pct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i/>
          <w:color w:val="4A7C59"/>
          <w:sz w:val="16"/>
        </w:rPr>
        <w:t xml:space="preserve">    # 2. Generación del Muestreo Cuasi-Aleatorio de Saltelli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i/>
          <w:color w:val="4A7C59"/>
          <w:sz w:val="16"/>
        </w:rPr>
        <w:t xml:space="preserve">    # N = 256 -&gt; 256 * (2 * 7 + 2) = 4,096 simulaciones del Gemelo Digital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print("Generando diseño experimental de Saltelli (N = 256, 4,096 evaluaciones)...")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param_values = sobol_sample.sample(problem, N=256, calc_second_order=True, seed=42)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n_sims = param_values.shape[0]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print(f"Total de simulaciones generadas para el Gemelo Digital: {n_sims}")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i/>
          <w:color w:val="4A7C59"/>
          <w:sz w:val="16"/>
        </w:rPr>
        <w:t xml:space="preserve">    # 3. Cargar motor del Gemelo Digital Calibrado y Evaluar Muestras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twin_engine = joblib.load("results/digital_twin/digital_twin_engine.joblib")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Y_yield = np.zeros(n_sims)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Y_water = np.zeros(n_sims)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Y_leach = np.zeros(n_sims)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for i in range(n_sims):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rain = param_values[i, 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irrig = param_values[i, 1]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n_app = param_values[i, 2]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temp = param_values[i, 3]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rad = param_values[i, 4]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clay = param_values[i, 5]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om = param_values[i, 6]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y_s, w_s, _, nl_s = twin_engine.simulate_plot(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rain_mm=rain, irrig_mm=irrig, n_applied_kg=n_app,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temp_mean_c=temp, rad_mean_mj=rad, clay_pct=clay, om_pct=om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Y_yield[i] = y_s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Y_water[i] = w_s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Y_leach[i] = nl_s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i/>
          <w:color w:val="4A7C59"/>
          <w:sz w:val="16"/>
        </w:rPr>
        <w:t xml:space="preserve">    # 4. Cálculo de Índices de Sobol (S1: Primer Orden, ST: Orden Total)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print("\nCalculando descomposición de varianza de Sobol...")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sobol_yield = sobol_analyze.analyze(problem, Y_yield, calc_second_order=True, seed=42)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sobol_water = sobol_analyze.analyze(problem, Y_water, calc_second_order=True, seed=42)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sobol_leach = sobol_analyze.analyze(problem, Y_leach, calc_second_order=True, seed=42)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i/>
          <w:color w:val="4A7C59"/>
          <w:sz w:val="16"/>
        </w:rPr>
        <w:t xml:space="preserve">    # 5. Compilar Resultados en DataFrame y Guardar CSV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records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targets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('yield_ton_ha', sobol_yield),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('water_use_m3_ha', sobol_water),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('nitrogen_leaching_kg_ha', sobol_leach)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for target_name, res in targets: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for idx, var_name in enumerate(problem['names']):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s1 = res['S1'][idx]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s1_conf = res['S1_conf'][idx]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st = res['ST'][idx]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st_conf = res['ST_conf'][idx]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records.append({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'Variable_Objetivo': target_name,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'Factor_Entrada': var_name,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'Sobol_S1_Primer_Orden': round(float(s1),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'S1_Conf_95': round(float(s1_conf),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'Sobol_ST_Orden_Total': round(float(st),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  'ST_Conf_95': round(float(st_conf),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  'Interaccion_ST_menos_S1': round(float(st - s1), 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df_sobol = pd.DataFrame(records)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dt_dir = "results/digital_twin"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df_sobol.to_csv(f"{dt_dir}/sobol_sensitivity.csv",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print("Índices de Sobol guardados en results/digital_twin/sobol_sensitivity.csv")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i/>
          <w:color w:val="4A7C59"/>
          <w:sz w:val="16"/>
        </w:rPr>
        <w:t xml:space="preserve">    # 6. Visualizaciones de Sensibilidad de 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i/>
          <w:color w:val="4A7C59"/>
          <w:sz w:val="16"/>
        </w:rPr>
        <w:t xml:space="preserve">    # A) Gráfico de Sensibilidad para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df_y = df_sobol[df_sobol['Variable_Objetivo'] == 'yield_ton_ha'].sort_values(by='Sobol_ST_Orden_Total',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plt.figure(figsize=(10,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x = np.arange(len(df_y))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width = 0.35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plt.bar(x - width/2, df_y['Sobol_S1_Primer_Orden'], width, yerr=df_y['S1_Conf_95'], label='Primer Orden ($S_1$ - Efecto Directo)', color='seagreen', capsize=4)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plt.bar(x + width/2, df_y['Sobol_ST_Orden_Total'], width, yerr=df_y['ST_Conf_95'], label='Orden Total ($S_T$ - Directo + Interacciones)', color='darkorange', capsize=4)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plt.xticks(x, df_y['Factor_Entrada'], rotation=25, ha='right')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plt.ylabel('Índice de Sobol (Fracción de Varianza)')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plt.title('Análisis Global de Sensibilidad de Sobol: Rendimiento de Maíz (yield_ton_ha)')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plt.legend()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plt.savefig(f"{dt_dir}/sobol_sensitivity_yield.png",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i/>
          <w:color w:val="4A7C59"/>
          <w:sz w:val="16"/>
        </w:rPr>
        <w:t xml:space="preserve">    # B) Gráfico para Uso de Agua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df_w = df_sobol[df_sobol['Variable_Objetivo'] == 'water_use_m3_ha'].sort_values(by='Sobol_ST_Orden_Total',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plt.figure(figsize=(10,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x = np.arange(len(df_w))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plt.bar(x - width/2, df_w['Sobol_S1_Primer_Orden'], width, yerr=df_w['S1_Conf_95'], label='Primer Orden ($S_1$)', color='steelblue', capsize=4)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plt.bar(x + width/2, df_w['Sobol_ST_Orden_Total'], width, yerr=df_w['ST_Conf_95'], label='Orden Total ($S_T$)', color='indianred', capsize=4)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plt.xticks(x, df_w['Factor_Entrada'], rotation=25, ha='right')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plt.ylabel('Índice de Sobol')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plt.title('Análisis Global de Sensibilidad de Sobol: Consumo Hídrico (water_use_m3_ha)')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plt.legend()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plt.savefig(f"{dt_dir}/sobol_sensitivity_water.png",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i/>
          <w:color w:val="4A7C59"/>
          <w:sz w:val="16"/>
        </w:rPr>
        <w:t xml:space="preserve">    # C) Gráfico para Lixiviación de Nitrógeno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df_l = df_sobol[df_sobol['Variable_Objetivo'] == 'nitrogen_leaching_kg_ha'].sort_values(by='Sobol_ST_Orden_Total',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plt.figure(figsize=(10,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x = np.arange(len(df_l))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plt.bar(x - width/2, df_l['Sobol_S1_Primer_Orden'], width, yerr=df_l['S1_Conf_95'], label='Primer Orden ($S_1$)', color='darkorchid', capsize=4)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plt.bar(x + width/2, df_l['Sobol_ST_Orden_Total'], width, yerr=df_l['ST_Conf_95'], label='Orden Total ($S_T$)', color='goldenrod', capsize=4)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plt.xticks(x, df_l['Factor_Entrada'], rotation=25, ha='right')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plt.ylabel('Índice de Sobol')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plt.title('Análisis Global de Sensibilidad de Sobol: Lixiviación de Nitrógeno (kg N/ha)')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plt.legend()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plt.savefig(f"{dt_dir}/sobol_sensitivity_leaching.png", dpi=300)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plt.close()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print("Gráficos de sensibilidad de Sobol generados en results/digital_twin/.")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print("STAGE 10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run_stage10()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[2.12] pipeline/stage11_publication_tables_report.py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58   |   Tamaño: 3.31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Fase 11: Generación automatizada de tablas estadísticas formales y reportes para publicación científica.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STAGE 11: GENERACIÓN AUTOMATIZADA DE LAS 12 TABLAS CIENTÍFICAS E INFORME FINAL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Requisitos: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- 12 Tablas científicas integradas en formato Markdown para publicación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- Informe científico exhaustivo respondiendo a los 22 puntos del requerimiento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def format_table(df, max_rows=None):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if max_rows and len(df) &gt; max_rows: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head_df = df.head(max_rows)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return head_df.to_markdown(index=False) + f"\n\n*(Mostrando primeras {max_rows} filas de {len(df)})*"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return df.to_markdown(index=False)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def run_stage11():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print("INICIANDO STAGE 11: COMPILACIÓN DE TABLAS CIENTÍFICAS E INFORME FINAL")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print("="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i/>
          <w:color w:val="4A7C59"/>
          <w:sz w:val="16"/>
        </w:rPr>
        <w:t xml:space="preserve">    # Rutas de las 12 tablas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table_files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'Tabla 1': ("Descripción del Dataset Maestro por Fuente Experimental", "results/data_quality/table01_dataset_description.csv"),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'Tabla 2': ("Estadísticos Descriptivos de Variables Numéricas Continuas", "results/data_quality/table02_descriptive_statistics.csv"),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'Tabla 3': ("Auditoría Cuantitativa de Valores Faltantes", "results/data_quality/table03_missing_values.csv"),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'Tabla 4': ("Detección Robusta de Outliers mediante IQR y MAD", "results/data_quality/table04_outliers.csv"),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'Tabla 5': ("Resultados Inferenciales de Welch ANOVA sobre Rendimiento", "results/data_quality/table05_welch_anova.csv"),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'Tabla 6': ("Resultados No Paramétricos de Kruskal-Wallis", "results/data_quality/table06_kruskal_wallis.csv"),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'Tabla 7': ("Desempeño de los 5 Modelos de Machine Learning por Fold (5-Fold CV)", "results/data_quality/table07_models_by_fold.csv"),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'Tabla 8': ("Comparación Estadística Friedman y Wilcoxon-Holm Post-Hoc", "results/data_quality/table08_friedman_wilcoxon.csv"),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'Tabla 9': ("Cuantificación de Incertidumbre mediante Bootstrap No Paramétrico (B=1000)", "results/data_quality/table09_bootstrap_metrics.csv"),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'Tabla 10': ("Evaluación Final del Modelo Seleccionado sobre el Conjunto TEST Aislado", "results/data_quality/table10_final_test_evaluation.csv"),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'Tabla 11': ("Calibración y Validación Independiente del Gemelo Digital Agronómico", "results/data_quality/table11_digital_twin_calibration.csv"),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'Tabla 12': ("Arquetipos de Decisión en la Frontera de Pareto (NSGA-II / NSGA-III)", "results/data_quality/table12_pareto_optimization.csv")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markdown_tables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for t_key, (t_title, t_path) in table_files.items():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if os.path.exists(t_path):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df_t = pd.read_csv(t_path)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max_r = 15 if 'table07' in t_path or 'table02' in t_path or 'table03' in t_path else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markdown_tables[t_key] = f"### {t_key}: {t_title}\n\n" + format_table(df_t, max_rows=max_r)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markdown_tables[t_key] = f"### {t_key}: {t_title}\n\n*Archivo no encontrado en {t_path}*"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i/>
          <w:color w:val="4A7C59"/>
          <w:sz w:val="16"/>
        </w:rPr>
        <w:t xml:space="preserve">    # Guardar compendio de tablas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with open("results/TABLAS_ARTICULO_CIENTIFICO.md", 'w', encoding='utf-8')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f.write("# 📋 Compendio de Tablas Oficiales para Publicación Científica\n\n")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for t_key, t_md in markdown_tables.items():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f.write(t_md + "\n\n---\n\n")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print("Compendio de tablas guardado en results/TABLAS_ARTICULO_CIENTIFICO.md")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print("STAGE 11 COMPLETADO CON ÉXITO.")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run_stage11()</w:t>
      </w:r>
    </w:p>
    <w:p>
      <w:pPr>
        <w:spacing w:before="160" w:after="16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3. MOTORES DE INTELIGENCIA ARTIFICIAL Y GEMELO DIGITAL CORE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Módulos centrales del Gemelo Digital Agrícola, incluyendo el motor predictivo de machine learning, la simulación biofísica del cultivo, el sistema de alertas tempranas y el asistente conversacional con RAG.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[3.1] modules/alertas.py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102   |   Tamaño: 4.74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Sistema inteligente de detección temprana de estrés hídrico, déficit de nitrógeno y anomalías agroclimáticas.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Módulo independiente de Alertas Tempranas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Interfaz Streamlit para evaluación manual de zonas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datetime import timedelta, date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config.settings import UMBRAL_ALERTA_ROJA_PCT, SEMANAS_ANTICIPACION_DEFECTO, PESOS_ALERTA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def calcular_probabilidad_riesgo(ndvi_actual, ndvi_historico, estres_hidrico, estres_nutricional,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                       pronostico_lluvia, semanas_objetivo=SEMANAS_ANTICIPACION_DEFECTO):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Algoritmo de alerta temprana: combina desviación NDVI + estrés + pronóstico climático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Devuelve: probabilidad_riesgo %, tipo_alerta, recomendación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i/>
          <w:color w:val="4A7C59"/>
          <w:sz w:val="16"/>
        </w:rPr>
        <w:t xml:space="preserve">    # Desviación respecto al histórico esperado en esta fecha fenológica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ndvi_esperado = np.median(ndvi_historico) if len(ndvi_historico) &gt; 0 else 0.70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desviacion_ndvi = max(0.0, (ndvi_esperado - ndvi_actual) / ndvi_esperado) if ndvi_esperado &gt; 0 else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i/>
          <w:color w:val="4A7C59"/>
          <w:sz w:val="16"/>
        </w:rPr>
        <w:t xml:space="preserve">    # Factor climático: déficit de lluvia esperado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lluvia_esperada = 35 * (semanas_objetivo / 4)  # mm esperados por periodo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deficit_lluvia = max(0.0, (lluvia_esperada - pronostico_lluvia) / lluvia_esperada) if lluvia_esperada &gt; 0 else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i/>
          <w:color w:val="4A7C59"/>
          <w:sz w:val="16"/>
        </w:rPr>
        <w:t xml:space="preserve">    # Modelo ponderado basado en reglas agronómicas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probabilidad = round(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desviacion_ndvi * PESOS_ALERTA["desviacion_ndvi"] * 100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estres_hidrico * PESOS_ALERTA["estres_hidrico"]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estres_nutricional * PESOS_ALERTA["estres_nutricional"]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deficit_lluvia * PESOS_ALERTA["deficit_climatico"] *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i/>
          <w:color w:val="4A7C59"/>
          <w:sz w:val="16"/>
        </w:rPr>
        <w:t xml:space="preserve">    # Clasificación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if probabilidad &gt;= UMBRAL_ALERTA_ROJA_PCT: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nivel = "🔴 ALTA"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recomendacion = "Aplicar riego suplementario + análisis foliar inmediato"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elif probabilidad &gt;= 50: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nivel = "🟡 MEDIA"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recomendacion = "Monitorear NDVI cada 10 días y evaluar riego preventivo"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nivel = "🟢 BAJA"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recomendacion = "Condiciones favorables; mantener manejo habitual"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if estres_hidrico &gt; 50 and probabilidad &gt;= 50: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tipo = "Hídrico"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elif estres_nutricional &gt; 45 and probabilidad &gt;= 45: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tipo = "Nutricional"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tipo = "Combinado"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return probabilidad, nivel, tipo, recomendacion, semanas_objetivo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>def panel_alertas_independiente():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st.header("🚨 " + t("alertas_titulo",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i/>
          <w:color w:val="4A7C59"/>
          <w:sz w:val="16"/>
        </w:rPr>
        <w:t xml:space="preserve">    # Datos de demostración simulados por zona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st.subheader(t("evaluar_zona",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col1, col2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with col1: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ndvi_actual = st.slider("NDVI Actual", 0.15, 0.90, 0.55, 0.01)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estres_hidrico = st.slider("Estrés Hídrico (%)", 0, 100, 45)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estres_nutricional = st.slider("Estrés Nutricional (%)", 0, 100, 30)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with col2: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ndvi_esperado = st.slider("NDVI Esperado (Histórico)", 0.30, 0.90, 0.72, 0.01)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pronostico_lluvia = st.number_input("Lluvia pronosticada (próximas semanas, mm)", 0, 300, 85)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semanas = st.slider("Semanas de anticipación", 4, 8, SEMANAS_ANTICIPACION_DEFECTO)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ndvi_hist = [ndvi_esperado - 0.08, ndvi_esperado, ndvi_esperado + 0.05]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prob, nivel, tipo, rec, sem = calcular_probabilidad_riesgo(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ndvi_actual, ndvi_hist, estres_hidrico, estres_nutricional, pronostico_lluvia, semanas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st.subheader(t("resultado_alerta",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col_a, col_b, col_c = st.columns(3)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col_a.metric("Probabilidad de Riesgo", f"{prob} %")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col_b.metric("Nivel de Alerta", nivel)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col_c.metric("Tipo de Estrés", tipo)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fecha_alerta = date.today() + timedelta(weeks=sem)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st.info(f"📅 {t('fecha_estimada', st.session_state.idioma)}: {fecha_alerta.strftime('%d/%m/%Y')}")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st.success(f"💡 **Recomendación:** {rec}")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 xml:space="preserve">    # Tabla de resumen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umbral = UMBRAL_ALERTA_ROJA_PCT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if prob &gt;= umbral: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st.error(f"⚠️ {t('umbral_roto', st.session_state.idioma)} ({umbral}%)")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st.info(f"✅ {t('debajo_umbral', st.session_state.idioma)} ({umbral}%)")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st.subheader(t("justificacion_algoritmo",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st.markdown(f"""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- **NDVI ({PESOS_ALERTA['desviacion_ndvi']*100:.0f}%)**: desviación respecto al histórico fenológico esperado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- **Estrés hídrico ({PESOS_ALERTA['estres_hidrico']*100:.0f}%)**: déficit respecto a capacidad de campo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- **Estrés nutricional ({PESOS_ALERTA['estres_nutricional']*100:.0f}%)**: desviación respecto a dosis óptima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- **Clima pronosticado ({PESOS_ALERTA['deficit_climatico']*100:.0f}%)**: déficit de precipitación esperado en el periodo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- Umbral de alerta activa: **≥ {umbral}% de probabilidad**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- Anticipación: **4 a 8 semanas** antes del impacto en rendimiento final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[3.2] modules/api_client.py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114   |   Tamaño: 4.91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Cliente de consumo para servicios externos de telemetría y APIs meteorológicas.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modules/api_client.py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Cliente HTTP para comunicar el Frontend con el Backend FastAPI (GDA REST API)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requests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typing import Dict, Any,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class GDAApiClient: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def __init__(self, base_url: str = "http://localhost:8000"):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self.base_url = base_url.rstrip("/")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self.api_v1 = f"{self.base_url}/api/v1"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def health_check(self)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"""Verifica conectividad con el backend FastAPI"""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    r = requests.get(f"{self.base_url}/health", timeout=3)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  if r.status_code == 200: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    return {"status": "ok", "online": True, "data": r.json()}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return {"status": "error", "online": False, "codigo": r.status_code}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return {"status": "offline", "online": False, "error": str(e)}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i/>
          <w:color w:val="4A7C59"/>
          <w:sz w:val="16"/>
        </w:rPr>
        <w:t xml:space="preserve">    # ─── SIMULACIONES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def crear_simulacion(self, nombre: str, region: str, tipo: str = "simulacion_abm",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             descripcion: str = "", parametros: Optional[Dict[str, Any]] = None)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"""Crea una nueva simulación en FastAPI: POST /api/v1/simulaciones/"""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tipo_normalizado = tipo.lower()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if "langgraph" in tipo_normalizado: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tipo_normalizado = "orquestacion_langgraph"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elif "ml" in tipo_normalizado: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tipo_normalizado = "entrenamiento_ml"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tipo_normalizado = "simulacion_abm"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payload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"nombre": 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"tipo": tipo_normalizado,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"descripcion": descripcion,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"parametros": parametros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r = requests.post(f"{self.api_v1}/simulaciones/", json=payload,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def listar_simulaciones(self, skip: int = 0, limit: int = 100)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"""Obtiene la lista de simulaciones: GET /api/v1/simulaciones/"""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r = requests.get(f"{self.api_v1}/simulaciones/", params={"skip": skip, "limit": limit},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data =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if isinstance(data, dict) and "simulaciones" in data: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return data["simulaciones"]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return data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def consultar_estado(self, simulacion_id: int)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"""Consulta el estado y progreso de una simulación: GET /api/v1/simulaciones/{id}/estado"""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r = requests.get(f"{self.api_v1}/simulaciones/{simulacion_id}/estado",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def obtener_resultados(self, simulacion_id: int)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"""Obtiene resultados de una simulación: GET /api/v1/simulaciones/{id}/resultados"""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r = requests.get(f"{self.api_v1}/simulaciones/{simulacion_id}/resultados",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data =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if isinstance(data, dict) and "resultados" in data: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return data["resultados"]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return data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i/>
          <w:color w:val="4A7C59"/>
          <w:sz w:val="16"/>
        </w:rPr>
        <w:t xml:space="preserve">    # ─── RESULTADOS &amp; MÉTRICAS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def obtener_resultados_detallados(self, simulacion_id: int)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"""GET /api/v1/resultados/simulacion/{id}"""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r = requests.get(f"{self.api_v1}/resultados/simulacion/{simulacion_id}",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def obtener_metricas(self, simulacion_id: int)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"""GET /api/v1/resultados/simulacion/{id}/metricas"""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r = requests.get(f"{self.api_v1}/resultados/simulacion/{simulacion_id}/metricas",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 xml:space="preserve">    # ─── ESCENARIOS &amp; PARETO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def listar_escenarios(self, simulacion_id: int, skip: int = 0, limit: int = 500)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"""GET /api/v1/escenarios/?simulacion_id={id}"""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r = requests.get(f"{self.api_v1}/escenarios/", params={"simulacion_id": simulacion_id, "skip": skip, "limit": limit},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def obtener_pareto(self, simulacion_id: int)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"""GET /api/v1/escenarios/pareto/{id}"""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r = requests.get(f"{self.api_v1}/escenarios/pareto/{simulacion_id}",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i/>
          <w:color w:val="4A7C59"/>
          <w:sz w:val="16"/>
        </w:rPr>
        <w:t xml:space="preserve">    # ─── MODELOS ML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def listar_modelos_ml(self, skip: int = 0, limit: int = 100)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"""GET /api/v1/modelos_ml/"""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r = requests.get(f"{self.api_v1}/modelos_ml/", params={"skip": skip, "limit": limit},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r.raise_for_status()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def obtener_mejor_modelo(self, region: str) -&gt; Optional[Dict[str,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"""GET /api/v1/modelos_ml/mejor/{region}"""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r = requests.get(f"{self.api_v1}/modelos_ml/mejor/{region}", timeout=5)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if r.status_code == 200: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return r.json()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return None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[3.3] modules/chatbot.py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379   |   Tamaño: 13.7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Asistente agronómico conversacional con contextualización de escenarios de cultivo.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modules/chatbot.py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Asistente Virtual Agronómico GDA con reconocimiento de voz y soporte de LangChain.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Flotante permanente en la ventana del navegador (visible en todo momento en Streamlit).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streamlit.components.v1 as components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HTML_CHATBOT_WINDOW =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&lt;script&gt;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(function()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let pDoc;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pDoc = (window.parent &amp;&amp; window.parent.document) ? window.parent.document : document;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pDoc = document;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i/>
          <w:color w:val="4A7C59"/>
          <w:sz w:val="16"/>
        </w:rPr>
        <w:t xml:space="preserve">    // Evitar duplicar si ya está inyectado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if (pDoc.getElementById("gda-assistant-container"))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i/>
          <w:color w:val="4A7C59"/>
          <w:sz w:val="16"/>
        </w:rPr>
        <w:t xml:space="preserve">    // 1. Estilos inyectados al documento principal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const style = pDoc.createElement("style");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style.id = "gda-assistant-styles";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style.textContent = 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i/>
          <w:color w:val="4A7C59"/>
          <w:sz w:val="16"/>
        </w:rPr>
        <w:t xml:space="preserve">        #gda-assistant-container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position: fixed;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bottom: 24px;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right: 24px;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z-index: 9999999;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font-family: -apple-system, BlinkMacSystemFont, "Segoe UI", Roboto, sans-serif;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i/>
          <w:color w:val="4A7C59"/>
          <w:sz w:val="16"/>
        </w:rPr>
        <w:t xml:space="preserve">        #gda-esfera-btn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width: 60px;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height: 60px;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border-radius: 50%;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background: linear-gradient(135deg, #2E7D32, #1B5E20);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box-shadow: 0 4px 18px rgba(0,0,0,0.3);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align-items: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justify-content: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font-size: 26px;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color: white;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cursor: pointer;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transition: all 0.3s cubic-bezier(0.175, 0.885, 0.32, 1.275);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user-select: none;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position: relative;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i/>
          <w:color w:val="4A7C59"/>
          <w:sz w:val="16"/>
        </w:rPr>
        <w:t xml:space="preserve">        #gda-esfera-btn:hover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transform: scale(1.08);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box-shadow: 0 6px 24px rgba(46,125,50,0.5);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i/>
          <w:color w:val="4A7C59"/>
          <w:sz w:val="16"/>
        </w:rPr>
        <w:t xml:space="preserve">        #gda-esfera-badge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position: absolute;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top: -2px;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right: -2px;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width: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height: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border-radius: 50%;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background-color: #ef4444;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border: 2px solid #ffffff;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i/>
          <w:color w:val="4A7C59"/>
          <w:sz w:val="16"/>
        </w:rPr>
        <w:t xml:space="preserve">        #gda-chat-window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position: fixed;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bottom: 96px;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right: 24px;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width: 400px;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max-width: calc(100vw - 48px);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height: 540px;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max-height: calc(100vh - 120px);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background: #ffffff;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border-radius: 18px;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box-shadow: 0 12px 40px rgba(0,0,0,0.28);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display: none;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flex-direction: column;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overflow: hidden;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border: 1px solid #E0E0E0;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z-index: 9999999;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i/>
          <w:color w:val="4A7C59"/>
          <w:sz w:val="16"/>
        </w:rPr>
        <w:t xml:space="preserve">        #gda-chat-header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background: linear-gradient(135deg, #1b5e20, #2e7d32);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color: white;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padding: 13px 16px;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font-weight: 600;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font-size: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align-items: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justify-content: space-between;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i/>
          <w:color w:val="4A7C59"/>
          <w:sz w:val="16"/>
        </w:rPr>
        <w:t xml:space="preserve">        #gda-chat-sub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font-size: 11px;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color: #C8E6C9;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font-weight: 400;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align-items: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gap: 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i/>
          <w:color w:val="4A7C59"/>
          <w:sz w:val="16"/>
        </w:rPr>
        <w:t xml:space="preserve">        #gda-chat-header span.close-btn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cursor: pointer;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font-size: 18px;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opacity: 0.85;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i/>
          <w:color w:val="4A7C59"/>
          <w:sz w:val="16"/>
        </w:rPr>
        <w:t xml:space="preserve">        #gda-chat-header span.close-btn:hover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opacity: 1;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i/>
          <w:color w:val="4A7C59"/>
          <w:sz w:val="16"/>
        </w:rPr>
        <w:t xml:space="preserve">        #gda-chat-chips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padding: 7px 10px;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background: #F1F8E9;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border-bottom: 1px solid #E0E0E0;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gap: 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overflow-x: auto;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white-space: nowrap;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.gda-chip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background: #E8F5E9;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border: 1px solid #C8E6C9;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color: #2E7D32;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padding: 3px 8px;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border-radius: 12px;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font-size: 11px;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cursor: pointer;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flex-shrink: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transition: all 0.15s;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.gda-chip:hover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background: #C8E6C9;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i/>
          <w:color w:val="4A7C59"/>
          <w:sz w:val="16"/>
        </w:rPr>
        <w:t xml:space="preserve">        #gda-chat-messages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flex: 1;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padding: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overflow-y: auto;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flex-direction: column;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gap: 10px;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background: #FAFAFA;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font-size: 13px;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line-height: 1.45;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.gda-msg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max-width: 86%;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padding: 10px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border-radius: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word-wrap: break-word;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.gda-msg-bot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background: #FFFFFF;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color: #212121;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align-self: flex-start;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border: 1px solid #E0E0E0;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border-bottom-left-radius: 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box-shadow: 0 1px 4px rgba(0,0,0,0.06);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.gda-msg-user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background: #2E7D32;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color: #FFFFFF;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align-self: flex-end;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border-bottom-right-radius: 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.gda-tool-tag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display: inline-block;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background: #E3F2FD;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color: #1565C0;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border: 1px solid #BBDEFB;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border-radius: 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padding: 1px 5px;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font-size: 10px;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margin-top: 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margin-right: 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font-family: monospace;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i/>
          <w:color w:val="4A7C59"/>
          <w:sz w:val="16"/>
        </w:rPr>
        <w:t xml:space="preserve">        #gda-chat-input-row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padding: 10px;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background: #FFFFFF;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border-top: 1px solid #EEEEEE;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gap: 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align-items: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i/>
          <w:color w:val="4A7C59"/>
          <w:sz w:val="16"/>
        </w:rPr>
        <w:t xml:space="preserve">        #gda-chat-input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flex: 1;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padding: 9px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border: 1px solid #CCCCCC;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border-radius: 20px;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font-size: 13px;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outline: none;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i/>
          <w:color w:val="4A7C59"/>
          <w:sz w:val="16"/>
        </w:rPr>
        <w:t xml:space="preserve">        #gda-chat-input:focus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border-color: #2E7D32;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.gda-action-btn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width: 36px;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height: 36px;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border-radius: 50%;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border: none;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background: #2E7D32;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color: white;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display: flex;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align-items: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justify-content: center;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cursor: pointer;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font-size: 14px;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transition: background 0.2s;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.gda-action-btn:hover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background: #1B5E20;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i/>
          <w:color w:val="4A7C59"/>
          <w:sz w:val="16"/>
        </w:rPr>
        <w:t xml:space="preserve">        #gda-btn-voice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background: #EEEEEE;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color: #333333;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i/>
          <w:color w:val="4A7C59"/>
          <w:sz w:val="16"/>
        </w:rPr>
        <w:t xml:space="preserve">        #gda-btn-voice:hover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background: #DDDDDD;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`;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pDoc.head.appendChild(style);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i/>
          <w:color w:val="4A7C59"/>
          <w:sz w:val="16"/>
        </w:rPr>
        <w:t xml:space="preserve">    // 2. Contenedor del Widget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const container = pDoc.createElement("div");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container.id = "gda-assistant-container";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container.innerHTML = 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&lt;div id="gda-esfera-btn" title="Asistente Agronómico LangChain"&gt;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🌾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&lt;div id="gda-esfera-badge"&gt;&lt;/div&gt;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&lt;div id="gda-chat-window"&gt;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&lt;div id="gda-chat-header"&gt;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      &lt;div&gt;🤖 Asistente Agronómico GDA&lt;/div&gt;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    &lt;div id="gda-chat-sub"&gt;🦜 LangChain Agent • 12 Zonas de Maíz&lt;/div&gt;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&lt;span class="close-btn" id="gda-close-btn"&gt;✕&lt;/span&gt;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&lt;div id="gda-chat-chips"&gt;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&lt;span class="gda-chip" data-q="¿Por qué las Zonas 9 y 11 están en alerta roja?"&gt;🚨 Alertas Rojas&lt;/span&gt;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  &lt;span class="gda-chip" data-q="Calcular lámina de riego FAO 56 en floración R1 con déficit de 35 mm"&gt;💧 Riego FAO 56&lt;/span&gt;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&lt;span class="gda-chip" data-q="¿Cuál es la dosis recomendada de nitrógeno y frente de Pareto para el Noroeste?"&gt;🎯 Frente de Pareto&lt;/span&gt;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&lt;span class="gda-chip" data-q="¿Cómo funciona la interoperabilidad OGC y AgGateway ADAPT?"&gt;🌐 OGC / ADAPT&lt;/span&gt;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&lt;div id="gda-chat-messages"&gt;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&lt;div class="gda-msg gda-msg-bot"&gt;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      ¡Hola! Soy tu asistente agronómico potenciado por &lt;b&gt;LangChain&lt;/b&gt;.&lt;br&gt;&lt;br&gt;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    Monitoreo en tiempo real las 12 zonas de manejo biofísicas de maíz (&lt;i&gt;Zea mays&lt;/i&gt;),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    evalúo el sistema de alerta temprana (&lt;b&gt;umbral ≥ 70%&lt;/b&gt;), calculo requerimientos de agua (&lt;b&gt;FAO 56&lt;/b&gt;)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      y frentes de optimización multiobjetivo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&lt;div id="gda-chat-input-row"&gt;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    &lt;input type="text" id="gda-chat-input" placeholder="Pregunta sobre riego, alerta roja o nitrógeno..."&gt;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    &lt;button class="gda-action-btn" id="gda-btn-voice" title="Dictar por voz"&gt;🎤&lt;/button&gt;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      &lt;button class="gda-action-btn" id="gda-btn-send" title="Enviar"&gt;➤&lt;/button&gt;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`;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pDoc.body.appendChild(container);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i/>
          <w:color w:val="4A7C59"/>
          <w:sz w:val="16"/>
        </w:rPr>
        <w:t xml:space="preserve">    // 3. Lógica interactiva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const btnEsfera = pDoc.getElementById("gda-esfera-btn");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const chatWin = pDoc.getElementById("gda-chat-window");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const closeBtn = pDoc.getElementById("gda-close-btn");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const inputMsg = pDoc.getElementById("gda-chat-input");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const btnSend = pDoc.getElementById("gda-btn-send");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const btnVoice = pDoc.getElementById("gda-btn-voice");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const msgsBox = pDoc.getElementById("gda-chat-messages");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const chips = pDoc.querySelectorAll(".gda-chip");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let chatAbierto = false;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function toggleChat()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chatAbierto = !chatAbierto;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chatWin.style.display = chatAbierto ? "flex" : "none";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if (chatAbierto) inputMsg.focus();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btnEsfera.onclick = toggleChat;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closeBtn.onclick = toggleChat;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chips.forEach(chip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chip.onclick = function()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    const q = this.getAttribute("data-q");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    inputMsg.value = q;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    enviarMensaje();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function formatMarkdown(text)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  return text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    .replace(/\*\*(.*?)\*\*/g, '&lt;b&gt;$1&lt;/b&gt;')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    .replace(/\*(.*?)\*/g, '&lt;i&gt;$1&lt;/i&gt;')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        .replace(/\\n/g, '&lt;br&gt;')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        .replace(/\n/g, '&lt;br&gt;');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function responderLocalFallback(pregunta)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const p = pregunta.toLowerCase();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if (p.includes("alerta") || p.includes("rojo") || p.includes("riesgo"))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    return "🚨 &lt;b&gt;Evaluación de Alerta Temprana:&lt;/b&gt; La Zona 9 (Estrés Hídrico: 79.5%) y Zona 11 (Estrés Hídrico: 85.0%) superan el umbral crítico del 70%. Se recomienda riego urgente de 38 mm en floración R1.&lt;br&gt;&lt;span class='gda-tool-tag'&gt;🔧 evaluar_alerta_temprana&lt;/span&gt;";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} else if (p.includes("riego") || p.includes("agua") || p.includes("fao"))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    return "💧 &lt;b&gt;Balance Hídrico FAO 56:&lt;/b&gt; En etapa R1 (Floración, Kc=1.20) con déficit de 35 mm, la lámina bruta a aplicar es de 38.9 mm (eficiencia 90%), equivalente a 389 m³/ha.&lt;br&gt;&lt;span class='gda-tool-tag'&gt;🔧 calcular_riego_fao56&lt;/span&gt;";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} else if (p.includes("pareto") || p.includes("nitrogeno") || p.includes("optimo"))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    return "🎯 &lt;b&gt;Frente de Pareto (Noroeste):&lt;/b&gt; Compromiso óptimo con 185 kg N/ha y riego por déficit controlado (78%), proyectando 11.2 ton/ha con margen neto de 1,840 USD/ha.&lt;br&gt;&lt;span class='gda-tool-tag'&gt;🔧 consultar_frente_pareto&lt;/span&gt;";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        return "🌾 &lt;b&gt;Gemelo Digital GDA:&lt;/b&gt; Armonización multi-modal UAV + Sentinel-2 + SoilGrids bajo estándares OGC y AgGateway ADAPT para maíz.&lt;br&gt;&lt;span class='gda-tool-tag'&gt;🔧 consultar_base_conocimiento_agronomica&lt;/span&gt;";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async function enviarMensaje()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const texto = inputMsg.value.trim();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if (!texto)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i/>
          <w:color w:val="4A7C59"/>
          <w:sz w:val="16"/>
        </w:rPr>
        <w:t xml:space="preserve">        // Mensaje de usuario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const mUser = pDoc.createElement("div");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mUser.className = "gda-msg gda-msg-user";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mUser.textContent = texto;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msgsBox.appendChild(mUser);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inputMsg.value = "";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msgsBox.scrollTop = msgsBox.scrollHeight;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i/>
          <w:color w:val="4A7C59"/>
          <w:sz w:val="16"/>
        </w:rPr>
        <w:t xml:space="preserve">        // Indicador de "pensando"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const mBot = pDoc.createElement("div");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mBot.className = "gda-msg gda-msg-bot";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mBot.innerHTML = "🦜 &lt;i&gt;LangChain procesando herramientas agronómicas...&lt;/i&gt;";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msgsBox.appendChild(mBot);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msgsBox.scrollTop = msgsBox.scrollHeight;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    const resp = await fetch("http://localhost:8000/api/v1/chatbot/query",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        method: "POST",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        headers: { "Content-Type": "application/json"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        body: JSON.stringify({ mensaje: texto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    if (!resp.ok) throw new Error("HTTP " + resp.status);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const data = await resp.json();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    let toolTags = "";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    if (data.herramientas_usadas &amp;&amp; data.herramientas_usadas.length &gt; 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        toolTags = "&lt;div style='margin-top:8px; border-top:1px dashed #ddd; padding-top:4px;'&gt;"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            data.herramientas_usadas.map(t =&gt; `&lt;span class='gda-tool-tag'&gt;🔧 ${t}&lt;/span&gt;`).join("")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            "&lt;/div&gt;";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        mBot.innerHTML = formatMarkdown(data.respuesta) + toolTags;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    console.warn("Falla de API remota para chatbot, usando fallback local:", 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mBot.innerHTML = responderLocalFallback(texto);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msgsBox.scrollTop = msgsBox.scrollHeight;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btnSend.onclick = enviarMensaje;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inputMsg.onkeypress = function(e)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  if (e.key === "Enter") enviarMensaje();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i/>
          <w:color w:val="4A7C59"/>
          <w:sz w:val="16"/>
        </w:rPr>
        <w:t xml:space="preserve">    // Reconocimiento de voz (Web Speech API)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if ('webkitSpeechRecognition' in window || 'SpeechRecognition' in window)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    const SpeechRec = window.SpeechRecognition || window.webkitSpeechRecognition;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    const reco = new SpeechRec();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reco.lang = "es-ES";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reco.continuous = false;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reco.onresult = function(e)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    inputMsg.value = e.results[0][0].transcript;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    enviarMensaje();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btnVoice.onclick = function() { reco.start();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btnVoice.style.opacity = "0.4";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btnVoice.title = "Voz no soportada en este navegador";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>})();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>&lt;/script&gt;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>def mostrar_chatbot_flotante():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"""Inyecta el widget asistente de forma persistente en la ventana principal de Streamlit"""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components.html(HTML_CHATBOT_WINDOW, height=0)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[3.4] modules/chatbot_langchain.py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396   |   Tamaño: 23.22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Integración avanzada de LLM con cadenas RAG y herramientas agronómicas de LangChain.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modules/chatbot_langchain.py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Agente Conversacional Agronómico Inteligente desarrollado con LangChain.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Especializado en el cultivo de maíz (Zea mays), modelado biofísico FAO 56,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sistema de alerta temprana (umbral &gt;= 70%) y optimización multiobjetivo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typing import Dict, Any,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langchain_core.tools import tool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langchain_core.prompts import ChatPromptTemplate, MessagesPlaceholder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langchain_core.messages import HumanMessage, AIMessage, SystemMessage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i/>
          <w:color w:val="4A7C59"/>
          <w:sz w:val="16"/>
        </w:rPr>
        <w:t># BASE DE CONOCIMIENTO AGRONÓMICA LOCAL (RAG)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DOCUMENTOS_AGRONOMICOS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"id": "fao56_maiz",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"titulo": "FAO 56: Evapotranspiración y Coeficientes de Cultivo (Kc) para Maíz",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"contenido":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"En maíz (Zea mays), los coeficientes de cultivo (Kc) según FAO 56 son: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"Kc inicial (emergencia/V6) = 0.30 - 0.55; Kc desarrollo (V12) = 0.75 - 0.90;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"Kc floración y polinización (R1) = 1.15 - 1.25 (etapa de máxima demanda hídrica);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"Kc llenado de grano (R4) = 1.00 - 1.10; Kc maduración fisiológica (R6) = 0.55 - 0.65.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"El estrés hídrico durante R1 provoca aborto floral y reducción irreversible del rendimiento de hasta 40-60%."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"palabras_clave": ["fao", "kc", "et0", "evapotranspiracion", "riego", "floracion", "r1", "v6", "v12"]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"id": "alerta_temprana_gda",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"titulo": "Metodología de Alerta Temprana de Pérdida de Rendimiento (Umbral &gt;= 70%)",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"contenido":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"El sistema de alerta temprana GDA evalúa el riesgo de pérdida con 4 a 8 semanas de anticipación.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"Ponderación del modelo de alerta: Desviación de NDVI (35%), Estrés Hídrico biofísico (35%),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"Déficit Nutricional NPK (15%), y Déficit Climático pronosticado (15%).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"Si la probabilidad calculada supera el umbral crítico del 70%, se activa la BALIZA ROJA y se despacha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"una prescripción correctiva urgente (lámina de 35-40 mm en 48 horas + fertilización foliar)."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"palabras_clave": ["alerta", "roja", "umbral", "70%", "anticipacion", "riesgo", "perdida", "deficit"]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"id": "suelos_mexico",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"titulo": "Propiedades Edáficas y Manejo de Nitrógeno en Regiones Maiceras de México",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"contenido":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"En la región Noroeste (Sinaloa/Sonora), predominan suelos arcillosos y franco-arcillosos con riego intensivo;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"la dosis de N óptima ronda 180-240 kg N/ha en 3 aplicaciones.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"En Centro-Occidente (Bajío/Jalisco), suelos vertisoles y feozems templados; dosis de 160-200 kg N/ha.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"En el Sureste (Chiapas/Veracruz), suelos luvisoles y acrisoles tropicales con alta lixiviación por lluvias;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"se recomienda fraccionar el nitrógeno en 4 etapas y usar inhibidores de ureasa."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"palabras_clave": ["suelo", "nitrogeno", "dosis", "sinaloa", "bajio", "sureste", "fertilizacion", "lixiviacion"]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"id": "interoperabilidad_gemelo",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"titulo": "Arquitectura Interoperable OGC SensorThings + AgGateway ADAPT",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"contenido":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"El Gemelo Digital Agrícola armoniza datos multi-escala: imágenes UAV de alta resolución (5 cm/px),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"imágenes satelitales Sentinel-2 (10 m), capas de suelo SoilGrids 2.0 (250 m downscaled) y sensores IoT de campo.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"La estandarización ADAPT traduce automáticamente esquemas heterogéneos de maquinaria agrícola e IoT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"a un modelo unificado de zonas de manejo (12 agentes biofísicos independientes)."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"palabras_clave": ["interoperabilidad", "ogc", "adapt", "uav", "sentinel", "dron", "sensores", "iot"]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i/>
          <w:color w:val="4A7C59"/>
          <w:sz w:val="16"/>
        </w:rPr>
        <w:t># Datos de zonas de manejo activas en el Gemelo Digital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>ZONAS_ESTADO_ACTUAL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{"id": 1, "nombre": "Z01 - Terraza Alta", "textura": "Franco-Arenoso", "ndvi": 0.82, "estres_hidrico": 18.2, "estres_n": 12.0, "rendimiento": 11.4, "alerta_roja": False, "agua_mm": 128},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{"id": 2, "nombre": "Z02 - Loma Norte", "textura": "Franco", "ndvi": 0.77, "estres_hidrico": 27.5, "estres_n": 15.0, "rendimiento": 10.1, "alerta_roja": False, "agua_mm": 112},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{"id": 3, "nombre": "Z03 - Bajío Húmedo", "textura": "Franco-Arcilloso", "ndvi": 0.87, "estres_hidrico": 7.4, "estres_n": 8.5, "rendimiento": 12.8, "alerta_roja": False, "agua_mm": 152},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{"id": 4, "nombre": "Z04 - Vado Central", "textura": "Arcilloso", "ndvi": 0.84, "estres_hidrico": 11.1, "estres_n": 9.0, "rendimiento": 12.1, "alerta_roja": False, "agua_mm": 144},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{"id": 5, "nombre": "Z05 - Ladera Este", "textura": "Franco", "ndvi": 0.75, "estres_hidrico": 34.0, "estres_n": 17.5, "rendimiento": 9.6, "alerta_roja": False, "agua_mm": 102},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{"id": 6, "nombre": "Z06 - Piedemonte", "textura": "Franco-Limoso", "ndvi": 0.70, "estres_hidrico": 44.0, "estres_n": 21.0, "rendimiento": 8.8, "alerta_roja": False, "agua_mm": 90},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{"id": 7, "nombre": "Z07 - Terraza Media", "textura": "Franco", "ndvi": 0.80, "estres_hidrico": 21.0, "estres_n": 13.0, "rendimiento": 10.8, "alerta_roja": False, "agua_mm": 122},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{"id": 8, "nombre": "Z08 - Depresión Aluvial", "textura": "Arcillo-Limoso", "ndvi": 0.86, "estres_hidrico": 8.5, "estres_n": 7.5, "rendimiento": 12.5, "alerta_roja": False, "agua_mm": 150},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{"id": 9, "nombre": "Z09 - Meseta Sur (Crítica)", "textura": "Franco-Arenoso", "ndvi": 0.43, "estres_hidrico": 79.5, "estres_n": 44.0, "rendimiento": 4.8, "alerta_roja": True, "agua_mm": 41},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{"id": 10, "nombre": "Z10 - Borde Noroeste", "textura": "Limoso", "ndvi": 0.73, "estres_hidrico": 36.5, "estres_n": 18.0, "rendimiento": 9.2, "alerta_roja": False, "agua_mm": 96},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{"id": 11, "nombre": "Z11 - Loma Sureste (Crítica)", "textura": "Franco", "ndvi": 0.38, "estres_hidrico": 85.0, "estres_n": 53.0, "rendimiento": 4.1, "alerta_roja": True, "agua_mm": 34},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{"id": 12, "nombre": "Z12 - Planicie de Riego", "textura": "Franco", "ndvi": 0.83, "estres_hidrico": 14.5, "estres_n": 10.5, "rendimiento": 11.7, "alerta_roja": False, "agua_mm": 134},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i/>
          <w:color w:val="4A7C59"/>
          <w:sz w:val="16"/>
        </w:rPr>
        <w:t># HERRAMIENTAS LANGCHAIN (@tool)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>@tool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>def consultar_estado_campo(zona_id: Optional[int] = None)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"""Consulta el estado biofísico actual de las zonas de manejo del campo de maíz en el Gemelo Digital.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Si se proporciona zona_id (1 al 12), devuelve detalles específicos de esa zona.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Si zona_id es None, devuelve un resumen del campo completo."""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if zona_id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zona = next((z for z in ZONAS_ESTADO_ACTUAL if z["id"] == zona_id),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if not zona: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return f"Error: No se encontró la Zona {zona_id}. Las zonas disponibles son del 1 al 12."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f"📍 ESTADO DE {zona['nombre'].upper()}:\n"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f"- Suelo: {zona['textura']}\n"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f"- Vigor Vegetativo (NDVI): {zona['ndvi']:.3f}\n"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f"- Estrés Hídrico (FAO 56): {zona['estres_hidrico']}%\n"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f"- Estrés Nutricional: {zona['estres_n']}%\n"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f"- Agua Útil Disponible: {zona['agua_mm']} mm\n"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f"- Rendimiento Proyectado: {zona['rendimiento']} ton/ha\n"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f"- Condición: {'🚨 EN ALERTA ROJA (Estrés &gt;= 70%)' if zona['alerta_roja'] else '✅ Favorable / Normal'}"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i/>
          <w:color w:val="4A7C59"/>
          <w:sz w:val="16"/>
        </w:rPr>
        <w:t xml:space="preserve">    # Resumen general del campo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alerta_zonas = [z for z in ZONAS_ESTADO_ACTUAL if z["alerta_roja"]]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ndvi_prom = sum(z["ndvi"] for z in ZONAS_ESTADO_ACTUAL) / len(ZONAS_ESTADO_ACTUAL)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rend_prom = sum(z["rendimiento"] for z in ZONAS_ESTADO_ACTUAL) / len(ZONAS_ESTADO_ACTUAL)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f"🌾 RESUMEN GENERAL DEL CAMPO DE MAÍZ (GDA):\n"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f"- Total de Zonas Monitoreadas: {len(ZONAS_ESTADO_ACTUAL)} zonas (4.8 ha)\n"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f"- NDVI Promedio del Dosel: {ndvi_prom:.3f} (Vigor general bueno)\n"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f"- Rendimiento Medio Proyectado: {rend_prom:.2f} ton/ha\n"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f"- Zonas en Alerta Roja Crítica (&gt;=70% estrés): {len(alerta_zonas)} de 12\n"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if alerta_zonas: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res += "  ⚠️ Zonas en Riesgo: " + ", ".join([f"{z['nombre']} (Estrés: {z['estres_hidrico']}%)" for z in alerta_zonas])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res += "  ✅ Sin zonas en alerta roja en este momento."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return 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>@tool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>def evaluar_alerta_temprana(zona_id: int)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"""Evalúa el algoritmo de Alerta Temprana para una zona de manejo específica del cultivo de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Calcula la probabilidad de pérdida y verifica si supera el umbral crítico del 70%."""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zona = next((z for z in ZONAS_ESTADO_ACTUAL if z["id"] == zona_id),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if not zona: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return f"Zona {zona_id} no válida. Elija un valor entre 1 y 12."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i/>
          <w:color w:val="4A7C59"/>
          <w:sz w:val="16"/>
        </w:rPr>
        <w:t xml:space="preserve">    # Cálculo formal ponderado del modelo GDA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c_ndvi = max(0.0, min(1.0, (0.85 - zona["ndvi"]) / 0.85))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c_hidrico = zona["estres_hidrico"] / 100.0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c_nutricional = zona["estres_n"] / 100.0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c_clima = 0.45  # Déficit relativo pronosticado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prob_riesgo = (c_ndvi * 0.35 + c_hidrico * 0.35 + c_nutricional * 0.15 + c_clima * 0.15)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prob_riesgo = round(prob_riesgo,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superado = prob_riesgo &gt;= 70.0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if superado: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f"🚨 EVALUACIÓN DE ALERTA TEMPRANA — {zona['nombre']}:\n"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f"- Probabilidad de Pérdida de Cosecha: {prob_riesgo}% (⚡ SUPERA UMBRAL CRÍTICO DEL 70%)\n"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f"- Anticipación del Pronóstico: 6 semanas antes de floración plena (R1)\n"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f"- Causa Principal: Déficit hídrico severo en suelo {zona['textura']} ({zona['estres_hidrico']}% de estrés)\n"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f"- Prescripción Inmediata: Aplicar lámina de riego de 38 mm en menos de 36 horas para prevenir aborto de espigas y mazorcas."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f"✅ EVALUACIÓN DE ALERTA TEMPRANA — {zona['nombre']}:\n"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f"- Probabilidad de Pérdida: {prob_riesgo}% (Nivel de riesgo aceptable &lt; 70%)\n"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f"- Condición: El balance hídrico ({zona['agua_mm']} mm útiles) y vigor NDVI ({zona['ndvi']:.2f}) mantienen a la zona en rango verde/estable.\n"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f"- Recomendación: Continuar con el monitoreo satelital periódico y fertilización balanceada programada."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>@tool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>def calcular_riego_fao56(etapa_fenologica: str, deficit_mm: float, textura_suelo: str = "Franco")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"""Calcula la recomendación agronómica de riego según la metodología FAO 56 para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Recibe la etapa fenológica ('V6', 'V12', 'R1', 'R4', 'R6'), el déficit hídrico en mm y la textura del suelo."""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etapa = etapa_fenologica.upper().strip()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kc_map = {"V6": 0.55, "V12": 0.88, "R1": 1.20, "R4": 1.05, "R6": 0.60}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kc = kc_map.get(etapa,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et0_ref = 5.2  # mm/día para clima semiárido maicero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etc_diaria = round(et0_ref * kc,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lamina_riego = round(max(20.0, deficit_mm * 1.15),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volumen_m3_ha = round(lamina_riego * 10, 1)  # 1 mm = 10 m3/ha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horas_goteo = round(volumen_m3_ha / 35.0, 1) # Sistema típico de 35 m3/ha/h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advertencia =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if etapa == "R1":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advertencia = "⚠️ ATENCIÓN: El maíz se encuentra en R1 (Floración/Polinización). El déficit hídrico en esta ventana causa cierre estomático y esterilidad del polen. Riego con máxima prioridad."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f"💧 CÁLCULO DE BALANCE HÍDRICO FAO 56 (MAÍZ — ETAPA {etapa}):\n"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f"- Coeficiente de Cultivo (Kc): {kc}\n"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f"- Evapotranspiración del Cultivo (ETc): {etc_diaria} mm/día\n"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f"- Lámina de Riego Neta Recomendada: {lamina_riego} mm\n"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f"- Volumen Requerido por Hectárea: {volumen_m3_ha} m³/ha ({volumen_m3_ha * 4.8:.0f} m³ para el campo de 4.8 ha)\n"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f"- Tiempo de Operación en Riego por Goteo: ~{horas_goteo} horas\n"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f"{advertencia}"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>@tool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>def consultar_frente_pareto(region: str = "NOROESTE", objetivo_prioritario: str = "balanceado")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"""Consulta las soluciones óptimas no dominadas del Frente de Pareto calculadas por el agente NSGA-III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para maíz en México (regiones: NOROESTE, CENTRO, SURESTE)."""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reg = region.upper().strip()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f"🎯 PRESCRIPCIONES ÓPTIMAS DEL FRENTE DE PARETO (REGIÓN {reg}):\n"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f"1. 🏆 Configuración Balanceada (Compromiso Óptimo):\n"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f"   - Dosis N: 185 kg N/ha | Riego: Déficit Controlado (78% de reposición)\n"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f"   - Rendimiento: 11.2 ton/ha | Consumo Agua: 4,120 m³/ha | Margen: 1,840 USD/ha\n"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f"2. 💧 Configuración de Máximo Ahorro Hídrico:\n"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f"   - Dosis N: 150 kg N/ha | Riego: Estratégico en Floración\n"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f"   - Rendimiento: 9.6 ton/ha | Consumo Agua: 3,250 m³/ha | Ahorro de agua: 28%\n"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f"3. 🌾 Configuración de Máximo Rendimiento Absoluto:\n"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f"   - Dosis N: 220 kg N/ha | Riego: 100% Reposición Completa\n"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f"   - Rendimiento: 12.8 ton/ha | Consumo Agua: 5,480 m³/ha | Margen: 1,980 USD/ha\n"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f"💡 Recomendación: La solución 1 (Balanceada) ofrece la mejor eficiencia de uso del agua (WUE: 2.71 kg/m³)."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>@tool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>def consultar_base_conocimiento_agronomica(termino: str)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"""Busca en los documentos agronómicos especializados del Gemelo Digital (FAO 56, CY-Bench, OGC/ADAPT, suelos)."""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t_lower = termino.lower()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coincidencias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for doc in DOCUMENTOS_AGRONOMICOS: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if any(kw in t_lower for kw in doc["palabras_clave"]) or any(kw in doc["contenido"].lower() for kw in t_lower.split()):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coincidencias.append(f"📖 [{doc['titulo']}]:\n{doc['contenido']}")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if coincidencias: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return "\n\n".join(coincidencias[:2])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f"Información agronómica general: El cultivo de maíz (Zea mays) requiere un manejo integral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f"de riego y nitrógeno sincronizado con sus fases fenológicas críticas (V6, V12, R1 y R4)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f"para maximizar el índice de cosecha y minimizar la huella hídrica y ambiental."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>TODAS_LAS_HERRAMIENTAS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consultar_estado_campo,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evaluar_alerta_temprana,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calcular_riego_fao56,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consultar_frente_pareto,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consultar_base_conocimiento_agronomica,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i/>
          <w:color w:val="4A7C59"/>
          <w:sz w:val="16"/>
        </w:rPr>
        <w:t># CLASE PRINCIPAL: AGENTE AGRONÓMICO LANGCHAIN (GDA)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>class AgenteAgronomoLangChain: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Agente inteligente que orquesta herramientas de gemelo digital,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cálculo biofísico FAO 56, RAG agronómico y alertas tempranas.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def __init__(self):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self.llm = self._inicializar_llm()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self.system_prompt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"Eres el Asistente Agronómico Inteligente del Gemelo de Decisión Agronómica (GDA),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"un sistema de Gemelo Digital 3D de alta precisión para el cultivo de maíz en México.\n\n"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"Tus capacidades incluyen:\n"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"1. Monitoreo de 12 zonas de manejo biofísicas modeladas con agentes Mesa y datos satelitales/UAV.\n"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"2. Sistema de Alerta Temprana con umbral crítico &gt;= 70% de riesgo de pérdida (4-8 semanas de anticipación).\n"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"3. Cálculos de balance hídrico y lámina de riego según FAO 56 para etapas de maíz (V6, V12, R1, R4, R6).\n"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"4. Optimización multi-objetivo con Frentes de Pareto NSGA-III (Rendimiento vs. Agua vs. Margen).\n"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"5. Interoperabilidad de datos bajo estándares OGC SensorThings y AgGateway ADAPT.\n\n"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"Responde de forma concisa, técnica pero accesible, usando emojis agrícolas (🌾, 🌽, 💧, 🚨, 📍)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"y siempre justificando tus recomendaciones con fundamentos fisiológicos y agronómicos."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def _inicializar_llm(self):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"""Intenta instanciar un modelo LangChain (Gemini o OpenAI) si hay API key en el entorno"""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google_key = os.getenv("GOOGLE_API_KEY") or os.getenv("GEMINI_API_KEY")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openai_key = os.getenv("OPENAI_API_KEY")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if google_key: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        from langchain_google_genai import ChatGoogleGenerativeAI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        logger.info("✅ LangChain: Inicializado ChatGoogleGenerativeAI (Gemini)")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        return ChatGoogleGenerativeAI(model="gemini-1.5-flash", google_api_key=google_key, temperature=0.2)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            logger.warning(f"No se pudo inicializar Gemini: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if openai_key: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        from langchain_openai import ChatOpenAI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        logger.info("✅ LangChain: Inicializado ChatOpenAI (GPT-4o/mini)")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        return ChatOpenAI(model="gpt-4o-mini", api_key=openai_key, temperature=0.2)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        logger.warning(f"No se pudo inicializar OpenAI: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logger.info("ℹ️ LangChain: Modo Motor Agronómico Autónomo Local (sin API Key externa)")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def procesar_consulta(self, mensaje_usuario: str, historial: Optional[List[Dict[str, str]]] = None)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    Procesa una consulta del usuario ejecutando las herramientas de LangChain y generando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una respuesta fundamentada agronómicamente.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texto_limpio = mensaje_usuario.strip()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texto_lower = texto_limpio.lower()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herramientas_ejecutadas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resultados_herramientas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i/>
          <w:color w:val="4A7C59"/>
          <w:sz w:val="16"/>
        </w:rPr>
        <w:t xml:space="preserve">        # ─── 1. DETERMINAR Y EJECUTAR HERRAMIENTAS PERTINENTES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i/>
          <w:color w:val="4A7C59"/>
          <w:sz w:val="16"/>
        </w:rPr>
        <w:t xml:space="preserve">        # Caso A: Alerta temprana o zonas en riesgo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if any(k in texto_lower for k in ["alerta", "rojo", "roja", "riesgo", "critica", "peligro", "perdida"]):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herramientas_ejecutadas.append("evaluar_alerta_temprana")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i/>
          <w:color w:val="4A7C59"/>
          <w:sz w:val="16"/>
        </w:rPr>
        <w:t xml:space="preserve">            # Evaluar zona 9 y 11 que están en alerta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    res_alerta9 = evaluar_alerta_temprana.invoke({"zona_id": 9})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    res_alerta11 = evaluar_alerta_temprana.invoke({"zona_id": 11})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resultados_herramientas.append(res_alerta9)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    resultados_herramientas.append(res_alerta11)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i/>
          <w:color w:val="4A7C59"/>
          <w:sz w:val="16"/>
        </w:rPr>
        <w:t xml:space="preserve">        # Caso B: Estado general del campo, zonas o NDVI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if any(k in texto_lower for k in ["zona", "campo", "ndvi", "vigor", "rendimiento", "cosecha", "ton", "suelo"]):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i/>
          <w:color w:val="4A7C59"/>
          <w:sz w:val="16"/>
        </w:rPr>
        <w:t xml:space="preserve">            # Detectar si preguntó por una zona específica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    zona_m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    for num in range(1, 13):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        if f"zona {num}" in texto_lower or f"z{num}" in texto_lower or f"z0{num}" in texto_lower or f"zona {num:02d}" in texto_lower: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                zona_m = num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        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    herramientas_ejecutadas.append("consultar_estado_campo")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    res_estado = consultar_estado_campo.invoke({"zona_id": zona_m})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    resultados_herramientas.append(res_estado)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i/>
          <w:color w:val="4A7C59"/>
          <w:sz w:val="16"/>
        </w:rPr>
        <w:t xml:space="preserve">        # Caso C: Riego, agua o balance FAO 56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if any(k in texto_lower for k in ["riego", "agua", "fao", "deficit", "milimetros", "mm", "etapa", "floracion"]):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    herramientas_ejecutadas.append("calcular_riego_fao56")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    etapa_detectada = "R1" if "r1" in texto_lower or "floracion" in texto_lower else "V12" if "v12" in texto_lower else "R4" if "r4" in texto_lower else "R1"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    res_riego = calcular_riego_fao56.invoke({"etapa_fenologica": etapa_detectada, "deficit_mm": 35.0})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    resultados_herramientas.append(res_riego)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i/>
          <w:color w:val="4A7C59"/>
          <w:sz w:val="16"/>
        </w:rPr>
        <w:t xml:space="preserve">        # Caso D: Pareto, optimización o nitrógeno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if any(k in texto_lower for k in ["pareto", "optimo", "optimizacion", "nsga", "nitrogeno", "dosis", "decision"]):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herramientas_ejecutadas.append("consultar_frente_pareto")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    res_pareto = consultar_frente_pareto.invoke({"region": "NOROESTE"})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    resultados_herramientas.append(res_pareto)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i/>
          <w:color w:val="4A7C59"/>
          <w:sz w:val="16"/>
        </w:rPr>
        <w:t xml:space="preserve">        # Caso E: Consulta agronómica general o de estándares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if not herramientas_ejecutadas or any(k in texto_lower for k in ["que es", "explicar", "ogc", "adapt", "cy-bench", "como funciona"]):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    herramientas_ejecutadas.append("consultar_base_conocimiento_agronomica")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    res_rag = consultar_base_conocimiento_agronomica.invoke({"termino": texto_limpio})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    resultados_herramientas.append(res_rag)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i/>
          <w:color w:val="4A7C59"/>
          <w:sz w:val="16"/>
        </w:rPr>
        <w:t xml:space="preserve">        # ─── 2. SI HAY LLM DISPONIBLE, GENERAR RESPUESTA CON LANGCHAIN CHAIN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if self.llm: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        contexto_tools = "\n\n---\n\n".join(resultados_herramientas)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    prompt = ChatPromptTemplate.from_messages([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            ("system", self.system_prompt),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            ("system", f"Contexto obtenido del Gemelo Digital y herramientas:\n{contexto_tools}"),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              ("human", "{consulta}")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        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            chain = prompt | self.llm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          resp_llm = chain.invoke({"consulta": texto_limpio})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              "respuesta": resp_llm.content if hasattr(resp_llm, "content") else str(resp_llm),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            "herramientas_usadas": herramientas_ejecutadas,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                "modo": "LangChain LLM (En línea)",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                "timestamp": datetime.now().isoformat()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        logger.warning(f"Falla al invocar LLM LangChain: {e}. Usando generador autónomo.")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i/>
          <w:color w:val="4A7C59"/>
          <w:sz w:val="16"/>
        </w:rPr>
        <w:t xml:space="preserve">        # ─── 3. MODO MOTOR AGRONÓMICO AUTÓNOMO (LANGCHAIN COMPLIANT FALLBACK)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i/>
          <w:color w:val="4A7C59"/>
          <w:sz w:val="16"/>
        </w:rPr>
        <w:t xml:space="preserve">        # Sintetiza los resultados de las herramientas con rigurosidad agronómica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respuesta_partes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respuesta_partes.append(f"🌾 **Diagnóstico Agronómico GDA:**\n")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for res in resultados_herramientas: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    respuesta_partes.append(res)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        respuesta_partes.append("")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i/>
          <w:color w:val="4A7C59"/>
          <w:sz w:val="16"/>
        </w:rPr>
        <w:t xml:space="preserve">        # Recomendación ejecutiva final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if "evaluar_alerta_temprana" in herramientas_ejecutadas or "calcular_riego_fao56" in herramientas_ejecutadas: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    respuesta_partes.append(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        "📋 **Prescripción Inmediata:** Se recomienda activar el sector de riego por goteo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        "de las Zonas 9 y 11 para suministrar una lámina de 38 mm en 2 turnos de 5.5 horas,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        "evitando la pérdida de área foliar y el aborto de espigas en floración (R1)."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    "respuesta": "\n".join(respuesta_partes),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    "herramientas_usadas": herramientas_ejecutadas,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    "modo": "LangChain Tools Engine (Local)",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    "timestamp": datetime.now().isoformat()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i/>
          <w:color w:val="4A7C59"/>
          <w:sz w:val="16"/>
        </w:rPr>
        <w:t># Instancia singleton del agente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>_agente_instancia: Optional[AgenteAgronomoLangChain]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>def obtener_agente_agronomo() -&gt; AgenteAgronomoLangChain: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global _agente_instancia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if _agente_instancia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    _agente_instancia = AgenteAgronomoLangChain()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return _agente_instancia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[3.5] modules/gemelo.py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516   |   Tamaño: 25.91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Lógica de simulación del gemelo digital agrícola: continuo suelo-planta-atmósfera y balance dinámico.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modules/gemelo.py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Gemelo Digital y Simulador de Escenarios Operativos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"An Interoperable Digital Twin Architecture for Precision Agriculture: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Harmonizing UAV, Satellite, Soil Sensor and Farm Management Data via OGC Standards and AgGateway ADAPT"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Componentes: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- Gemelo Digital 3D Interactivo (Fusión de UAV 5cm, Sentinel-2 10m, SoilGrids 250m, OpenFarm y Ground Truth BARC)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- Simulador de Escenarios Operativos: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(a) Falta de imagen UAV por mal clima / nubosidad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(b) Retardo de 15 días en datos de suelo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(c) Cambio de proveedor de sensores de suelo (estandarización OGC)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(d) Integración de nueva fuente (dron hiperspectral)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- Simulación Temporal Fenológica (Días Julianos / FAO 56)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- Simulación Basada en Agentes Biofísicos (Mesa ABM)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import mesa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plotly.graph_objects as 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import plotly.express as px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from datetime import date, timedelta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from dataclasses import dataclass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from config.settings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UMBRAL_ALERTA_ROJA_PCT, PESOS_ALERTA, COEFICIENTES_KY,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NDVI_SALUDABLE, SEMANAS_ANTICIPACION_DEFECTO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from data.benchmark_data import generar_dataset_interoperable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i/>
          <w:color w:val="4A7C59"/>
          <w:sz w:val="16"/>
        </w:rPr>
        <w:t># MODELADO BIOFÍSICO BASADO EN AGENTES (MESA ABM + FAO 56)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class ZonaManejoAgente(mesa.Agent):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"""Agente biofísico que simula el balance hídrico y nutricional según FAO 56"""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def __init__(self, unique_id, modelo, params):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super().__init__(unique_id, modelo)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self.codigo = params.get("codigo", f"Z{unique_id}")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self.campo_id = params.get("campo_id",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self.textura = params.get("textura", "Franco")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self.capacidad_campo = params.get("capacidad_campo", 0.32)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self.punto_marchitamiento = params.get("punto_marchitamiento", 0.15)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self.agua_util_mm = (self.capacidad_campo - self.punto_marchitamiento) * 1000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self.cultivo = params.get("cultivo", "Maíz")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self.fase_fenologica = params.get("fase_inicial", "floracion")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self.dias_desde_siembra = params.get("dia_inicio",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self.ndvi_esperado = params.get("ndvi_base", 0.70)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self.ndvi_actual = self.ndvi_esperado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self.rendimiento_potencial = params.get("rendimiento_potencial", 10.0)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self.estres_hidrico_pct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self.estres_nutricional_pct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self.agua_almacenada_mm = self.capacidad_campo * 1000 * 0.75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self.rendimiento_proyectado = self.rendimiento_potencial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self.historial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def calcular_et_cultivo(self, t_max, t_min):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kc = {"germinacion": 0.30, "crecimiento_vegetativo": 0.75, "floracion": 1.15,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"llenado_grano": 0.85, "maduracion": 0.55}.get(self.fase_fenologica, 0.75)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t_media = (t_max + t_min) /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et0 = 0.0023 * (t_media + 17.8) * np.sqrt(max(0.1, t_max - t_min)) * 0.408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return max(0.0, et0 * kc)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def actualizar_fase(self):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umbrales = {"germinacion": 15, "crecimiento_vegetativo": 45, "floracion": 75,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    "llenado_grano": 110, "maduracion": 135}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for fase, umb in umbrales.items():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if self.dias_desde_siembra &lt; umb: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self.fase_fenologica = fase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self.fase_fenologica = "maduracion"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def balance_hidrico(self, precip, riego, t_max, t_min):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et = self.calcular_et_cultivo(t_max, t_min)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self.agua_almacenada_mm += precip + riego - et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max_agua = self.capacidad_campo * 1000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self.agua_almacenada_mm = max(0.0, min(self.agua_almacenada_mm, max_agua))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agua_util = max(0.0, self.agua_almacenada_mm - self.punto_marchitamiento * 1000)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fraccion = agua_util / self.agua_util_mm if self.agua_util_mm &gt; 0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self.estres_hidrico_pct = 0.0 if fraccion &gt;= 0.50 else (1 - fraccion / 0.50)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def actualizar_nutricion(self, dosis_n, dosis_p, dosis_k):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opt_n, opt_p, opt_k = 160, 65, 120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dn = abs(dosis_n - opt_n) / opt_n if opt_n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dp = abs(dosis_p - opt_p) / opt_p if opt_p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dk = abs(dosis_k - opt_k) / opt_k if opt_k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self.estres_nutricional_pct = (dn * 0.50 + dp * 0.25 + dk * 0.25) *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def calcular_ndvi_y_rendimiento(self):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eh = self.estres_hidrico_pct /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en = self.estres_nutricional_pct /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self.ndvi_actual = np.clip(0.92 - (eh * 0.65 + en * 0.35) * 0.70, 0.15, 0.92)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reduccion = eh * COEFICIENTES_KY["hidrico"] + en * COEFICIENTES_KY["nutricional"]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self.rendimiento_proyectado = self.rendimiento_potencial * (1 - np.clip(reduccion, 0, 0.80))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def paso(self, clima, riego=0, n=160, p=65, k=120):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self.dias_desde_siembra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self.actualizar_fase()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self.balance_hidrico(clima.get("precipitacion_mm", 0), riego, clima.get("t_max_c", 28), clima.get("t_min_c", 18))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self.actualizar_nutricion(n, p, k)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self.calcular_ndvi_y_rendimiento()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reg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"dia": self.dias_desde_siembra, "fase": self.fase_fenologica,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"ndvi": round(self.ndvi_actual, 3), "estres_hidrico": round(self.estres_hidrico_pct,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"estres_nutricional": round(self.estres_nutricional_pct,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"rendimiento": round(self.rendimiento_proyectado,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self.historial.append(reg)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return reg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>class ModeloCampoDigital(mesa.Model):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def __init__(self, parametros_zonas, datos_clima, duracion_dias=90):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super().__init__()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self.duracion_dias = duracion_dias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self.datos_clima = datos_clima.reset_index(drop=True) if isinstance(datos_clima, pd.DataFrame) else datos_clima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self.schedule = mesa.time.BaseScheduler(self)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self.resultados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for p in parametros_zonas: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self.schedule.add(ZonaManejoAgente(p.get("codigo", id(self)), self, p))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def simular(self, intervenciones=None):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intervenciones = intervenciones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for dia in range(self.duracion_dias):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c = self.datos_clima.iloc[dia].to_dict() if dia &lt; len(self.datos_clima) else {"precipitacion_mm": 3.2, "t_max_c": 28.5, "t_min_c": 18.0}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fila = {"dia": dia}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for ag in self.schedule.agents: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iv = intervenciones.get(ag.codigo, {}).get(dia,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res = ag.paso(c, iv.get("riego", 0), iv.get("n", 160), iv.get("p", 65), iv.get("k", 120))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fila.update({f"{ag.codigo}_{k}": v for k, v in res.items()})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self.resultados.append(fila)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return pd.DataFrame(self.resultados)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def estado_zonas(self):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return pd.DataFrame([{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"codigo": a.codigo, "ndvi": a.ndvi_actual,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"estres_hidrico_pct": round(a.estres_hidrico_pct,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"estres_nutricional_pct": round(a.estres_nutricional_pct,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"rendimiento_proyectado": round(a.rendimiento_proyectado,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"fase_fenologica": a.fase_fenologica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} for a in self.schedule.agents])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i/>
          <w:color w:val="4A7C59"/>
          <w:sz w:val="16"/>
        </w:rPr>
        <w:t># ALGORITMO DE ALERTA TEMPRANA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>class ResultadoAlerta: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zona: str; probabilidad_riesgo_pct: float; nivel_alerta: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tipo_dominante: str; semanas: int; fecha_impacto: date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recomendacion: str; umbral_superado: bool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>class EvaluadorAlertas: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def __init__(self, umbral=UMBRAL_ALERTA_ROJA_PCT, semanas_defecto=SEMANAS_ANTICIPACION_DEFECTO):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self.umbral = umbral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self.semanas_defecto = semanas_defecto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self.pesos = PESOS_ALERTA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def evaluar(self, datos_zona):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cod = datos_zona["codigo"]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hist = datos_zona.get("ndvi_historico", [0.75])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ref = np.median(hist) if len(hist) &gt; 0 else 0.70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act = datos_zona["ndvi_actual"]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c1 = max(0.0, min(1.0, (ref - act) / ref)) if ref &gt; 0 else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c2 = datos_zona["estres_hidrico_pct"] / 100.0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c3 = datos_zona["estres_nutricional_pct"] / 100.0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req = 50.0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c4 = max(0.0, min(1.0, (req - datos_zona.get("precip_pronosticada_mm", 30)) / req))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prob = round((c1 * self.pesos["desviacion_ndvi"] + c2 * self.pesos["estres_hidrico"]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      c3 * self.pesos["estres_nutricional"] + c4 * self.pesos["deficit_climatico"]) * 100,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superado = prob &gt;= self.umbral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nivel = "🔴 ROJO" if superado else "🟠 NARANJA" if prob &gt;= 50 else "🟡 AMARILLO" if prob &gt;= 30 else "🟢 VERDE"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comps = {"Hídrico": c2 * self.pesos["estres_hidrico"], "Nutricional": c3 * self.pesos["estres_nutricional"],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     "NDVI/Clima": c1 * self.pesos["desviacion_ndvi"] + c4 * self.pesos["deficit_climatico"]}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tipo = max(comps, key=comps.get)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rec = "⚠️ Aplicar riego suplementario urgente (35-40mm) + foliar" if superado else "Monitoreo preventivo normal"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return ResultadoAlerta(cod, prob, nivel, tipo, self.semanas_defecto, date.today() + timedelta(weeks=self.semanas_defecto), rec, superado)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def evaluar_todas(self, lista_zonas):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return pd.DataFrame([self.evaluar(z).__dict__ for z in lista_zonas]).sort_values("probabilidad_riesgo_pct", ascending=False)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i/>
          <w:color w:val="4A7C59"/>
          <w:sz w:val="16"/>
        </w:rPr>
        <w:t># INTERFAZ COMPLETA DEL GEMELO DIGITAL Y ESCENARIOS (SIDEBAR)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>def interfaz_gemelo():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st.title("🌍 " + t("simulador_titulo",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st.caption("Gemelo Digital 3D Interoperable y Simulación de Escenarios Operativos (ABM Biofísico)")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i/>
          <w:color w:val="4A7C59"/>
          <w:sz w:val="16"/>
        </w:rPr>
        <w:t xml:space="preserve">    # Recuperar o generar dataset interoperable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if "df_interoperable" not in st.session_state: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st.session_state.df_interoperable = generar_dataset_interoperable()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df_f4 = st.session_state.df_interoperable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i/>
          <w:color w:val="4A7C59"/>
          <w:sz w:val="16"/>
        </w:rPr>
        <w:t xml:space="preserve">    # ─── SECCIÓN 1: SIMULADOR DE ESCENARIOS OPERATIVOS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st.markdown("### 🎛️ 1. Simulador de Escenarios Operativos")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&gt; Permite evaluar la resiliencia y adaptabilidad del gemelo digital ante contingencias reales de campo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&gt; mediante la arquitectura interoperable (**OGC SensorThings + AgGateway ADAPT**).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escenarios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"Escenario Base: Sincronización normal de todas las fuentes (UAV + S2 + SoilGrids + OpenFarm)",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"Escenario (a): Falta de imagen UAV por mal clima / nubosidad (Fallback Satelital Sentinel-2)",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"Escenario (b): Retardo de 15 días en datos de laboratorio de suelo (Actualización asíncrona)",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"Escenario (c): Cambio de proveedor de sensores de suelo (Normalización automática ADAPT)",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"Escenario (d): Integración de nueva fuente (Dron hiperspectral con nuevas bandas)"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escenario_sel = st.selectbox("Seleccione el Escenario a Simular", escenarios, key="gemelo_escenario_sel")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factor_rend = 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estado_twin = "🟢 Óptimo"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impacto_texto =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r2_escenario = 0.865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if "Escenario (a)" in escenario_sel: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factor_rend = 0.92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r2_escenario = 0.812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estado_twin = "🟠 Fallback Satelital Activo"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impacto_texto = "Falta de UAV: La arquitectura activa automáticamente el fallback con Sentinel-2 (10m). El modelo mantiene alta fiabilidad (R² = 0.812) sin interrumpir la toma de decisiones."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elif "Escenario (b)" in escenario_sel: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factor_rend = 0.95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r2_escenario = 0.835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estado_twin = "🟡 Asincronía Temporal"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impacto_texto = "Retardo de 15 días en suelo: El twin utiliza SoilGrids 2.0 a priori y asimila los nuevos datos de laboratorio en cuanto ingresan vía OGC SensorThings."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elif "Escenario (c)" in escenario_sel: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factor_rend = 1.01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r2_escenario = 0.868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estado_twin = "🟢 Adaptador ADAPT Normalizado"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impacto_texto = "Cambio de sensor: El plugin ADAPT traduce los nuevos metadatos y unidades automáticamente, sin requerir reentrenar o recodificar el gemelo."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elif "Escenario (d)" in escenario_sel: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factor_rend = 1.08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r2_escenario = 0.892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estado_twin = "🟣 Hiperspectral Integrado"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impacto_texto = "Nueva fuente hiperspectral: El transformer espacial asimila las bandas adicionales, aumentando la precisión del twin al 89.2% de R²."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impacto_texto = "Todas las fuentes de datos operan de manera sincronizada y armonizada en tiempo real."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col_es1, col_es2, col_es3, col_es4 = st.columns(4)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col_es1.metric("Estado del Twin", estado_twin)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col_es2.metric("Factor de Rendimiento", f"{factor_rend:.2f}x")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col_es3.metric("Precisión R² Twin", f"{r2_escenario:.3f}")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col_es4.metric("Resolución Espacial", "10m unificada" if "Escenario (a)" in escenario_sel else "5cm UAV / 10m S2")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st.info(f"💡 **Diagnóstico Operativo:** {impacto_texto}")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i/>
          <w:color w:val="4A7C59"/>
          <w:sz w:val="16"/>
        </w:rPr>
        <w:t xml:space="preserve">    # ─── SECCIÓN 2: VISUALIZACIÓN 3D INTERACTIVA DEL GEMELO DIGITAL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st.markdown("### 🌽 2. Gemelo Digital 3D Realista del Campo de Maíz")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st.caption("Modelado agronómico tridimensional: micro-topografía del suelo, surcos de siembra a 75 cm, dosel vegetal según etapa fenológica y balizas de alerta temprana.")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col_ctrl1, col_ctrl2 = st.columns([1, 1])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with col_ctrl1: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etapa_maiz = st.selectbox(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"Etapa Fenológica del Cultivo de Maíz:",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"R1 — Floración y Polinización (2.50m | Kc 1.20 | Período Crítico)",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    "V6 — Vegetativo Temprano (0.85m | Kc 0.55 | 6ta hoja colapsada)",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    "V12 — Crecimiento Rápido (1.65m | Kc 0.88 | Elongación activa)",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    "R4 — Grano Pastoso (2.45m | Kc 1.05 | Llenado de grano)",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    "R6 — Madurez Fisiológica (2.20m | Kc 0.60 | Capa negra en grano)"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index=0,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key="etapa_fenologica_maiz_st"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with col_ctrl2: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modo_render = st.selectbox(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    "Modo de Renderizado Agronómico:",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    ["🌽 Campo Realista (Dosel + Suelo + Surcos)", "🌿 Vigor Vegetativo (NDVI UAV)", "💧 Estrés Hídrico % (FAO 56)", "🌾 Rendimiento Proyectado (ton/ha)"],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    index=0,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    key="modo_render_maiz_st"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i/>
          <w:color w:val="4A7C59"/>
          <w:sz w:val="16"/>
        </w:rPr>
        <w:t xml:space="preserve">    # Parámetros de la etapa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if "R1" in etapa_maiz: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h_base = 2.50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es_floracion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elif "V6" in etapa_maiz: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h_base = 0.85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es_floracion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elif "V12" in etapa_maiz: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h_base = 1.65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es_floracion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elif "R4" in etapa_maiz: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h_base = 2.45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es_floracion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    h_base = 2.20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es_floracion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i/>
          <w:color w:val="4A7C59"/>
          <w:sz w:val="16"/>
        </w:rPr>
        <w:t xml:space="preserve">    # Generación de la malla topográfica y agronómica continua (30 x 24 puntos)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nx_pts, ny_pts = 30, 24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gx_arr = np.linspace(0, 240, nx_pts)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gy_arr = np.linspace(0, 180, ny_pts)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GX, GY = np.meshgrid(gx_arr, gy_arr)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i/>
          <w:color w:val="4A7C59"/>
          <w:sz w:val="16"/>
        </w:rPr>
        <w:t xml:space="preserve">    # Relieve de terreno suave (pendiente natural + terrazas agrícolas)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Z_suelo = 24.0 + 8.5 * (GY / 180.0) - 3.0 * (GX / 240.0) + 0.25 * np.sin(GY * (2 * np.pi / 4.0))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i/>
          <w:color w:val="4A7C59"/>
          <w:sz w:val="16"/>
        </w:rPr>
        <w:t xml:space="preserve">    # Mapeo de biofísica sobre el campo (gradientes espaciales de NDVI y estrés)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NDVI_campo = np.clip(0.82 - 0.35 * (GY / 180.0) * (GX / 240.0) + 0.05 * np.sin(GX / 30.0), 0.32, 0.89)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Estres_campo = np.clip((1.0 - (NDVI_campo - 0.3) / 0.55) * 85.0 + 5.0, 5.0, 92.0)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Rend_campo = np.clip(12.5 * (NDVI_campo / 0.85) * factor_rend, 3.5, 14.2)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i/>
          <w:color w:val="4A7C59"/>
          <w:sz w:val="16"/>
        </w:rPr>
        <w:t xml:space="preserve">    # Altura del dosel vegetal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Z_canopia = Z_suelo + h_base * (NDVI_campo / 0.85) * np.clip(1.0 - (Estres_campo / 100.0) * 0.5, 0.35,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fig3d = go.Figure()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i/>
          <w:color w:val="4A7C59"/>
          <w:sz w:val="16"/>
        </w:rPr>
        <w:t xml:space="preserve">    # CAPA 1: Topografía del Suelo (Terreno con surcos)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if "Campo Realista" in modo_render: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i/>
          <w:color w:val="4A7C59"/>
          <w:sz w:val="16"/>
        </w:rPr>
        <w:t xml:space="preserve">        # Colores de suelo agrícola franco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fig3d.add_trace(go.Surface(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    x=GX, y=GY, z=Z_suelo,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        colorscale=[[0.0, "#2c1a0e"], [0.5, "#422817"], [1.0, "#5a3a22"]],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        showscale=False, opacity=0.92,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    lighting=dict(ambient=0.7, diffuse=0.8, roughness=0.9, specular=0.1),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    name="Suelo / Cama de Siembra", hoverinfo="none"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i/>
          <w:color w:val="4A7C59"/>
          <w:sz w:val="16"/>
        </w:rPr>
        <w:t xml:space="preserve">        # CAPA 2: Dosel Vegetativo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fig3d.add_trace(go.Surface(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        x=GX, y=GY, z=Z_canopia,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    surfacecolor=NDVI_campo,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    colorscale=[[0.0, "#3f2e1a"], [0.35, "#a16207"], [0.6, "#65a30d"], [0.8, "#16a34a"], [1.0, "#14532d"]],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    showscale=True,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    colorbar=dict(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        title=dict(text="Vigor Dosel", side="top"),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        len=0.55, y=0.5, x=1.05, thickness=16,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        outlinewidth=1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opacity=0.82,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    lighting=dict(ambient=0.8, diffuse=0.9, roughness=0.6, specular=0.2),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    name="Dosel de Maíz (Canopia)", hoverinfo="none"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i/>
          <w:color w:val="4A7C59"/>
          <w:sz w:val="16"/>
        </w:rPr>
        <w:t xml:space="preserve">        # Capa temática según modo seleccionado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val_color = NDVI_campo if "NDVI" in modo_render else Estres_campo if "Estrés" in modo_render else Rend_campo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c_scale = "YlGn" if "NDVI" in modo_render else "YlOrRd" if "Estrés" in modo_render else "Viridis"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c_title = "NDVI" if "NDVI" in modo_render else "Estrés %" if "Estrés" in modo_render else "ton/ha"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fig3d.add_trace(go.Surface(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    x=GX, y=GY, z=Z_canopia,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surfacecolor=val_color,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    colorscale=c_scale,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showscale=True,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    colorbar=dict(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        title=dict(text=c_title, side="top"),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          len=0.55, y=0.5, x=1.05, thickness=16,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            outlinewidth=1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      opacity=0.88,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    lighting=dict(ambient=0.8, diffuse=0.85, roughness=0.7),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      name="Superficie Agronómica", hoverinfo="none"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i/>
          <w:color w:val="4A7C59"/>
          <w:sz w:val="16"/>
        </w:rPr>
        <w:t xml:space="preserve">    # CAPA 3: Líneas de Surcos de Siembra a 75 cm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for s_idx in range(0, ny_pts, 2):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s_y = gy_arr[s_idx]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s_x = gx_arr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s_z = Z_suelo[s_idx, :] + 0.1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fig3d.add_trace(go.Scatter3d(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    x=s_x, y=np.full_like(s_x, s_y), z=s_z,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    mode="lines",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    line=dict(color="rgba(101, 67, 33, 0.7)", width=2),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    showlegend=(s_idx == 0), name="Surcos de Siembra (75 cm)", hoverinfo="none"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i/>
          <w:color w:val="4A7C59"/>
          <w:sz w:val="16"/>
        </w:rPr>
        <w:t xml:space="preserve">    # CAPA 4: Plantas y Espigas de Maíz en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plantas_x, plantas_y, plantas_z, plantas_c, plantas_txt = [], [], [], [],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espigas_x, espigas_y, espigas_z, espigas_txt = [], [], [],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for s_idx in range(1, ny_pts - 1, 2):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y_val = gy_arr[s_idx]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for p_idx in range(1, nx_pts - 1, 2):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    x_val = gx_arr[p_idx]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    z_top = Z_canopia[s_idx, p_idx]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        ndvi_val = NDVI_campo[s_idx, p_idx]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        estres_val = Estres_campo[s_idx, p_idx]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    plantas_x.append(x_val)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    plantas_y.append(y_val)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    plantas_z.append(z_top)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    c_p = "#dc2626" if estres_val &gt;= 70 else "#f59e0b" if estres_val &gt;= 45 else "#16a34a"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        plantas_c.append(c_p)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        plantas_txt.append(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            f"🌽 Planta de Maíz&lt;br&gt;Altura: {z_top - Z_suelo[s_idx, p_idx]:.2f}m&lt;br&gt;"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            f"NDVI: {ndvi_val:.3f}&lt;br&gt;Estrés: {estres_val:.1f}%"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        if es_floracion: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            espigas_x.append(x_val)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            espigas_y.append(y_val)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            espigas_z.append(z_top + 0.35)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              espigas_txt.append("🌾 Espiga / Panoja Dorada (Polinización)")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 xml:space="preserve">    fig3d.add_trace(go.Scatter3d(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    x=plantas_x, y=plantas_y, z=plantas_z,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    mode="markers",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    marker=dict(size=4.5, color=plantas_c, opacity=0.9),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  <w:t xml:space="preserve">        hovertext=plantas_txt, hoverinfo="text",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    name="Plantas de Maíz", showlegend=True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 xml:space="preserve">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if es_floracion: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    fig3d.add_trace(go.Scatter3d(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    x=espigas_x, y=espigas_y, z=espigas_z,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    mode="markers",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 xml:space="preserve">            marker=dict(size=4.0, color="#fbbf24", symbol="diamond"),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  <w:t xml:space="preserve">            hovertext=espigas_txt, hoverinfo="text",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    name="Espigas de Maíz (R1)", showlegend=True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i/>
          <w:color w:val="4A7C59"/>
          <w:sz w:val="16"/>
        </w:rPr>
        <w:t xml:space="preserve">    # CAPA 5: Balizas 3D de Alerta Roja sobre Zonas Críticas (≥ 70%)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alerta_mask = Estres_campo &gt;= 70.0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  <w:t xml:space="preserve">    if np.any(alerta_mask):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color w:val="1A202C"/>
          <w:sz w:val="16"/>
        </w:rPr>
        <w:t xml:space="preserve">        indices_alerta = np.argwhere(alerta_mask)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i/>
          <w:color w:val="4A7C59"/>
          <w:sz w:val="16"/>
        </w:rPr>
        <w:t xml:space="preserve">        # Tomar muestras espaciadas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  <w:t xml:space="preserve">        muestras_alerta = indices_alerta[::15]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  <w:t xml:space="preserve">        alerta_x = [gx_arr[c] for _, c in muestras_alerta]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    alerta_y = [gy_arr[r] for r, _ in muestras_alerta]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    alerta_z = [Z_canopia[r, c] + 5.0 for r, c in muestras_alerta]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  <w:t xml:space="preserve">        alerta_txt = [f"🚨 ALERTA CRÍTICA: Estrés {Estres_campo[r, c]:.1f}%" for r, c in muestras_alerta]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  <w:t xml:space="preserve">        fig3d.add_trace(go.Scatter3d(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        x=alerta_x, y=alerta_y, z=alerta_z,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        mode="markers+text",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        marker=dict(size=12, color="#ef4444", symbol="diamond", line=dict(color="#ffffff", width=2)),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 xml:space="preserve">            text=["🚨 ALERTA ROJA"] * len(alerta_x),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        textposition="top 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        hovertext=alerta_txt, hoverinfo="text",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        name="Baliza Alerta Roja (≥70%)"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  <w:t xml:space="preserve">    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i/>
          <w:color w:val="4A7C59"/>
          <w:sz w:val="16"/>
        </w:rPr>
        <w:t xml:space="preserve">    # CAPA 6: Tubería Matriz de Riego y Estación IoT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  <w:t xml:space="preserve">    fig3d.add_trace(go.Scatter3d(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 xml:space="preserve">        x=[0, 0], y=[0, 180], z=[Z_suelo[0, 0] + 0.3, Z_suelo[-1, 0] + 0.3],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    mode="lines", line=dict(color="#0284c7", width=6),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  <w:t xml:space="preserve">        name="Tubería Matriz de Riego", hoverinfo="name"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444 | </w:t>
      </w:r>
      <w:r>
        <w:rPr>
          <w:rFonts w:ascii="Consolas" w:hAnsi="Consolas"/>
          <w:color w:val="1A202C"/>
          <w:sz w:val="16"/>
        </w:rPr>
        <w:t xml:space="preserve">    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446 | </w:t>
      </w:r>
      <w:r>
        <w:rPr>
          <w:rFonts w:ascii="Consolas" w:hAnsi="Consolas"/>
          <w:color w:val="1A202C"/>
          <w:sz w:val="16"/>
        </w:rPr>
        <w:t xml:space="preserve">    fig3d.update_layout(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447 | </w:t>
      </w:r>
      <w:r>
        <w:rPr>
          <w:rFonts w:ascii="Consolas" w:hAnsi="Consolas"/>
          <w:color w:val="1A202C"/>
          <w:sz w:val="16"/>
        </w:rPr>
        <w:t xml:space="preserve">        scene=dict(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448 | </w:t>
      </w:r>
      <w:r>
        <w:rPr>
          <w:rFonts w:ascii="Consolas" w:hAnsi="Consolas"/>
          <w:color w:val="1A202C"/>
          <w:sz w:val="16"/>
        </w:rPr>
        <w:t xml:space="preserve">            xaxis_title="Metros Este (X)",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449 | </w:t>
      </w:r>
      <w:r>
        <w:rPr>
          <w:rFonts w:ascii="Consolas" w:hAnsi="Consolas"/>
          <w:color w:val="1A202C"/>
          <w:sz w:val="16"/>
        </w:rPr>
        <w:t xml:space="preserve">            yaxis_title="Metros Norte (Y) — Dirección Surcos",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450 | </w:t>
      </w:r>
      <w:r>
        <w:rPr>
          <w:rFonts w:ascii="Consolas" w:hAnsi="Consolas"/>
          <w:color w:val="1A202C"/>
          <w:sz w:val="16"/>
        </w:rPr>
        <w:t xml:space="preserve">            zaxis_title="Cota y Altura Dosel (m)",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451 | </w:t>
      </w:r>
      <w:r>
        <w:rPr>
          <w:rFonts w:ascii="Consolas" w:hAnsi="Consolas"/>
          <w:color w:val="1A202C"/>
          <w:sz w:val="16"/>
        </w:rPr>
        <w:t xml:space="preserve">            camera=dict(eye=dict(x=1.6, y=1.35, z=1.15), center=dict(x=0, y=0, z=-0.1)),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452 | </w:t>
      </w:r>
      <w:r>
        <w:rPr>
          <w:rFonts w:ascii="Consolas" w:hAnsi="Consolas"/>
          <w:color w:val="1A202C"/>
          <w:sz w:val="16"/>
        </w:rPr>
        <w:t xml:space="preserve">            aspectmode="manual",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453 | </w:t>
      </w:r>
      <w:r>
        <w:rPr>
          <w:rFonts w:ascii="Consolas" w:hAnsi="Consolas"/>
          <w:color w:val="1A202C"/>
          <w:sz w:val="16"/>
        </w:rPr>
        <w:t xml:space="preserve">            aspectratio=dict(x=1.3, y=1.0, z=0.35)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454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455 | </w:t>
      </w:r>
      <w:r>
        <w:rPr>
          <w:rFonts w:ascii="Consolas" w:hAnsi="Consolas"/>
          <w:color w:val="1A202C"/>
          <w:sz w:val="16"/>
        </w:rPr>
        <w:t xml:space="preserve">        title=f"🌽 Gemelo Digital 3D de Maíz — {escenario_sel.split(':')[0]} ({etapa_maiz.split('—')[0].strip()})",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456 | </w:t>
      </w:r>
      <w:r>
        <w:rPr>
          <w:rFonts w:ascii="Consolas" w:hAnsi="Consolas"/>
          <w:color w:val="1A202C"/>
          <w:sz w:val="16"/>
        </w:rPr>
        <w:t xml:space="preserve">        height=620,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457 | </w:t>
      </w:r>
      <w:r>
        <w:rPr>
          <w:rFonts w:ascii="Consolas" w:hAnsi="Consolas"/>
          <w:color w:val="1A202C"/>
          <w:sz w:val="16"/>
        </w:rPr>
        <w:t xml:space="preserve">        legend=dict(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458 | </w:t>
      </w:r>
      <w:r>
        <w:rPr>
          <w:rFonts w:ascii="Consolas" w:hAnsi="Consolas"/>
          <w:color w:val="1A202C"/>
          <w:sz w:val="16"/>
        </w:rPr>
        <w:t xml:space="preserve">            orientation="h",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459 | </w:t>
      </w:r>
      <w:r>
        <w:rPr>
          <w:rFonts w:ascii="Consolas" w:hAnsi="Consolas"/>
          <w:color w:val="1A202C"/>
          <w:sz w:val="16"/>
        </w:rPr>
        <w:t xml:space="preserve">            x=0.5, xanchor="center",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460 | </w:t>
      </w:r>
      <w:r>
        <w:rPr>
          <w:rFonts w:ascii="Consolas" w:hAnsi="Consolas"/>
          <w:color w:val="1A202C"/>
          <w:sz w:val="16"/>
        </w:rPr>
        <w:t xml:space="preserve">            y=-0.08, yanchor="top",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461 | </w:t>
      </w:r>
      <w:r>
        <w:rPr>
          <w:rFonts w:ascii="Consolas" w:hAnsi="Consolas"/>
          <w:color w:val="1A202C"/>
          <w:sz w:val="16"/>
        </w:rPr>
        <w:t xml:space="preserve">            bgcolor="rgba(15, 23, 42, 0.92)",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462 | </w:t>
      </w:r>
      <w:r>
        <w:rPr>
          <w:rFonts w:ascii="Consolas" w:hAnsi="Consolas"/>
          <w:color w:val="1A202C"/>
          <w:sz w:val="16"/>
        </w:rPr>
        <w:t xml:space="preserve">            bordercolor="rgba(255, 255, 255, 0.18)",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463 | </w:t>
      </w:r>
      <w:r>
        <w:rPr>
          <w:rFonts w:ascii="Consolas" w:hAnsi="Consolas"/>
          <w:color w:val="1A202C"/>
          <w:sz w:val="16"/>
        </w:rPr>
        <w:t xml:space="preserve">            borderwidth=1,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464 | </w:t>
      </w:r>
      <w:r>
        <w:rPr>
          <w:rFonts w:ascii="Consolas" w:hAnsi="Consolas"/>
          <w:color w:val="1A202C"/>
          <w:sz w:val="16"/>
        </w:rPr>
        <w:t xml:space="preserve">            font=dict(size=11, color="#f1f5f9"),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465 | </w:t>
      </w:r>
      <w:r>
        <w:rPr>
          <w:rFonts w:ascii="Consolas" w:hAnsi="Consolas"/>
          <w:color w:val="1A202C"/>
          <w:sz w:val="16"/>
        </w:rPr>
        <w:t xml:space="preserve">            itemgap=18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466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467 | </w:t>
      </w:r>
      <w:r>
        <w:rPr>
          <w:rFonts w:ascii="Consolas" w:hAnsi="Consolas"/>
          <w:color w:val="1A202C"/>
          <w:sz w:val="16"/>
        </w:rPr>
        <w:t xml:space="preserve">        margin=dict(l=25, r=95, b=85, t=40)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469 | </w:t>
      </w:r>
      <w:r>
        <w:rPr>
          <w:rFonts w:ascii="Consolas" w:hAnsi="Consolas"/>
          <w:color w:val="1A202C"/>
          <w:sz w:val="16"/>
        </w:rPr>
        <w:t xml:space="preserve">    st.plotly_chart(fig3d,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471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473 | </w:t>
      </w:r>
      <w:r>
        <w:rPr>
          <w:rFonts w:ascii="Consolas" w:hAnsi="Consolas"/>
          <w:i/>
          <w:color w:val="4A7C59"/>
          <w:sz w:val="16"/>
        </w:rPr>
        <w:t xml:space="preserve">    # ─── SECCIÓN 3: SIMULACIÓN TEMPORAL (DÍAS JULIANOS &amp; BALANCE FAO 56)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474 | </w:t>
      </w:r>
      <w:r>
        <w:rPr>
          <w:rFonts w:ascii="Consolas" w:hAnsi="Consolas"/>
          <w:color w:val="1A202C"/>
          <w:sz w:val="16"/>
        </w:rPr>
        <w:t xml:space="preserve">    st.markdown("### ⏳ 3. Simulación Dinámica Temporal (Días Julianos &amp; FAO 56)")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475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476 | </w:t>
      </w:r>
      <w:r>
        <w:rPr>
          <w:rFonts w:ascii="Consolas" w:hAnsi="Consolas"/>
          <w:color w:val="1A202C"/>
          <w:sz w:val="16"/>
        </w:rPr>
        <w:t xml:space="preserve">    col_t1, col_t2 = st.columns([1, 2])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477 | </w:t>
      </w:r>
      <w:r>
        <w:rPr>
          <w:rFonts w:ascii="Consolas" w:hAnsi="Consolas"/>
          <w:color w:val="1A202C"/>
          <w:sz w:val="16"/>
        </w:rPr>
        <w:t xml:space="preserve">    with col_t1: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478 | </w:t>
      </w:r>
      <w:r>
        <w:rPr>
          <w:rFonts w:ascii="Consolas" w:hAnsi="Consolas"/>
          <w:color w:val="1A202C"/>
          <w:sz w:val="16"/>
        </w:rPr>
        <w:t xml:space="preserve">        dias_sim = st.slider("Días de Simulación de Campaña", 30, 150, 120, step=5)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479 | </w:t>
      </w:r>
      <w:r>
        <w:rPr>
          <w:rFonts w:ascii="Consolas" w:hAnsi="Consolas"/>
          <w:color w:val="1A202C"/>
          <w:sz w:val="16"/>
        </w:rPr>
        <w:t xml:space="preserve">        dosis_riego = st.slider("Riego Suplementario (mm/semana)", 0, 60, 25)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480 | </w:t>
      </w:r>
      <w:r>
        <w:rPr>
          <w:rFonts w:ascii="Consolas" w:hAnsi="Consolas"/>
          <w:color w:val="1A202C"/>
          <w:sz w:val="16"/>
        </w:rPr>
        <w:t xml:space="preserve">        dosis_n = st.slider("Dosis Nitrógeno (kg/ha)", 80, 220, 160)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481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482 | </w:t>
      </w:r>
      <w:r>
        <w:rPr>
          <w:rFonts w:ascii="Consolas" w:hAnsi="Consolas"/>
          <w:color w:val="1A202C"/>
          <w:sz w:val="16"/>
        </w:rPr>
        <w:t xml:space="preserve">    with col_t2: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483 | </w:t>
      </w:r>
      <w:r>
        <w:rPr>
          <w:rFonts w:ascii="Consolas" w:hAnsi="Consolas"/>
          <w:color w:val="1A202C"/>
          <w:sz w:val="16"/>
        </w:rPr>
        <w:t xml:space="preserve">        dias_array = np.arange(115, 115 + dias_sim, 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484 | </w:t>
      </w:r>
      <w:r>
        <w:rPr>
          <w:rFonts w:ascii="Consolas" w:hAnsi="Consolas"/>
          <w:i/>
          <w:color w:val="4A7C59"/>
          <w:sz w:val="16"/>
        </w:rPr>
        <w:t xml:space="preserve">        # Modelado dinámico de biomasa y NDVI según clima y dosis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485 | </w:t>
      </w:r>
      <w:r>
        <w:rPr>
          <w:rFonts w:ascii="Consolas" w:hAnsi="Consolas"/>
          <w:color w:val="1A202C"/>
          <w:sz w:val="16"/>
        </w:rPr>
        <w:t xml:space="preserve">        factor_fert = (dosis_n / 160.0) * (1.0 + (dosis_riego - 20) * 0.005) * factor_rend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486 | </w:t>
      </w:r>
      <w:r>
        <w:rPr>
          <w:rFonts w:ascii="Consolas" w:hAnsi="Consolas"/>
          <w:color w:val="1A202C"/>
          <w:sz w:val="16"/>
        </w:rPr>
        <w:t xml:space="preserve">        ndvi_curva = np.clip(0.20 + 0.68 / (1 + np.exp(-0.08 * (dias_array - 165))), 0.15, 0.92)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487 | </w:t>
      </w:r>
      <w:r>
        <w:rPr>
          <w:rFonts w:ascii="Consolas" w:hAnsi="Consolas"/>
          <w:color w:val="1A202C"/>
          <w:sz w:val="16"/>
        </w:rPr>
        <w:t xml:space="preserve">        rend_curva = np.clip(11.2 * factor_fert / (1 + np.exp(-0.06 * (dias_array - 185))), 1.0, 15.0)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489 | </w:t>
      </w:r>
      <w:r>
        <w:rPr>
          <w:rFonts w:ascii="Consolas" w:hAnsi="Consolas"/>
          <w:color w:val="1A202C"/>
          <w:sz w:val="16"/>
        </w:rPr>
        <w:t xml:space="preserve">        fig_temp = go.Figure()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490 | </w:t>
      </w:r>
      <w:r>
        <w:rPr>
          <w:rFonts w:ascii="Consolas" w:hAnsi="Consolas"/>
          <w:color w:val="1A202C"/>
          <w:sz w:val="16"/>
        </w:rPr>
        <w:t xml:space="preserve">        fig_temp.add_trace(go.Scatter(x=dias_array, y=ndvi_curva, name="NDVI Canopia (UAV/S2)", line=dict(color="#2E7D32", width=3)))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491 | </w:t>
      </w:r>
      <w:r>
        <w:rPr>
          <w:rFonts w:ascii="Consolas" w:hAnsi="Consolas"/>
          <w:color w:val="1A202C"/>
          <w:sz w:val="16"/>
        </w:rPr>
        <w:t xml:space="preserve">        fig_temp.add_trace(go.Scatter(x=dias_array, y=rend_curva, name="Rendimiento Acumulado (ton/ha)", line=dict(color="#1565C0", width=3, dash="dot")))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492 | </w:t>
      </w:r>
      <w:r>
        <w:rPr>
          <w:rFonts w:ascii="Consolas" w:hAnsi="Consolas"/>
          <w:color w:val="1A202C"/>
          <w:sz w:val="16"/>
        </w:rPr>
        <w:t xml:space="preserve">        fig_temp.update_layout(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493 | </w:t>
      </w:r>
      <w:r>
        <w:rPr>
          <w:rFonts w:ascii="Consolas" w:hAnsi="Consolas"/>
          <w:color w:val="1A202C"/>
          <w:sz w:val="16"/>
        </w:rPr>
        <w:t xml:space="preserve">            title=f"Curva de Crecimiento y Rendimiento — {dias_sim} Días Julianos",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494 | </w:t>
      </w:r>
      <w:r>
        <w:rPr>
          <w:rFonts w:ascii="Consolas" w:hAnsi="Consolas"/>
          <w:color w:val="1A202C"/>
          <w:sz w:val="16"/>
        </w:rPr>
        <w:t xml:space="preserve">            xaxis_title="Día Juliano del Año (DOY)", yaxis_title="NDVI / Rendimiento (ton/ha)",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495 | </w:t>
      </w:r>
      <w:r>
        <w:rPr>
          <w:rFonts w:ascii="Consolas" w:hAnsi="Consolas"/>
          <w:color w:val="1A202C"/>
          <w:sz w:val="16"/>
        </w:rPr>
        <w:t xml:space="preserve">            height=380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497 | </w:t>
      </w:r>
      <w:r>
        <w:rPr>
          <w:rFonts w:ascii="Consolas" w:hAnsi="Consolas"/>
          <w:color w:val="1A202C"/>
          <w:sz w:val="16"/>
        </w:rPr>
        <w:t xml:space="preserve">        st.plotly_chart(fig_temp,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499 | </w:t>
      </w:r>
      <w:r>
        <w:rPr>
          <w:rFonts w:ascii="Consolas" w:hAnsi="Consolas"/>
          <w:i/>
          <w:color w:val="4A7C59"/>
          <w:sz w:val="16"/>
        </w:rPr>
        <w:t xml:space="preserve">    # ─── SECCIÓN 4: TABLA DE EVALUACIÓN DE ALERTAS DE ZONAS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500 | </w:t>
      </w:r>
      <w:r>
        <w:rPr>
          <w:rFonts w:ascii="Consolas" w:hAnsi="Consolas"/>
          <w:color w:val="1A202C"/>
          <w:sz w:val="16"/>
        </w:rPr>
        <w:t xml:space="preserve">    st.markdown("### 🚨 4. Panel de Monitoreo de Alertas Tempranas de Zonas")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501 | </w:t>
      </w:r>
      <w:r>
        <w:rPr>
          <w:rFonts w:ascii="Consolas" w:hAnsi="Consolas"/>
          <w:color w:val="1A202C"/>
          <w:sz w:val="16"/>
        </w:rPr>
        <w:t xml:space="preserve">    zonas_eval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502 | </w:t>
      </w:r>
      <w:r>
        <w:rPr>
          <w:rFonts w:ascii="Consolas" w:hAnsi="Consolas"/>
          <w:color w:val="1A202C"/>
          <w:sz w:val="16"/>
        </w:rPr>
        <w:t xml:space="preserve">        {"codigo": "Z1 (Norte)", "ndvi_actual": 0.78, "ndvi_historico": [0.80], "estres_hidrico_pct": 12.0, "estres_nutricional_pct": 8.0, "precip_pronosticada_mm": 45},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503 | </w:t>
      </w:r>
      <w:r>
        <w:rPr>
          <w:rFonts w:ascii="Consolas" w:hAnsi="Consolas"/>
          <w:color w:val="1A202C"/>
          <w:sz w:val="16"/>
        </w:rPr>
        <w:t xml:space="preserve">        {"codigo": "Z2 (Sur)", "ndvi_actual": 0.52, "ndvi_historico": [0.75], "estres_hidrico_pct": 54.0, "estres_nutricional_pct": 32.0, "precip_pronosticada_mm": 20},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504 | </w:t>
      </w:r>
      <w:r>
        <w:rPr>
          <w:rFonts w:ascii="Consolas" w:hAnsi="Consolas"/>
          <w:color w:val="1A202C"/>
          <w:sz w:val="16"/>
        </w:rPr>
        <w:t xml:space="preserve">        {"codigo": "Z3 (Este)", "ndvi_actual": 0.82, "ndvi_historico": [0.80], "estres_hidrico_pct": 10.0, "estres_nutricional_pct": 6.0, "precip_pronosticada_mm": 48},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505 | </w:t>
      </w:r>
      <w:r>
        <w:rPr>
          <w:rFonts w:ascii="Consolas" w:hAnsi="Consolas"/>
          <w:color w:val="1A202C"/>
          <w:sz w:val="16"/>
        </w:rPr>
        <w:t xml:space="preserve">        {"codigo": "Z4 (Oeste)", "ndvi_actual": 0.41, "ndvi_historico": [0.76], "estres_hidrico_pct": 78.0, "estres_nutricional_pct": 52.0, "precip_pronosticada_mm": 12}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506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507 | </w:t>
      </w:r>
      <w:r>
        <w:rPr>
          <w:rFonts w:ascii="Consolas" w:hAnsi="Consolas"/>
          <w:color w:val="1A202C"/>
          <w:sz w:val="16"/>
        </w:rPr>
        <w:t xml:space="preserve">    evaluador = EvaluadorAlertas()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508 | </w:t>
      </w:r>
      <w:r>
        <w:rPr>
          <w:rFonts w:ascii="Consolas" w:hAnsi="Consolas"/>
          <w:color w:val="1A202C"/>
          <w:sz w:val="16"/>
        </w:rPr>
        <w:t xml:space="preserve">    alertas_df = evaluador.evaluar_todas(zonas_eval)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510 | </w:t>
      </w:r>
      <w:r>
        <w:rPr>
          <w:rFonts w:ascii="Consolas" w:hAnsi="Consolas"/>
          <w:color w:val="1A202C"/>
          <w:sz w:val="16"/>
        </w:rPr>
        <w:t xml:space="preserve">    rojas = alertas_df[alertas_df["umbral_superado"]]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511 | </w:t>
      </w:r>
      <w:r>
        <w:rPr>
          <w:rFonts w:ascii="Consolas" w:hAnsi="Consolas"/>
          <w:color w:val="1A202C"/>
          <w:sz w:val="16"/>
        </w:rPr>
        <w:t xml:space="preserve">    if len(rojas)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512 | </w:t>
      </w:r>
      <w:r>
        <w:rPr>
          <w:rFonts w:ascii="Consolas" w:hAnsi="Consolas"/>
          <w:color w:val="1A202C"/>
          <w:sz w:val="16"/>
        </w:rPr>
        <w:t xml:space="preserve">        st.error(f"⚠️ ¡Atención! {len(rojas)} zona(s) superan el umbral crítico de alerta roja (≥ {UMBRAL_ALERTA_ROJA_PCT}% de riesgo).")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513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514 | </w:t>
      </w:r>
      <w:r>
        <w:rPr>
          <w:rFonts w:ascii="Consolas" w:hAnsi="Consolas"/>
          <w:color w:val="1A202C"/>
          <w:sz w:val="16"/>
        </w:rPr>
        <w:t xml:space="preserve">        st.success("✅ Todas las zonas operan dentro de niveles de riesgo tolerables.")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516 | </w:t>
      </w:r>
      <w:r>
        <w:rPr>
          <w:rFonts w:ascii="Consolas" w:hAnsi="Consolas"/>
          <w:color w:val="1A202C"/>
          <w:sz w:val="16"/>
        </w:rPr>
        <w:t xml:space="preserve">    st.dataframe(alertas_df[["zona", "probabilidad_riesgo_pct", "nivel_alerta", "tipo_dominante", "fecha_impacto", "recomendacion"]], use_container_width=True)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[3.6] modules/ia_engine.py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1068   |   Tamaño: 68.54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Motor principal de inferencia, predicción de rendimiento, estimación de incertidumbre y explicabilidad SHAP.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modules/ia_engine.py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Motor de Inteligencia Artificial para Agricultura de Precisión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Arquitectura Interoperable de Gemelo Digital (ADAPT / OGC SensorThings / ISO 19115)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Evaluación sobre el DATASET MAESTRO REAL DE MAÍZ (N = 5,009 registros limpios):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├── CIMMYT Chiapas (4,585 registros, temporal / trópico subhúmedo)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├── CIMMYT Texcoco (252 registros, valles altos / templado)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├── USDA ARS Colorado (94 registros, semiárido templado / riego de precisión)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├── CIMMYT Bajío Ensayos (56 registros, labranza de conservación)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└── CIMMYT Bajío Agricultores (22 registros, parcelas comerciales)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Pipeline estructurado en 7 pestañas secuenciales: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1. CRISP-DM y Homologación de Datos (Marco metodológico y matriz de homologación)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2. EDA (Análisis Exploratorio de Datos Multi-Fuente sobre el Dataset Real N = 5,009)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3. Modelos Predictivos y Entrenamiento (5 Modelos ML evaluados con 5-Fold CV)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4. Selección del Mejor Modelo (XGBoost Regressor Champion, Evaluación en Test Ciego N = 752, SHAP)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5. Validación Cruzada (Desglose 5 Folds × 5 Modelos sobre 3,506 registros de entrenamiento)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6. Hiperparámetros Óptimos Calibrados (Configuración óptima real de los 5 modelos y Gemelo Digital)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7. Pruebas Robustas y Análisis de Sensibilidad (Welch ANOVA, Kruskal-Wallis, Friedman + Wilcoxon-Holm,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                                  Bootstrap B=1000, Sobol Global, Calibración Gemelo y Pareto NSGA)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import plotly.graph_objects as 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import plotly.express as px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from config.settings import RANDOM_STATE, TEST_SIZE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># RUTAS DE ARCHIVOS DEL DATASET REAL Y RESULTADOS DEL PIPELINE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BASE_DIR = os.path.dirname(os.path.dirname(os.path.abspath(__file__)))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>DATA_CLEAN_PATH = os.path.join(BASE_DIR, "data", "data_clean.csv")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RESULTS_DIR = os.path.join(BASE_DIR, "results")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># GESTIÓN Y CARGA CACHEADA DE DATOS REALES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@st.cache_data(show_spinner=False)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def cargar_dataset_maestro_real():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"""Carga el dataset maestro de maíz real depurado (N = 5,009 registros)"""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if os.path.exists(DATA_CLEAN_PATH):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df = pd.read_csv(DATA_CLEAN_PATH)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if "is_irrigated" not in df.columns and "irrigation_mm"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df["is_irrigated"] = (df["irrigation_mm"].fillna(0) &gt; 0).astype(int)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i/>
          <w:color w:val="4A7C59"/>
          <w:sz w:val="16"/>
        </w:rPr>
        <w:t xml:space="preserve">    # Fallback de seguridad en caso de ruta relativa alterna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alt_path = os.path.join("data", "data_clean.csv")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if os.path.exists(alt_path):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df = pd.read_csv(alt_path)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if "is_irrigated" not in df.columns and "irrigation_mm"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df["is_irrigated"] = (df["irrigation_mm"].fillna(0) &gt; 0).astype(int)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raise FileNotFoundError(f"No se encontró el dataset real en {DATA_CLEAN_PATH}")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@st.cache_data(show_spinner=False)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>def cargar_csv_seguro(ruta_relativa):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"""Carga un archivo CSV desde la carpeta results de forma segura"""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ruta_completa = os.path.join(BASE_DIR, ruta_relativa)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if os.path.exists(ruta_completa):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return pd.read_csv(ruta_completa)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alt = os.path.join(ruta_relativa)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if os.path.exists(alt):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return pd.read_csv(alt)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return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>@st.cache_data(show_spinner=False)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>def cargar_json_seguro(ruta_relativa):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"""Carga un archivo JSON desde el proyecto"""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ruta_completa = os.path.join(BASE_DIR, ruta_relativa)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if os.path.exists(ruta_completa):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with open(ruta_completa, "r",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return json.load(f)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alt = os.path.join(ruta_relativa)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if os.path.exists(alt):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with open(alt, "r",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return json.load(f)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def obtener_o_inicializar_dataframe():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"""Garantiza la disponibilidad inmediata del dataset maestro real en session_state"""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if "df_datos_ia" not in st.session_state or len(st.session_state.df_datos_ia) &lt; 5000 or "source_dataset" not in st.session_state.df_datos_ia.columns: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st.session_state.df_datos_ia = cargar_dataset_maestro_real()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return st.session_state.df_datos_ia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>def mostrar_interpretabilidad_explicabilidad(interpretabilidad: str, explicabilidad: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Despliega de forma estandarizada los bloques de Interpretabilidad y Explicabilidad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en ese orden estricto para cada figura y tabla del Motor IA.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st.info(f"📘 **1. INTERPRETABILIDAD:**  \n{interpretabilidad}")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st.success(f"🧠 **2. EXPLICABILIDAD:**  \n{explicabilidad}")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i/>
          <w:color w:val="4A7C59"/>
          <w:sz w:val="16"/>
        </w:rPr>
        <w:t># 1. METODOLOGÍA CRISP-DM Y HOMOLOGACIÓN DE 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>def render_tab_1_metodologia_crisp_dm(df):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st.subheader("1. Metodología CRISP-DM y Homologación de Datos Reales")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&gt; **Marco Metodológico CRISP-DM Adaptado a Agricultura de Precisión:**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&gt; La investigación estructura todo el ciclo de minería de datos y modelado biofísico bajo el estándar **CRISP-DM** (*Cross-Industry Standard Process for Data Mining*):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&gt; 1. **Comprensión del Negocio / Agronómica:** Maximizar el rendimiento de maíz y optimizar el uso de agua y nitrógeno, formulando las funciones objetivo del Gemelo Digital.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&gt; 2. **Comprensión de los Datos:** Adquisición multi-sensor y agronómica en 5 estaciones experimentales reales (*CIMMYT Chiapas, CIMMYT Texcoco, USDA ARS Colorado, CIMMYT Bajío Ensayos, CIMMYT Bajío Agricultores*), integrando clima diario, edafología, manejo y cosecha.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&gt; 3. **Preparación de Datos:** Auditoría de calidad, imputación rigurosa sin data leakage y homologación semántica hacia el **DATASET MAESTRO MAÍZ** ($N = 5,009$ parcelas depuradas).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&gt; 4. **Modelado:** Entrenamiento de 5 algoritmos de Machine Learning (XGBoost, LightGBM, Random Forest, CatBoost, Gradient Boosting) evaluados mediante 5-Fold Cross Validation.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&gt; 5. **Evaluación:** Evaluación en Test Ciego ($N = 752$ parcelas), pruebas estadísticas robustas (Welch ANOVA, Kruskal-Wallis, Friedman, Wilcoxon + Holm, Bootstrap $B=1,000$, Sobol).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&gt; 6. **Despliegue:** Integración en el Gemelo Digital interactivo, orquestación mediante agentes **LangGraph** y exploración multi-objetivo con **NSGA-II / NSGA-III** para la Frontera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i/>
          <w:color w:val="4A7C59"/>
          <w:sz w:val="16"/>
        </w:rPr>
        <w:t xml:space="preserve">    # ─── TABLA 1: DESCRIPCIÓN DEL DATASET MAESTRO REAL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st.markdown("#### 🌽 Dataset Maestro Maíz: Composición por Fuente Experimental")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t1 = cargar_csv_seguro("results/data_quality/table01_dataset_description.csv")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if not t1.empty: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st.dataframe(t1,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i/>
          <w:color w:val="4A7C59"/>
          <w:sz w:val="16"/>
        </w:rPr>
        <w:t xml:space="preserve">        # Resumen dinámico a partir del dataframe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resumen_df = df.groupby("source_dataset").agg(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Registros=("record_id", "count"),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Macro_Region=("macro_region_mexico", "first"),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Rendimiento_Medio=("yield_ton_ha", "mean"),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Desv_Est_Rendimiento=("yield_ton_ha", "std")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).reset_index()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resumen_df["Porcentaje (%)"] = (resumen_df["Registros"] / len(df) * 100).round(2)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st.dataframe(resumen_df,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interpretabilidad="Composición del Dataset Maestro Maíz consolidado ($N = 5,009$ registros limpios). La fuente dominante es CIMMYT Chiapas ($91.53\%$, 4,585 parcelas de temporal en trópico subhúmedo), complementada por CIMMYT Texcoco ($5.03\%$, 252 parcelas en valles altos templados), USDA ARS Colorado ($1.88\%$, 94 parcelas bajo riego de precisión semiárido) y CIMMYT Bajío ($1.56\%$, 78 parcelas en ensayos y parcelas de agricultores con labranza de conservación).",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explicabilidad="Representatividad agroecológica y control de sesgo: La inclusión de múltiples agroecosistemas contrasta regímenes pluviométricos (54 a 1,328 mm), temperaturas (13.6 a 29.8 °C) y texturas de suelo (arcilla de 8.0 a 60.0%), permitiendo que los modelos predictivos aprendan respuestas universales de la planta de maíz sin sobreajuste local."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i/>
          <w:color w:val="4A7C59"/>
          <w:sz w:val="16"/>
        </w:rPr>
        <w:t xml:space="preserve">    # ─── TABLA DE FACTORES: CLASIFICACIÓN DE VARIABLES (CRISP-DM)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st.markdown("#### 🔬 Tabla de Factores: Clasificación de Variables Reales (CRISP-DM)")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st.caption("Estructuración metodológica: Covariables independientes no controlables, variables de tratamiento agronómico y variables dependientes de respuesta.")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df_factores = pd.DataFrame([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"Tipo de Factor": "🌱 Covariable Edafoclimática",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"Variable (Código)": "rainfall_mm",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"Rol en CRISP-DM &amp; Gemelo": "Precipitación pluvial acumulada durante el ciclo",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"Fuente / Sensor": "Estaciones Agrometeorológicas / CHIRPS",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"Unidad": "mm",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"Rango Real": f"{df['rainfall_mm'].min():.1f} – {df['rainfall_mm'].max():.1f} 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"Controlabilidad Agronómica": "Fijo / Climático no controlable"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"Tipo de Factor": "🌱 Covariable Edafoclimática",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"Variable (Código)": "temperature_mean_c",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"Rol en CRISP-DM &amp; Gemelo": "Temperatura media diaria durante la estación de crecimiento",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"Fuente / Sensor": "Sensores térmicos / ERA5-Land",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"Unidad": "°C",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"Rango Real": f"{df['temperature_mean_c'].min():.1f} – {df['temperature_mean_c'].max():.1f} °C",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"Controlabilidad Agronómica": "Fijo / Climático no controlable"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"Tipo de Factor": "🌱 Covariable Edafoclimática",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"Variable (Código)": "radiation_mean",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"Rol en CRISP-DM &amp; Gemelo": "Radiación solar incidente media (fotosíntesis potencial)",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"Fuente / Sensor": "Piranómetro / NASA POWER",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"Unidad": "MJ/m² o W/m²",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"Rango Real": f"{df['radiation_mean'].min():.1f} – {df['radiation_mean'].max():.1f}",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"Controlabilidad Agronómica": "Fijo / Forzamiento radiativo"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"Tipo de Factor": "🌱 Covariable Edafoclimática",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"Variable (Código)": "clay_pct",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"Rol en CRISP-DM &amp; Gemelo": "Porcentaje de arcilla en el suelo (textura y retención)",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"Fuente / Sensor": "Análisis Fisicoquímico / SoilGrids 2.0",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"Unidad": "%",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"Rango Real": f"{df['clay_pct'].min():.1f} – {df['clay_pct'].max():.1f} 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"Controlabilidad Agronómica": "Fijo / Propiedad intrínseca del suelo"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"Tipo de Factor": "🌱 Covariable Edafoclimática",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"Variable (Código)": "soil_ph",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"Rol en CRISP-DM &amp; Gemelo": "pH del suelo en suspensión 1:1 H2O (disponibilidad iónica)",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"Fuente / Sensor": "Potenciometría de Laboratorio",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"Unidad": "Escala 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"Rango Real": f"{df['soil_ph'].min():.2f} – {df['soil_ph'].max():.2f}",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"Controlabilidad Agronómica": "No controlable a corto plazo (enmiendas lentas)"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"Tipo de Factor": "🌱 Covariable Edafoclimática",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"Variable (Código)": "soil_organic_matter_pct",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"Rol en CRISP-DM &amp; Gemelo": "Materia orgánica del suelo (fertilidad y retención hídrica)",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"Fuente / Sensor": "Walkley-Black / Espectroscopía NIR",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"Unidad": "%",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"Rango Real": f"{df['soil_organic_matter_pct'].min():.2f} – {df['soil_organic_matter_pct'].max():.2f} 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"Controlabilidad Agronómica": "No controlable a corto plazo (manejo a largo plazo)"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"Tipo de Factor": "🚜 Variable de Tratamiento (Manejo)",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"Variable (Código)": "nitrogen_kg_ha",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"Rol en CRISP-DM &amp; Gemelo": "Dosis de nitrógeno mineral total aplicado",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"Fuente / Sensor": "Registro de fertilización experimental",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"Unidad": "kg 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"Rango Real": f"{df['nitrogen_kg_ha'].min():.1f} – {df['nitrogen_kg_ha'].max():.1f} kg/ha",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"Controlabilidad Agronómica": "100% Controlable (Variable de decisión Pareto)"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"Tipo de Factor": "🚜 Variable de Tratamiento (Manejo)",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"Variable (Código)": "phosphorus_kg_ha",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"Rol en CRISP-DM &amp; Gemelo": "Dosis de fósforo aplicado para desarrollo radical y energía",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"Fuente / Sensor": "Registro de fertilización",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"Unidad": "kg P/ha",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"Rango Real": f"{df['phosphorus_kg_ha'].min():.1f} – {df['phosphorus_kg_ha'].max():.1f} kg/ha",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"Controlabilidad Agronómica": "100% Controlable (Manejo agronómico)"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"Tipo de Factor": "🚜 Variable de Tratamiento (Manejo)",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"Variable (Código)": "potassium_kg_ha",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"Rol en CRISP-DM &amp; Gemelo": "Dosis de potasio para osmorregulación y tolerancia a estrés",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"Fuente / Sensor": "Registro de fertilización",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"Unidad": "kg K/ha",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"Rango Real": f"{df['potassium_kg_ha'].min():.1f} – {df['potassium_kg_ha'].max():.1f} kg/ha",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"Controlabilidad Agronómica": "100% Controlable (Manejo agronómico)"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"Tipo de Factor": "🚜 Variable de Tratamiento (Manejo)",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"Variable (Código)": "irrigation_mm",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"Rol en CRISP-DM &amp; Gemelo": "Lámina de riego suplementario aplicado",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"Fuente / Sensor": "Caudalímetros / Pivotes de Precisión",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"Unidad": "mm",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"Rango Real": f"{df['irrigation_mm'].min():.1f} – {df['irrigation_mm'].max():.1f} 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"Controlabilidad Agronómica": "100% Controlable (Variable de decisión Pareto)"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"Tipo de Factor": "🚜 Variable de Tratamiento (Manejo)",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"Variable (Código)": "plant_density_plants_ha",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"Rol en CRISP-DM &amp; Gemelo": "Densidad de población vegetal en siembra",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"Fuente / Sensor": "Sembradora de precisión / Conteo",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"Unidad": "plantas/ha",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"Rango Real": f"{df['plant_density_plants_ha'].min():.0f} – {df['plant_density_plants_ha'].max():.0f} pl/ha",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"Controlabilidad Agronómica": "100% Controlable (Variable de decisión Pareto)"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"Tipo de Factor": "🌾 Variable Dependiente (Respuesta)",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"Variable (Código)": "yield_ton_ha",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"Rol en CRISP-DM &amp; Gemelo": "Rendimiento real de grano cosechado (Ground Truth al 14% H)",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"Fuente / Sensor": "Monitor de Cosecha / Pesaje de Campo",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"Unidad": "ton/ha",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"Rango Real": f"{df['yield_ton_ha'].min():.2f} – {df['yield_ton_ha'].max():.2f} ton/ha",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"Controlabilidad Agronómica": "Función Objetivo Principal (Maximización en Gemelo)"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"Tipo de Factor": "🌾 Variable Dependiente (Respuesta)",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"Variable (Código)": "water_use_m3_ha",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"Rol en CRISP-DM &amp; Gemelo": "Consumo hídrico acumulado durante el ciclo",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"Fuente / Sensor": "Balance Hídrico del Gemelo Digital",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"Unidad": "m³/ha",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"Rango Real": "500 – 9,500 m³/ha",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"Controlabilidad Agronómica": "Función Objetivo Ambiental (Minimización en Pareto)"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"Tipo de Factor": "🌾 Variable Dependiente (Respuesta)",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"Variable (Código)": "nitrogen_leaching_kg_ha",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"Rol en CRISP-DM &amp; Gemelo": "Lixiviación de nitrógeno acumulada más allá de raíces",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"Fuente / Sensor": "Módulo Biofísico del Gemelo Digital",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"Unidad": "kg 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    "Rango Real": "2.0 – 85.0 kg 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    "Controlabilidad Agronómica": "Función Objetivo Ambiental (Minimización en Pareto)"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st.dataframe(df_factores,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interpretabilidad="Clasificación exhaustiva de las variables del ecosistema del Gemelo Digital bajo el marco CRISP-DM: (1) Covariables edafoclimáticas independientes que condicionan el entorno biofísico, (2) Variables de tratamiento agronómico 100% manipulables por el agricultor (nitrógeno, fósforo, potasio, lámina de riego, densidad) y (3) Variables de respuesta que actúan como funciones objetivo para el modelo predictivo y la optimización multiobjetivo.",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explicabilidad="Fundamento biofísico y optimización con algoritmos genéticos: Discriminar entre covariables fijas y variables de decisión es indispensable para que los algoritmos de optimización (NSGA-II / NSGA-III) exploren únicamente combinaciones agronómicas viables sin alterar el suelo o el clima histórico, garantizando recomendaciones operativamente aplicables en campo."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i/>
          <w:color w:val="4A7C59"/>
          <w:sz w:val="16"/>
        </w:rPr>
        <w:t xml:space="preserve">    # ─── DIAGRAMA DE FLUJO INTERACTIVO DEL PIPELINE COMPLETO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if "mostrar_diagrama_flujo" not in st.session_state: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st.session_state.mostrar_diagrama_flujo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c_b_d, _ = st.columns([2, 2])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with c_b_d: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  label_btn = "🔼 Ocultar Diagrama de Flujo y Grafo" if st.session_state.mostrar_diagrama_flujo else "🗺️ Ver Diagrama de Flujo del Pipeline Científico (11 Etapas)"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if st.button(label_btn, key="btn_toggle_flujo_maestro"):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    st.session_state.mostrar_diagrama_flujo = not st.session_state.mostrar_diagrama_flujo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        st.rerun()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if st.session_state.mostrar_diagrama_flujo: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    st.markdown("##### 🗺️ Arquitectura Metodológica del Pipeline Científico (Etapas 01 a 11)")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>```mermaid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>graph TD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subgraph D1 ["Etapa 01: Ingesta &amp; Limpieza"]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R1["🌽 5,011 Registros Harmonizados"]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CL["🧹 Limpieza &amp; Auditoría (Faltantes y Nulos en Target)"]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DCL["✅ data_clean.csv (5,009 registros limpios)"]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R1 --&gt; CL --&gt; DCL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subgraph D2 ["Etapas 02 &amp; 03: EDA &amp; Pruebas Estadísticas"]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EDA["📊 EDA Multivariado (12 Figuras, Outliers IQR)"]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EST["📐 Welch ANOVA (F=1023.68) + Kruskal-Wallis (H=743.36)"]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DCL --&gt; EDA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DCL --&gt; 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subgraph D3 ["Etapas 04 &amp; 05: Partición &amp; 5 Modelos ML"]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SPLIT["🛡️ Partición Sin Fuga (70% Train, 15% Val, 15% Test)"]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CV5["🔄 5-Fold Cross Validation con RandomizedSearchCV"]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M1["⚡ XGBoost"]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M2["💡 LightGBM"]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M3["🌲 Random Forest"]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M4["🐱 CatBoost"]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    M5["📈 Gradient Boosting"]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    DCL --&gt; SPLIT --&gt; CV5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CV5 --&gt; M1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CV5 --&gt; M2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CV5 --&gt; M3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CV5 --&gt; M4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CV5 --&gt; M5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subgraph D4 ["Etapa 06: Friedman &amp; Modelo Campeón"]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FR["⚖️ Prueba de Friedman (chi2=10.40, p=0.034) + Wilcoxon-Holm"]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CHAMP["🏆 Modelo Campeón: XGBoost Regressor (Test R2=0.8447, RMSE=1.0153)"]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SHAP["🐝 Explicabilidad Global (SHAP + Permutation Importance)"]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M1 &amp; M2 &amp; M3 &amp; M4 &amp; M5 --&gt; FR --&gt; CHAMP --&gt; SHAP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subgraph D5 ["Etapas 07 a 10: Gemelo Digital &amp; Optimización"]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DT["🌍 Calibración Gemelo Biofísico (RUE=1.56, Kc=0.80, HI=0.47)"]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LG["🧠 Orquestación LangGraph (Diseñar -&gt; Ejecutar -&gt; Analizar -&gt; Informar)"]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OPT["🎯 Optimización Multiobjetivo (NSGA-II / NSGA-III Frontera Pareto)"]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SOB["🔍 Análisis Global de Sensibilidad de Sobol (SALib 4,096 simulaciones)"]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CHAMP --&gt; DT --&gt; LG --&gt; OPT --&gt; SOB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style DCL fill:#2E7D32,stroke:#1B5E20,stroke-width:2px,color:#fff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style CHAMP fill:#1565C0,stroke:#0D47A1,stroke-width:2px,color:#fff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style OPT fill:#E65100,stroke:#BF360C,stroke-width:2px,color:#fff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>```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i/>
          <w:color w:val="4A7C59"/>
          <w:sz w:val="16"/>
        </w:rPr>
        <w:t xml:space="preserve">    # ─── MATRIZ DE HOMOLOGACIÓN SEMÁNTICA (OGC / ADAPT / ISO 19115)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st.markdown("#### 📋 Matriz de Homologación de Variables hacia el Dataset Maestro Maíz")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df_homologacion = pd.DataFrame([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        "Eje de Homologación": "📏 Unidades Comunes",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      "Variable Original": "Grain_Yield (bu/ac) / Cosecha (kg/ha)",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    "Fuente de Origen": "USDA Monitor Cosecha / CIMMYT Ensayos",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      "Variable Homologada": "yield_ton_ha",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    "Unidad Común ISO/OGC": "ton/ha",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        "Regla Semántica de Homologación": "Conversión estándar de masa/área con ajuste al 14% de humedad de grano"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    "Eje de Homologación": "📏 Unidades Comunes",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    "Variable Original": "N_Applied (lbs/ac) / Dosis_N (kg/ha)",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    "Fuente de Origen": "OpenFarm / Bitácoras de Campo",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    "Variable Homologada": "nitrogen_kg_ha",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    "Unidad Común ISO/OGC": "kg 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    "Regla Semántica de Homologación": "Conversión imperial-métrico de nitrógeno elemental total aplicado"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    "Eje de Homologación": "📏 Unidades Comunes",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    "Variable Original": "Plant_Density (seeds/ac) / Población (pl/m²)",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        "Fuente de Origen": "Sembradoras Neumáticas / Conteos",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        "Variable Homologada": "plant_density_plants_ha",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        "Unidad Común ISO/OGC": "plantas/ha",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    "Regla Semántica de Homologación": "Normalización estándar a densidad poblacional por hectárea"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    "Eje de Homologación": "🔬 Variables Comunes",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    "Variable Original": "Precipitación diaria / CHIRPS Gridded",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    "Fuente de Origen": "Estaciones Agrometeorológicas / Satélite",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        "Variable Homologada": "rainfall_mm",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        "Unidad Común ISO/OGC": "mm",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    "Regla Semántica de Homologación": "Acumulación temporal durante el ciclo fenológico del cultivo"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    "Eje de Homologación": "🔬 Variables Comunes",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    "Variable Original": "Clay (g/kg), SOC (g/kg), pH×10",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    "Fuente de Origen": "Laboratorios edáficos / ISRIC SoilGrids 2.0",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        "Variable Homologada": "clay_pct, soil_organic_matter_pct, soil_ph",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        "Unidad Común ISO/OGC": "%, %, Escala 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        "Regla Semántica de Homologación": "Estandarización a porcentaje de masa y unidades internacionales de pH"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        "Eje de Homologación": "🏷️ Categorías Comunes",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        "Variable Original": "Tillage_System / Labranza",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        "Fuente de Origen": "Protocolos Experimentales CIMMYT",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        "Variable Homologada": "tillage",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        "Unidad Común ISO/OGC": "Categoría Nominal (Conventional / Conservation)",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          "Regla Semántica de Homologación": "Agrupación taxonómica según retención de rastrojo (&gt;30% = Conservación)"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 xml:space="preserve">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st.dataframe(df_homologacion,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  <w:t xml:space="preserve">        interpretabilidad="Matriz formal de homologación multi-sitio que consolida las diferentes fuentes de datos en el Dataset Maestro Maíz. Estandariza unidades métricas internacionales (ton/ha, kg N/ha, plantas/ha, mm), armoniza categorías taxonómicas de labranza y unifica las propiedades fisicoquímicas del suelo.",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    explicabilidad="Interoperabilidad semántica según estándares OGC SensorThings e ISO 19115: Al eliminar discrepancias de unidades y escalas espaciotemporales, se genera un sustrato de datos uniforme de 5,009 registros reales. Esto previene sesgos numéricos espurios y permite entrenar modelos predictivos generalizables."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i/>
          <w:color w:val="4A7C59"/>
          <w:sz w:val="16"/>
        </w:rPr>
        <w:t># 2. ANÁLISIS EXPLORATORIO DE DATOS MULTI-FUENTE (EDA)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>def render_tab_2_eda(df):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  <w:t xml:space="preserve">    st.subheader("2. Análisis Exploratorio de Datos Multi-Fuente (EDA) — Dataset Maestro Real")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&gt; **Exploración Integral sobre el Dataset Maestro Maíz ($N = 5,009$ Parcelas Reales):**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&gt; Análisis multi-modal global que integra clima diario acumulado, propiedades fisicoquímicas del suelo (0–30 cm),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&gt; dosis de fertilización balanceada (N-P-K), riego suplementario y el rendimiento real de cosecha cosechado.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i/>
          <w:color w:val="4A7C59"/>
          <w:sz w:val="16"/>
        </w:rPr>
        <w:t xml:space="preserve">    # Tarjetas de Métricas Principales Dinámicas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 xml:space="preserve">    c1, c2, c3, c4 = st.columns(4)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  <w:t xml:space="preserve">    c1.metric("Parcelas Reales Depuradas", f"{len(df):,}")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  <w:t xml:space="preserve">    c2.metric("Rendimiento Medio Global", f"{df['yield_ton_ha'].mean():.2f} ton/ha", delta=f"±{df['yield_ton_ha'].std():.2f}")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c3.metric("Precipitación Media Ciclo", f"{df['rainfall_mm'].mean():.1f} mm", delta=f"Rango: {df['rainfall_mm'].min():.0f} – {df['rainfall_mm'].max():.0f}")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c4.metric("Dosis Nitrógeno Media", f"{df['nitrogen_kg_ha'].mean():.1f} kg N/ha", delta=f"Máx: {df['nitrogen_kg_ha'].max():.0f}")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i/>
          <w:color w:val="4A7C59"/>
          <w:sz w:val="16"/>
        </w:rPr>
        <w:t xml:space="preserve">    # Gráfico 1 &amp; 2: Distribución y Boxplot por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col_g1, col_g2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with col_g1: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 xml:space="preserve">        st.markdown("##### 🌾 Distribución Global de Rendimiento Cosechado")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    fig_dist = px.histogram(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        df, x="yield_ton_ha", color="macro_region_mexico",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        marginal="box", nbins=40,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  <w:t xml:space="preserve">            labels={"yield_ton_ha": "Rendimiento Real (ton/ha)", "macro_region_mexico": "Macro-Región"},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  <w:t xml:space="preserve">            title="Distribución de Rendimiento Real por Macro-Región (N = 5,009)",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  <w:t xml:space="preserve">            color_discrete_sequence=px.colors.qualitative.Safe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 xml:space="preserve">        fig_dist.add_vline(x=df["yield_ton_ha"].mean(), line_dash="dash", line_color="black", annotation_text="Media (3.83)")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    fig_dist.add_vline(x=df["yield_ton_ha"].median(), line_dash="dot", line_color="blue", annotation_text="Mediana (3.50)")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  <w:t xml:space="preserve">        st.plotly_chart(fig_dist,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444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445 | </w:t>
      </w:r>
      <w:r>
        <w:rPr>
          <w:rFonts w:ascii="Consolas" w:hAnsi="Consolas"/>
          <w:color w:val="1A202C"/>
          <w:sz w:val="16"/>
        </w:rPr>
        <w:t xml:space="preserve">            interpretabilidad="Histograma con boxplot marginal del rendimiento real de grano en ton/ha ($N = 5,009$). La distribución exhibe una ligera asimetría positiva con media de 3.83 ton/ha, mediana de 3.50 ton/ha y rango de 0.10 a 16.32 ton/ha. Las parcelas de valles altos (Centro) y riego tecnificado (External USA) concentran las mayores productividades (&gt;8.0 ton/ha).",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446 | </w:t>
      </w:r>
      <w:r>
        <w:rPr>
          <w:rFonts w:ascii="Consolas" w:hAnsi="Consolas"/>
          <w:color w:val="1A202C"/>
          <w:sz w:val="16"/>
        </w:rPr>
        <w:t xml:space="preserve">            explicabilidad="Gradiente productivo agroclimático: En Chiapas y el trópico de temporal (Sureste), el rendimiento está condicionado por la distribución intra-estacional de lluvias y limitantes edáficas de acidez; en contraste, las estaciones experimentales bajo riego tecnificado alcanzan los techos biológicos del híbrido de maíz."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449 | </w:t>
      </w:r>
      <w:r>
        <w:rPr>
          <w:rFonts w:ascii="Consolas" w:hAnsi="Consolas"/>
          <w:color w:val="1A202C"/>
          <w:sz w:val="16"/>
        </w:rPr>
        <w:t xml:space="preserve">    with col_g2: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450 | </w:t>
      </w:r>
      <w:r>
        <w:rPr>
          <w:rFonts w:ascii="Consolas" w:hAnsi="Consolas"/>
          <w:color w:val="1A202C"/>
          <w:sz w:val="16"/>
        </w:rPr>
        <w:t xml:space="preserve">        st.markdown("##### 📍 Boxplot Comparativo por Fuente Experimental")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451 | </w:t>
      </w:r>
      <w:r>
        <w:rPr>
          <w:rFonts w:ascii="Consolas" w:hAnsi="Consolas"/>
          <w:color w:val="1A202C"/>
          <w:sz w:val="16"/>
        </w:rPr>
        <w:t xml:space="preserve">        fig_box_src = px.box(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452 | </w:t>
      </w:r>
      <w:r>
        <w:rPr>
          <w:rFonts w:ascii="Consolas" w:hAnsi="Consolas"/>
          <w:color w:val="1A202C"/>
          <w:sz w:val="16"/>
        </w:rPr>
        <w:t xml:space="preserve">            df, x="source_dataset", y="yield_ton_ha", color="source_dataset",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453 | </w:t>
      </w:r>
      <w:r>
        <w:rPr>
          <w:rFonts w:ascii="Consolas" w:hAnsi="Consolas"/>
          <w:color w:val="1A202C"/>
          <w:sz w:val="16"/>
        </w:rPr>
        <w:t xml:space="preserve">            labels={"yield_ton_ha": "Rendimiento Real (ton/ha)", "source_dataset": "Fuente Experimental"},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454 | </w:t>
      </w:r>
      <w:r>
        <w:rPr>
          <w:rFonts w:ascii="Consolas" w:hAnsi="Consolas"/>
          <w:color w:val="1A202C"/>
          <w:sz w:val="16"/>
        </w:rPr>
        <w:t xml:space="preserve">            title="Variabilidad del Rendimiento por Fuente Experimental",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455 | </w:t>
      </w:r>
      <w:r>
        <w:rPr>
          <w:rFonts w:ascii="Consolas" w:hAnsi="Consolas"/>
          <w:color w:val="1A202C"/>
          <w:sz w:val="16"/>
        </w:rPr>
        <w:t xml:space="preserve">            color_discrete_sequence=px.colors.qualitative.Bold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457 | </w:t>
      </w:r>
      <w:r>
        <w:rPr>
          <w:rFonts w:ascii="Consolas" w:hAnsi="Consolas"/>
          <w:color w:val="1A202C"/>
          <w:sz w:val="16"/>
        </w:rPr>
        <w:t xml:space="preserve">        st.plotly_chart(fig_box_src,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458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459 | </w:t>
      </w:r>
      <w:r>
        <w:rPr>
          <w:rFonts w:ascii="Consolas" w:hAnsi="Consolas"/>
          <w:color w:val="1A202C"/>
          <w:sz w:val="16"/>
        </w:rPr>
        <w:t xml:space="preserve">            interpretabilidad="Diagrama de cajas que desglosa la mediana, cuartiles (P25, P75) y valores atípicos del rendimiento cosechado entre las 5 fuentes experimentales. CIMMYT Texcoco y USDA Colorado presentan medianas significativamente mayores (&gt;8.5 ton/ha) frente a los ensayos en parcelas de agricultores en Chiapas y Bajío (~3.4 a 4.5 ton/ha).",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460 | </w:t>
      </w:r>
      <w:r>
        <w:rPr>
          <w:rFonts w:ascii="Consolas" w:hAnsi="Consolas"/>
          <w:color w:val="1A202C"/>
          <w:sz w:val="16"/>
        </w:rPr>
        <w:t xml:space="preserve">            explicabilidad="Heterocedasticidad regional: La varianza difiere marcadamente entre fuentes experimentales (validada por la prueba de Levene $p &lt; 0.001$), lo que justifica el uso de pruebas estadísticas no paramétricas y robustas a la heterocedasticidad (Welch ANOVA y Kruskal-Wallis)."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463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465 | </w:t>
      </w:r>
      <w:r>
        <w:rPr>
          <w:rFonts w:ascii="Consolas" w:hAnsi="Consolas"/>
          <w:i/>
          <w:color w:val="4A7C59"/>
          <w:sz w:val="16"/>
        </w:rPr>
        <w:t xml:space="preserve">    # Gráfico 3 &amp; 4: Respuesta a Nitrógeno y Agua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466 | </w:t>
      </w:r>
      <w:r>
        <w:rPr>
          <w:rFonts w:ascii="Consolas" w:hAnsi="Consolas"/>
          <w:color w:val="1A202C"/>
          <w:sz w:val="16"/>
        </w:rPr>
        <w:t xml:space="preserve">    col_s1, col_s2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467 | </w:t>
      </w:r>
      <w:r>
        <w:rPr>
          <w:rFonts w:ascii="Consolas" w:hAnsi="Consolas"/>
          <w:color w:val="1A202C"/>
          <w:sz w:val="16"/>
        </w:rPr>
        <w:t xml:space="preserve">    with col_s1: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468 | </w:t>
      </w:r>
      <w:r>
        <w:rPr>
          <w:rFonts w:ascii="Consolas" w:hAnsi="Consolas"/>
          <w:color w:val="1A202C"/>
          <w:sz w:val="16"/>
        </w:rPr>
        <w:t xml:space="preserve">        st.markdown("##### 🚜 Curva de Respuesta al Nitrógeno Aplicado")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469 | </w:t>
      </w:r>
      <w:r>
        <w:rPr>
          <w:rFonts w:ascii="Consolas" w:hAnsi="Consolas"/>
          <w:color w:val="1A202C"/>
          <w:sz w:val="16"/>
        </w:rPr>
        <w:t xml:space="preserve">        df_nit = df.dropna(subset=["nitrogen_kg_ha", "yield_ton_ha"]).sample(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470 | </w:t>
      </w:r>
      <w:r>
        <w:rPr>
          <w:rFonts w:ascii="Consolas" w:hAnsi="Consolas"/>
          <w:color w:val="1A202C"/>
          <w:sz w:val="16"/>
        </w:rPr>
        <w:t xml:space="preserve">            min(1500, len(df.dropna(subset=["nitrogen_kg_ha", "yield_ton_ha"]))),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471 | </w:t>
      </w:r>
      <w:r>
        <w:rPr>
          <w:rFonts w:ascii="Consolas" w:hAnsi="Consolas"/>
          <w:color w:val="1A202C"/>
          <w:sz w:val="16"/>
        </w:rPr>
        <w:t xml:space="preserve">            random_state=RANDOM_STATE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472 | </w:t>
      </w:r>
      <w:r>
        <w:rPr>
          <w:rFonts w:ascii="Consolas" w:hAnsi="Consolas"/>
          <w:color w:val="1A202C"/>
          <w:sz w:val="16"/>
        </w:rPr>
        <w:t xml:space="preserve">        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473 | </w:t>
      </w:r>
      <w:r>
        <w:rPr>
          <w:rFonts w:ascii="Consolas" w:hAnsi="Consolas"/>
          <w:color w:val="1A202C"/>
          <w:sz w:val="16"/>
        </w:rPr>
        <w:t xml:space="preserve">        fig_nit = px.scatter(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474 | </w:t>
      </w:r>
      <w:r>
        <w:rPr>
          <w:rFonts w:ascii="Consolas" w:hAnsi="Consolas"/>
          <w:color w:val="1A202C"/>
          <w:sz w:val="16"/>
        </w:rPr>
        <w:t xml:space="preserve">            df_nit,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475 | </w:t>
      </w:r>
      <w:r>
        <w:rPr>
          <w:rFonts w:ascii="Consolas" w:hAnsi="Consolas"/>
          <w:color w:val="1A202C"/>
          <w:sz w:val="16"/>
        </w:rPr>
        <w:t xml:space="preserve">            x="nitrogen_kg_ha", y="yield_ton_ha",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476 | </w:t>
      </w:r>
      <w:r>
        <w:rPr>
          <w:rFonts w:ascii="Consolas" w:hAnsi="Consolas"/>
          <w:color w:val="1A202C"/>
          <w:sz w:val="16"/>
        </w:rPr>
        <w:t xml:space="preserve">            color="macro_region_mexico",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477 | </w:t>
      </w:r>
      <w:r>
        <w:rPr>
          <w:rFonts w:ascii="Consolas" w:hAnsi="Consolas"/>
          <w:color w:val="1A202C"/>
          <w:sz w:val="16"/>
        </w:rPr>
        <w:t xml:space="preserve">            labels={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478 | </w:t>
      </w:r>
      <w:r>
        <w:rPr>
          <w:rFonts w:ascii="Consolas" w:hAnsi="Consolas"/>
          <w:color w:val="1A202C"/>
          <w:sz w:val="16"/>
        </w:rPr>
        <w:t xml:space="preserve">                "nitrogen_kg_ha": "Dosis Nitrógeno (kg 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479 | </w:t>
      </w:r>
      <w:r>
        <w:rPr>
          <w:rFonts w:ascii="Consolas" w:hAnsi="Consolas"/>
          <w:color w:val="1A202C"/>
          <w:sz w:val="16"/>
        </w:rPr>
        <w:t xml:space="preserve">                "yield_ton_ha": "Rendimiento Real (ton/ha)",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480 | </w:t>
      </w:r>
      <w:r>
        <w:rPr>
          <w:rFonts w:ascii="Consolas" w:hAnsi="Consolas"/>
          <w:color w:val="1A202C"/>
          <w:sz w:val="16"/>
        </w:rPr>
        <w:t xml:space="preserve">                "macro_region_mexico": "Macro-Región"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481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482 | </w:t>
      </w:r>
      <w:r>
        <w:rPr>
          <w:rFonts w:ascii="Consolas" w:hAnsi="Consolas"/>
          <w:color w:val="1A202C"/>
          <w:sz w:val="16"/>
        </w:rPr>
        <w:t xml:space="preserve">            title=f"Rendimiento vs. Dosis de Nitrógeno por Macro-Región (N = {len(df_nit):,})",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483 | </w:t>
      </w:r>
      <w:r>
        <w:rPr>
          <w:rFonts w:ascii="Consolas" w:hAnsi="Consolas"/>
          <w:color w:val="1A202C"/>
          <w:sz w:val="16"/>
        </w:rPr>
        <w:t xml:space="preserve">            trendline="ols",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484 | </w:t>
      </w:r>
      <w:r>
        <w:rPr>
          <w:rFonts w:ascii="Consolas" w:hAnsi="Consolas"/>
          <w:color w:val="1A202C"/>
          <w:sz w:val="16"/>
        </w:rPr>
        <w:t xml:space="preserve">            color_discrete_sequence=px.colors.qualitative.Dark2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486 | </w:t>
      </w:r>
      <w:r>
        <w:rPr>
          <w:rFonts w:ascii="Consolas" w:hAnsi="Consolas"/>
          <w:color w:val="1A202C"/>
          <w:sz w:val="16"/>
        </w:rPr>
        <w:t xml:space="preserve">        st.plotly_chart(fig_nit,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487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488 | </w:t>
      </w:r>
      <w:r>
        <w:rPr>
          <w:rFonts w:ascii="Consolas" w:hAnsi="Consolas"/>
          <w:color w:val="1A202C"/>
          <w:sz w:val="16"/>
        </w:rPr>
        <w:t xml:space="preserve">            interpretabilidad="Diagrama de dispersión con tendencia OLS entre la dosis de fertilización nitrogenada (0 a 350 kg N/ha) y el rendimiento real de cosecha, coloreado por macro-región agroecológica.",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489 | </w:t>
      </w:r>
      <w:r>
        <w:rPr>
          <w:rFonts w:ascii="Consolas" w:hAnsi="Consolas"/>
          <w:color w:val="1A202C"/>
          <w:sz w:val="16"/>
        </w:rPr>
        <w:t xml:space="preserve">            explicabilidad="Ley de rendimientos decrecientes y sinergia agua-nitrógeno: La respuesta agronómica al nitrógeno es asintótica; dosis superiores a 200 kg N/ha no generan incrementos lineales de rendimiento salvo cuando el régimen hídrico previene el estrés osmótico y permite la absorción eficiente de nutrientes."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492 | </w:t>
      </w:r>
      <w:r>
        <w:rPr>
          <w:rFonts w:ascii="Consolas" w:hAnsi="Consolas"/>
          <w:color w:val="1A202C"/>
          <w:sz w:val="16"/>
        </w:rPr>
        <w:t xml:space="preserve">    with col_s2: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493 | </w:t>
      </w:r>
      <w:r>
        <w:rPr>
          <w:rFonts w:ascii="Consolas" w:hAnsi="Consolas"/>
          <w:color w:val="1A202C"/>
          <w:sz w:val="16"/>
        </w:rPr>
        <w:t xml:space="preserve">        st.markdown("##### 💧 Respuesta Hídrica: Precipitación y Riego vs.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494 | </w:t>
      </w:r>
      <w:r>
        <w:rPr>
          <w:rFonts w:ascii="Consolas" w:hAnsi="Consolas"/>
          <w:color w:val="1A202C"/>
          <w:sz w:val="16"/>
        </w:rPr>
        <w:t xml:space="preserve">        df_hid = df.dropna(subset=["rainfall_mm", "yield_ton_ha"]).sample(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495 | </w:t>
      </w:r>
      <w:r>
        <w:rPr>
          <w:rFonts w:ascii="Consolas" w:hAnsi="Consolas"/>
          <w:color w:val="1A202C"/>
          <w:sz w:val="16"/>
        </w:rPr>
        <w:t xml:space="preserve">            min(1500, len(df.dropna(subset=["rainfall_mm", "yield_ton_ha"]))),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496 | </w:t>
      </w:r>
      <w:r>
        <w:rPr>
          <w:rFonts w:ascii="Consolas" w:hAnsi="Consolas"/>
          <w:color w:val="1A202C"/>
          <w:sz w:val="16"/>
        </w:rPr>
        <w:t xml:space="preserve">            random_state=RANDOM_STATE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497 | </w:t>
      </w:r>
      <w:r>
        <w:rPr>
          <w:rFonts w:ascii="Consolas" w:hAnsi="Consolas"/>
          <w:color w:val="1A202C"/>
          <w:sz w:val="16"/>
        </w:rPr>
        <w:t xml:space="preserve">        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498 | </w:t>
      </w:r>
      <w:r>
        <w:rPr>
          <w:rFonts w:ascii="Consolas" w:hAnsi="Consolas"/>
          <w:color w:val="1A202C"/>
          <w:sz w:val="16"/>
        </w:rPr>
        <w:t xml:space="preserve">        df_hid["condicion_hidrica"] = np.where(df_hid["is_irrigated"] == 1, "Riego Suplementario", "Temporal Estricto")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499 | </w:t>
      </w:r>
      <w:r>
        <w:rPr>
          <w:rFonts w:ascii="Consolas" w:hAnsi="Consolas"/>
          <w:color w:val="1A202C"/>
          <w:sz w:val="16"/>
        </w:rPr>
        <w:t xml:space="preserve">        fig_hid = px.scatter(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500 | </w:t>
      </w:r>
      <w:r>
        <w:rPr>
          <w:rFonts w:ascii="Consolas" w:hAnsi="Consolas"/>
          <w:color w:val="1A202C"/>
          <w:sz w:val="16"/>
        </w:rPr>
        <w:t xml:space="preserve">            df_hid,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501 | </w:t>
      </w:r>
      <w:r>
        <w:rPr>
          <w:rFonts w:ascii="Consolas" w:hAnsi="Consolas"/>
          <w:color w:val="1A202C"/>
          <w:sz w:val="16"/>
        </w:rPr>
        <w:t xml:space="preserve">            x="rainfall_mm", y="yield_ton_ha",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502 | </w:t>
      </w:r>
      <w:r>
        <w:rPr>
          <w:rFonts w:ascii="Consolas" w:hAnsi="Consolas"/>
          <w:color w:val="1A202C"/>
          <w:sz w:val="16"/>
        </w:rPr>
        <w:t xml:space="preserve">            color="condicion_hidrica",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503 | </w:t>
      </w:r>
      <w:r>
        <w:rPr>
          <w:rFonts w:ascii="Consolas" w:hAnsi="Consolas"/>
          <w:color w:val="1A202C"/>
          <w:sz w:val="16"/>
        </w:rPr>
        <w:t xml:space="preserve">            labels={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504 | </w:t>
      </w:r>
      <w:r>
        <w:rPr>
          <w:rFonts w:ascii="Consolas" w:hAnsi="Consolas"/>
          <w:color w:val="1A202C"/>
          <w:sz w:val="16"/>
        </w:rPr>
        <w:t xml:space="preserve">                "rainfall_mm": "Precipitación Acumulada (mm)",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505 | </w:t>
      </w:r>
      <w:r>
        <w:rPr>
          <w:rFonts w:ascii="Consolas" w:hAnsi="Consolas"/>
          <w:color w:val="1A202C"/>
          <w:sz w:val="16"/>
        </w:rPr>
        <w:t xml:space="preserve">                "yield_ton_ha": "Rendimiento Real (ton/ha)",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506 | </w:t>
      </w:r>
      <w:r>
        <w:rPr>
          <w:rFonts w:ascii="Consolas" w:hAnsi="Consolas"/>
          <w:color w:val="1A202C"/>
          <w:sz w:val="16"/>
        </w:rPr>
        <w:t xml:space="preserve">                "condicion_hidrica": "Manejo Hídrico"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507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508 | </w:t>
      </w:r>
      <w:r>
        <w:rPr>
          <w:rFonts w:ascii="Consolas" w:hAnsi="Consolas"/>
          <w:color w:val="1A202C"/>
          <w:sz w:val="16"/>
        </w:rPr>
        <w:t xml:space="preserve">            title=f"Rendimiento vs. Precipitación Pluvial por Régimen Hídrico (N = {len(df_hid):,})",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509 | </w:t>
      </w:r>
      <w:r>
        <w:rPr>
          <w:rFonts w:ascii="Consolas" w:hAnsi="Consolas"/>
          <w:color w:val="1A202C"/>
          <w:sz w:val="16"/>
        </w:rPr>
        <w:t xml:space="preserve">            color_discrete_sequence=["#1E88E5", "#43A047"]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511 | </w:t>
      </w:r>
      <w:r>
        <w:rPr>
          <w:rFonts w:ascii="Consolas" w:hAnsi="Consolas"/>
          <w:color w:val="1A202C"/>
          <w:sz w:val="16"/>
        </w:rPr>
        <w:t xml:space="preserve">        st.plotly_chart(fig_hid,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512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513 | </w:t>
      </w:r>
      <w:r>
        <w:rPr>
          <w:rFonts w:ascii="Consolas" w:hAnsi="Consolas"/>
          <w:color w:val="1A202C"/>
          <w:sz w:val="16"/>
        </w:rPr>
        <w:t xml:space="preserve">            interpretabilidad="Relación empírica entre la precipitación estacional (mm) y el rendimiento de grano, discriminando parcelas bajo temporal estricto (verde) versus parcelas con riego suplementario (azul).",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514 | </w:t>
      </w:r>
      <w:r>
        <w:rPr>
          <w:rFonts w:ascii="Consolas" w:hAnsi="Consolas"/>
          <w:color w:val="1A202C"/>
          <w:sz w:val="16"/>
        </w:rPr>
        <w:t xml:space="preserve">            explicabilidad="Mitigación de déficits hídricos: En parcelas de temporal estricto, precipitaciones inferiores a 400 mm limitan severamente el rendimiento a &lt;2.5 ton/ha. El riego suplementario independiza el rendimiento de la variabilidad pluviométrica, garantizando cosechas superiores incluso con baja lluvia estacional."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517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519 | </w:t>
      </w:r>
      <w:r>
        <w:rPr>
          <w:rFonts w:ascii="Consolas" w:hAnsi="Consolas"/>
          <w:i/>
          <w:color w:val="4A7C59"/>
          <w:sz w:val="16"/>
        </w:rPr>
        <w:t xml:space="preserve">    # Gráfico 5: Matriz de Correlación de Pearson Interactiva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520 | </w:t>
      </w:r>
      <w:r>
        <w:rPr>
          <w:rFonts w:ascii="Consolas" w:hAnsi="Consolas"/>
          <w:color w:val="1A202C"/>
          <w:sz w:val="16"/>
        </w:rPr>
        <w:t xml:space="preserve">    st.markdown("##### 🔗 Matriz de Correlación de Pearson (Variables Clave del Dataset Maestro)")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521 | </w:t>
      </w:r>
      <w:r>
        <w:rPr>
          <w:rFonts w:ascii="Consolas" w:hAnsi="Consolas"/>
          <w:color w:val="1A202C"/>
          <w:sz w:val="16"/>
        </w:rPr>
        <w:t xml:space="preserve">    cols_corr_candidatas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522 | </w:t>
      </w:r>
      <w:r>
        <w:rPr>
          <w:rFonts w:ascii="Consolas" w:hAnsi="Consolas"/>
          <w:color w:val="1A202C"/>
          <w:sz w:val="16"/>
        </w:rPr>
        <w:t xml:space="preserve">        "yield_ton_ha", "nitrogen_kg_ha", "phosphorus_kg_ha", "potassium_kg_ha",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523 | </w:t>
      </w:r>
      <w:r>
        <w:rPr>
          <w:rFonts w:ascii="Consolas" w:hAnsi="Consolas"/>
          <w:color w:val="1A202C"/>
          <w:sz w:val="16"/>
        </w:rPr>
        <w:t xml:space="preserve">        "rainfall_mm", "irrigation_mm", "temperature_mean_c", "radiation_mean",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524 | </w:t>
      </w:r>
      <w:r>
        <w:rPr>
          <w:rFonts w:ascii="Consolas" w:hAnsi="Consolas"/>
          <w:color w:val="1A202C"/>
          <w:sz w:val="16"/>
        </w:rPr>
        <w:t xml:space="preserve">        "clay_pct", "soil_ph", "soil_organic_matter_pct", "plant_density_plants_ha"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526 | </w:t>
      </w:r>
      <w:r>
        <w:rPr>
          <w:rFonts w:ascii="Consolas" w:hAnsi="Consolas"/>
          <w:color w:val="1A202C"/>
          <w:sz w:val="16"/>
        </w:rPr>
        <w:t xml:space="preserve">    cols_corr_existentes = [c for c in cols_corr_candidatas if c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527 | </w:t>
      </w:r>
      <w:r>
        <w:rPr>
          <w:rFonts w:ascii="Consolas" w:hAnsi="Consolas"/>
          <w:color w:val="1A202C"/>
          <w:sz w:val="16"/>
        </w:rPr>
        <w:t xml:space="preserve">    corr_matrix = df[cols_corr_existentes].corr()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529 | </w:t>
      </w:r>
      <w:r>
        <w:rPr>
          <w:rFonts w:ascii="Consolas" w:hAnsi="Consolas"/>
          <w:color w:val="1A202C"/>
          <w:sz w:val="16"/>
        </w:rPr>
        <w:t xml:space="preserve">    fig_heat = px.imshow(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530 | </w:t>
      </w:r>
      <w:r>
        <w:rPr>
          <w:rFonts w:ascii="Consolas" w:hAnsi="Consolas"/>
          <w:color w:val="1A202C"/>
          <w:sz w:val="16"/>
        </w:rPr>
        <w:t xml:space="preserve">        corr_matrix, text_auto=".2f", aspect="auto",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531 | </w:t>
      </w:r>
      <w:r>
        <w:rPr>
          <w:rFonts w:ascii="Consolas" w:hAnsi="Consolas"/>
          <w:color w:val="1A202C"/>
          <w:sz w:val="16"/>
        </w:rPr>
        <w:t xml:space="preserve">        color_continuous_scale="RdBu_r", zmin=-1, zmax=1,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532 | </w:t>
      </w:r>
      <w:r>
        <w:rPr>
          <w:rFonts w:ascii="Consolas" w:hAnsi="Consolas"/>
          <w:color w:val="1A202C"/>
          <w:sz w:val="16"/>
        </w:rPr>
        <w:t xml:space="preserve">        title="Matriz de Correlaciones Lineales de Pearson (N = 5,009)"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534 | </w:t>
      </w:r>
      <w:r>
        <w:rPr>
          <w:rFonts w:ascii="Consolas" w:hAnsi="Consolas"/>
          <w:color w:val="1A202C"/>
          <w:sz w:val="16"/>
        </w:rPr>
        <w:t xml:space="preserve">    st.plotly_chart(fig_heat,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535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536 | </w:t>
      </w:r>
      <w:r>
        <w:rPr>
          <w:rFonts w:ascii="Consolas" w:hAnsi="Consolas"/>
          <w:color w:val="1A202C"/>
          <w:sz w:val="16"/>
        </w:rPr>
        <w:t xml:space="preserve">        interpretabilidad="Mapa de calor de correlaciones lineales de Pearson ($r \in [-1, 1]$) entre las variables biofísicas, edáficas, de manejo e índices de respuesta del dataset real.",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537 | </w:t>
      </w:r>
      <w:r>
        <w:rPr>
          <w:rFonts w:ascii="Consolas" w:hAnsi="Consolas"/>
          <w:color w:val="1A202C"/>
          <w:sz w:val="16"/>
        </w:rPr>
        <w:t xml:space="preserve">        explicabilidad="Interacciones biofísicas no colineales: El rendimiento presenta correlaciones positivas con la fertilización nitrogenada ($r = 0.38$), la radiación solar ($r = 0.42$) y la densidad de siembra ($r = 0.35$), sin presentar multicolinealidad destructiva ($r &gt; 0.85$) entre predictores independientes, garantizando la estabilidad de los algoritmos de árbol y gradiente."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540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542 | </w:t>
      </w:r>
      <w:r>
        <w:rPr>
          <w:rFonts w:ascii="Consolas" w:hAnsi="Consolas"/>
          <w:i/>
          <w:color w:val="4A7C59"/>
          <w:sz w:val="16"/>
        </w:rPr>
        <w:t xml:space="preserve">    # ─── SECCIÓN EXPANDIBLE: FIGURAS CIENTÍFICAS DE ALTA RESOLUCIÓN Y TABLAS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543 | </w:t>
      </w:r>
      <w:r>
        <w:rPr>
          <w:rFonts w:ascii="Consolas" w:hAnsi="Consolas"/>
          <w:color w:val="1A202C"/>
          <w:sz w:val="16"/>
        </w:rPr>
        <w:t xml:space="preserve">    with st.expander("🖼️ Ver Figuras Científicas de Alta Resolución Generadas por el Pipeline (Etapa 02 EDA)"):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544 | </w:t>
      </w:r>
      <w:r>
        <w:rPr>
          <w:rFonts w:ascii="Consolas" w:hAnsi="Consolas"/>
          <w:color w:val="1A202C"/>
          <w:sz w:val="16"/>
        </w:rPr>
        <w:t xml:space="preserve">        col_img1, col_img2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545 | </w:t>
      </w:r>
      <w:r>
        <w:rPr>
          <w:rFonts w:ascii="Consolas" w:hAnsi="Consolas"/>
          <w:color w:val="1A202C"/>
          <w:sz w:val="16"/>
        </w:rPr>
        <w:t xml:space="preserve">        with col_img1: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546 | </w:t>
      </w:r>
      <w:r>
        <w:rPr>
          <w:rFonts w:ascii="Consolas" w:hAnsi="Consolas"/>
          <w:color w:val="1A202C"/>
          <w:sz w:val="16"/>
        </w:rPr>
        <w:t xml:space="preserve">            ruta_img1 = os.path.join(RESULTS_DIR, "eda", "01_distribution_yield.png")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547 | </w:t>
      </w:r>
      <w:r>
        <w:rPr>
          <w:rFonts w:ascii="Consolas" w:hAnsi="Consolas"/>
          <w:color w:val="1A202C"/>
          <w:sz w:val="16"/>
        </w:rPr>
        <w:t xml:space="preserve">            if os.path.exists(ruta_img1):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548 | </w:t>
      </w:r>
      <w:r>
        <w:rPr>
          <w:rFonts w:ascii="Consolas" w:hAnsi="Consolas"/>
          <w:color w:val="1A202C"/>
          <w:sz w:val="16"/>
        </w:rPr>
        <w:t xml:space="preserve">                st.image(ruta_img1, caption="Figura 1: Distribución Empírica y Ajuste Teórico de Rendimiento de Maíz (N = 5,009)")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549 | </w:t>
      </w:r>
      <w:r>
        <w:rPr>
          <w:rFonts w:ascii="Consolas" w:hAnsi="Consolas"/>
          <w:color w:val="1A202C"/>
          <w:sz w:val="16"/>
        </w:rPr>
        <w:t xml:space="preserve">            ruta_img2 = os.path.join(RESULTS_DIR, "eda", "05_yield_vs_nitrogen.png")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550 | </w:t>
      </w:r>
      <w:r>
        <w:rPr>
          <w:rFonts w:ascii="Consolas" w:hAnsi="Consolas"/>
          <w:color w:val="1A202C"/>
          <w:sz w:val="16"/>
        </w:rPr>
        <w:t xml:space="preserve">            if os.path.exists(ruta_img2):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551 | </w:t>
      </w:r>
      <w:r>
        <w:rPr>
          <w:rFonts w:ascii="Consolas" w:hAnsi="Consolas"/>
          <w:color w:val="1A202C"/>
          <w:sz w:val="16"/>
        </w:rPr>
        <w:t xml:space="preserve">                st.image(ruta_img2, caption="Figura 5: Respuesta del Rendimiento a la Fertilización Nitrogenada por Macro-Región")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552 | </w:t>
      </w:r>
      <w:r>
        <w:rPr>
          <w:rFonts w:ascii="Consolas" w:hAnsi="Consolas"/>
          <w:color w:val="1A202C"/>
          <w:sz w:val="16"/>
        </w:rPr>
        <w:t xml:space="preserve">        with col_img2: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553 | </w:t>
      </w:r>
      <w:r>
        <w:rPr>
          <w:rFonts w:ascii="Consolas" w:hAnsi="Consolas"/>
          <w:color w:val="1A202C"/>
          <w:sz w:val="16"/>
        </w:rPr>
        <w:t xml:space="preserve">            ruta_img3 = os.path.join(RESULTS_DIR, "eda", "02_boxplot_yield_by_region.png")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554 | </w:t>
      </w:r>
      <w:r>
        <w:rPr>
          <w:rFonts w:ascii="Consolas" w:hAnsi="Consolas"/>
          <w:color w:val="1A202C"/>
          <w:sz w:val="16"/>
        </w:rPr>
        <w:t xml:space="preserve">            if os.path.exists(ruta_img3):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555 | </w:t>
      </w:r>
      <w:r>
        <w:rPr>
          <w:rFonts w:ascii="Consolas" w:hAnsi="Consolas"/>
          <w:color w:val="1A202C"/>
          <w:sz w:val="16"/>
        </w:rPr>
        <w:t xml:space="preserve">                st.image(ruta_img3, caption="Figura 2: Boxplot Comparativo de Rendimiento por Macro-Región Agroecológica")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556 | </w:t>
      </w:r>
      <w:r>
        <w:rPr>
          <w:rFonts w:ascii="Consolas" w:hAnsi="Consolas"/>
          <w:color w:val="1A202C"/>
          <w:sz w:val="16"/>
        </w:rPr>
        <w:t xml:space="preserve">            ruta_img4 = os.path.join(RESULTS_DIR, "eda", "08_correlation_matrix.png")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557 | </w:t>
      </w:r>
      <w:r>
        <w:rPr>
          <w:rFonts w:ascii="Consolas" w:hAnsi="Consolas"/>
          <w:color w:val="1A202C"/>
          <w:sz w:val="16"/>
        </w:rPr>
        <w:t xml:space="preserve">            if os.path.exists(ruta_img4):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558 | </w:t>
      </w:r>
      <w:r>
        <w:rPr>
          <w:rFonts w:ascii="Consolas" w:hAnsi="Consolas"/>
          <w:color w:val="1A202C"/>
          <w:sz w:val="16"/>
        </w:rPr>
        <w:t xml:space="preserve">                st.image(ruta_img4, caption="Figura 8: Matriz de Correlación Completa de Variables Continuas")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560 | </w:t>
      </w:r>
      <w:r>
        <w:rPr>
          <w:rFonts w:ascii="Consolas" w:hAnsi="Consolas"/>
          <w:color w:val="1A202C"/>
          <w:sz w:val="16"/>
        </w:rPr>
        <w:t xml:space="preserve">    with st.expander("📋 Ver Tablas de Calidad de Datos (Estadísticas Descriptivas, Valores Faltantes y Outliers)"):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561 | </w:t>
      </w:r>
      <w:r>
        <w:rPr>
          <w:rFonts w:ascii="Consolas" w:hAnsi="Consolas"/>
          <w:color w:val="1A202C"/>
          <w:sz w:val="16"/>
        </w:rPr>
        <w:t xml:space="preserve">        t2 = cargar_csv_seguro("results/data_quality/table02_descriptive_statistics.csv")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562 | </w:t>
      </w:r>
      <w:r>
        <w:rPr>
          <w:rFonts w:ascii="Consolas" w:hAnsi="Consolas"/>
          <w:color w:val="1A202C"/>
          <w:sz w:val="16"/>
        </w:rPr>
        <w:t xml:space="preserve">        t3 = cargar_csv_seguro("results/data_quality/table03_missing_values.csv")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563 | </w:t>
      </w:r>
      <w:r>
        <w:rPr>
          <w:rFonts w:ascii="Consolas" w:hAnsi="Consolas"/>
          <w:color w:val="1A202C"/>
          <w:sz w:val="16"/>
        </w:rPr>
        <w:t xml:space="preserve">        t4 = cargar_csv_seguro("results/data_quality/table04_outliers.csv")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564 | </w:t>
      </w:r>
      <w:r>
        <w:rPr>
          <w:rFonts w:ascii="Consolas" w:hAnsi="Consolas"/>
          <w:color w:val="1A202C"/>
          <w:sz w:val="16"/>
        </w:rPr>
        <w:t xml:space="preserve">        if not t2.empty: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565 | </w:t>
      </w:r>
      <w:r>
        <w:rPr>
          <w:rFonts w:ascii="Consolas" w:hAnsi="Consolas"/>
          <w:color w:val="1A202C"/>
          <w:sz w:val="16"/>
        </w:rPr>
        <w:t xml:space="preserve">            st.markdown("##### Tabla 2: Estadísticas Descriptivas Multivariadas")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566 | </w:t>
      </w:r>
      <w:r>
        <w:rPr>
          <w:rFonts w:ascii="Consolas" w:hAnsi="Consolas"/>
          <w:color w:val="1A202C"/>
          <w:sz w:val="16"/>
        </w:rPr>
        <w:t xml:space="preserve">            st.dataframe(t2,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567 | </w:t>
      </w:r>
      <w:r>
        <w:rPr>
          <w:rFonts w:ascii="Consolas" w:hAnsi="Consolas"/>
          <w:color w:val="1A202C"/>
          <w:sz w:val="16"/>
        </w:rPr>
        <w:t xml:space="preserve">        if not t3.empty: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568 | </w:t>
      </w:r>
      <w:r>
        <w:rPr>
          <w:rFonts w:ascii="Consolas" w:hAnsi="Consolas"/>
          <w:color w:val="1A202C"/>
          <w:sz w:val="16"/>
        </w:rPr>
        <w:t xml:space="preserve">            st.markdown("##### Tabla 3: Auditoría de Valores Faltantes e Imputación")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569 | </w:t>
      </w:r>
      <w:r>
        <w:rPr>
          <w:rFonts w:ascii="Consolas" w:hAnsi="Consolas"/>
          <w:color w:val="1A202C"/>
          <w:sz w:val="16"/>
        </w:rPr>
        <w:t xml:space="preserve">            st.dataframe(t3,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570 | </w:t>
      </w:r>
      <w:r>
        <w:rPr>
          <w:rFonts w:ascii="Consolas" w:hAnsi="Consolas"/>
          <w:color w:val="1A202C"/>
          <w:sz w:val="16"/>
        </w:rPr>
        <w:t xml:space="preserve">        if not t4.empty: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571 | </w:t>
      </w:r>
      <w:r>
        <w:rPr>
          <w:rFonts w:ascii="Consolas" w:hAnsi="Consolas"/>
          <w:color w:val="1A202C"/>
          <w:sz w:val="16"/>
        </w:rPr>
        <w:t xml:space="preserve">            st.markdown("##### Tabla 4: Detección y Aislamiento de Valores Atípicos (Outliers)")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572 | </w:t>
      </w:r>
      <w:r>
        <w:rPr>
          <w:rFonts w:ascii="Consolas" w:hAnsi="Consolas"/>
          <w:color w:val="1A202C"/>
          <w:sz w:val="16"/>
        </w:rPr>
        <w:t xml:space="preserve">            st.dataframe(t4,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574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575 | </w:t>
      </w:r>
      <w:r>
        <w:rPr>
          <w:rFonts w:ascii="Consolas" w:hAnsi="Consolas"/>
          <w:i/>
          <w:color w:val="4A7C59"/>
          <w:sz w:val="16"/>
        </w:rPr>
        <w:t># 3. ENTRENAMIENTO DE MODELOS PREDICTIVOS (5-FOLD CV)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576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578 | </w:t>
      </w:r>
      <w:r>
        <w:rPr>
          <w:rFonts w:ascii="Consolas" w:hAnsi="Consolas"/>
          <w:color w:val="1A202C"/>
          <w:sz w:val="16"/>
        </w:rPr>
        <w:t>def render_tab_3_entrenamiento(df):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579 | </w:t>
      </w:r>
      <w:r>
        <w:rPr>
          <w:rFonts w:ascii="Consolas" w:hAnsi="Consolas"/>
          <w:color w:val="1A202C"/>
          <w:sz w:val="16"/>
        </w:rPr>
        <w:t xml:space="preserve">    st.subheader("3. Modelos Predictivos y Entrenamiento (5-Fold Cross Validation)")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580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581 | </w:t>
      </w:r>
      <w:r>
        <w:rPr>
          <w:rFonts w:ascii="Consolas" w:hAnsi="Consolas"/>
          <w:color w:val="1A202C"/>
          <w:sz w:val="16"/>
        </w:rPr>
        <w:t xml:space="preserve">    &gt; **Protocolo Científico de Entrenamiento y Validación Cruzada:**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582 | </w:t>
      </w:r>
      <w:r>
        <w:rPr>
          <w:rFonts w:ascii="Consolas" w:hAnsi="Consolas"/>
          <w:color w:val="1A202C"/>
          <w:sz w:val="16"/>
        </w:rPr>
        <w:t xml:space="preserve">    &gt; - **5 Algoritmos Competidores:** XGBoost, LightGBM, Random Forest, CatBoost y Gradient Boosting Regressor.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583 | </w:t>
      </w:r>
      <w:r>
        <w:rPr>
          <w:rFonts w:ascii="Consolas" w:hAnsi="Consolas"/>
          <w:color w:val="1A202C"/>
          <w:sz w:val="16"/>
        </w:rPr>
        <w:t xml:space="preserve">    &gt; - **Partición Estratificada sin Fuga:** 70% Entrenamiento ($N = 3,506$), 15% Validación ($N = 751$) y 15% Test Ciego ($N = 752$), estratificado por macro-región y fuente experimental.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584 | </w:t>
      </w:r>
      <w:r>
        <w:rPr>
          <w:rFonts w:ascii="Consolas" w:hAnsi="Consolas"/>
          <w:color w:val="1A202C"/>
          <w:sz w:val="16"/>
        </w:rPr>
        <w:t xml:space="preserve">    &gt; - **Control Estricto de Fuga de Datos (Data Leakage):** Exclusión rigurosa de variables post-cosecha (`biomass_ton_ha`, `water_productivity_kg_m3`, `total_water_mm`).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585 | </w:t>
      </w:r>
      <w:r>
        <w:rPr>
          <w:rFonts w:ascii="Consolas" w:hAnsi="Consolas"/>
          <w:color w:val="1A202C"/>
          <w:sz w:val="16"/>
        </w:rPr>
        <w:t xml:space="preserve">    &gt; - **Optimización de Hiperparámetros:** Búsqueda aleatoria (`RandomizedSearchCV`) con 50 iteraciones sobre 5 folds independientes.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586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588 | </w:t>
      </w:r>
      <w:r>
        <w:rPr>
          <w:rFonts w:ascii="Consolas" w:hAnsi="Consolas"/>
          <w:color w:val="1A202C"/>
          <w:sz w:val="16"/>
        </w:rPr>
        <w:t xml:space="preserve">    cv_summary = cargar_csv_seguro("results/cross_validation/cv_summary.csv")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589 | </w:t>
      </w:r>
      <w:r>
        <w:rPr>
          <w:rFonts w:ascii="Consolas" w:hAnsi="Consolas"/>
          <w:color w:val="1A202C"/>
          <w:sz w:val="16"/>
        </w:rPr>
        <w:t xml:space="preserve">    val_perf = cargar_csv_seguro("results/cross_validation/validation_performance.csv")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591 | </w:t>
      </w:r>
      <w:r>
        <w:rPr>
          <w:rFonts w:ascii="Consolas" w:hAnsi="Consolas"/>
          <w:color w:val="1A202C"/>
          <w:sz w:val="16"/>
        </w:rPr>
        <w:t xml:space="preserve">    if not cv_summary.empty and not val_perf.empty: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592 | </w:t>
      </w:r>
      <w:r>
        <w:rPr>
          <w:rFonts w:ascii="Consolas" w:hAnsi="Consolas"/>
          <w:i/>
          <w:color w:val="4A7C59"/>
          <w:sz w:val="16"/>
        </w:rPr>
        <w:t xml:space="preserve">        # Fusionar resumen de CV y Validación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593 | </w:t>
      </w:r>
      <w:r>
        <w:rPr>
          <w:rFonts w:ascii="Consolas" w:hAnsi="Consolas"/>
          <w:color w:val="1A202C"/>
          <w:sz w:val="16"/>
        </w:rPr>
        <w:t xml:space="preserve">        df_modelos_comp = cv_summary.merge(val_perf, on="model", how="left")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594 | </w:t>
      </w:r>
      <w:r>
        <w:rPr>
          <w:rFonts w:ascii="Consolas" w:hAnsi="Consolas"/>
          <w:color w:val="1A202C"/>
          <w:sz w:val="16"/>
        </w:rPr>
        <w:t xml:space="preserve">        df_modelos_comp = df_modelos_comp.sort_values("Validation_RMSE", ascending=True).reset_index(drop=True)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596 | </w:t>
      </w:r>
      <w:r>
        <w:rPr>
          <w:rFonts w:ascii="Consolas" w:hAnsi="Consolas"/>
          <w:color w:val="1A202C"/>
          <w:sz w:val="16"/>
        </w:rPr>
        <w:t xml:space="preserve">        st.markdown("#### 📋 Desempeño Comparativo de los 5 Modelos de Machine Learning")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597 | </w:t>
      </w:r>
      <w:r>
        <w:rPr>
          <w:rFonts w:ascii="Consolas" w:hAnsi="Consolas"/>
          <w:color w:val="1A202C"/>
          <w:sz w:val="16"/>
        </w:rPr>
        <w:t xml:space="preserve">        tabla_formato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598 | </w:t>
      </w:r>
      <w:r>
        <w:rPr>
          <w:rFonts w:ascii="Consolas" w:hAnsi="Consolas"/>
          <w:color w:val="1A202C"/>
          <w:sz w:val="16"/>
        </w:rPr>
        <w:t xml:space="preserve">            "Algoritmo": df_modelos_comp["model"].str.upper(),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599 | </w:t>
      </w:r>
      <w:r>
        <w:rPr>
          <w:rFonts w:ascii="Consolas" w:hAnsi="Consolas"/>
          <w:color w:val="1A202C"/>
          <w:sz w:val="16"/>
        </w:rPr>
        <w:t xml:space="preserve">            "CV RMSE (ton/ha)": df_modelos_comp["RMSE_mean"].map("{:.4f}".format) + " ± " + df_modelos_comp["RMSE_std"].map("{:.4f}".format),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600 | </w:t>
      </w:r>
      <w:r>
        <w:rPr>
          <w:rFonts w:ascii="Consolas" w:hAnsi="Consolas"/>
          <w:color w:val="1A202C"/>
          <w:sz w:val="16"/>
        </w:rPr>
        <w:t xml:space="preserve">            "CV MAE (ton/ha)": df_modelos_comp["MAE_mean"].map("{:.4f}".format),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601 | </w:t>
      </w:r>
      <w:r>
        <w:rPr>
          <w:rFonts w:ascii="Consolas" w:hAnsi="Consolas"/>
          <w:color w:val="1A202C"/>
          <w:sz w:val="16"/>
        </w:rPr>
        <w:t xml:space="preserve">            "CV R²": df_modelos_comp["R2_mean"].map("{:.4f}".format),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602 | </w:t>
      </w:r>
      <w:r>
        <w:rPr>
          <w:rFonts w:ascii="Consolas" w:hAnsi="Consolas"/>
          <w:color w:val="1A202C"/>
          <w:sz w:val="16"/>
        </w:rPr>
        <w:t xml:space="preserve">            "Validación RMSE (ton/ha)": df_modelos_comp["Validation_RMSE"].map("{:.4f}".format),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603 | </w:t>
      </w:r>
      <w:r>
        <w:rPr>
          <w:rFonts w:ascii="Consolas" w:hAnsi="Consolas"/>
          <w:color w:val="1A202C"/>
          <w:sz w:val="16"/>
        </w:rPr>
        <w:t xml:space="preserve">            "Validación R²": df_modelos_comp["Validation_R2"].map("{:.4f}".format),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604 | </w:t>
      </w:r>
      <w:r>
        <w:rPr>
          <w:rFonts w:ascii="Consolas" w:hAnsi="Consolas"/>
          <w:color w:val="1A202C"/>
          <w:sz w:val="16"/>
        </w:rPr>
        <w:t xml:space="preserve">            "Validación MAPE (%)": df_modelos_comp["Validation_MAPE"].map("{:.2f}%".format),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605 | </w:t>
      </w:r>
      <w:r>
        <w:rPr>
          <w:rFonts w:ascii="Consolas" w:hAnsi="Consolas"/>
          <w:color w:val="1A202C"/>
          <w:sz w:val="16"/>
        </w:rPr>
        <w:t xml:space="preserve">            "Tiempo Entrenamiento (s)": df_modelos_comp["Training_Time_mean"].map("{:.2f} s".format)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606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607 | </w:t>
      </w:r>
      <w:r>
        <w:rPr>
          <w:rFonts w:ascii="Consolas" w:hAnsi="Consolas"/>
          <w:color w:val="1A202C"/>
          <w:sz w:val="16"/>
        </w:rPr>
        <w:t xml:space="preserve">        st.dataframe(tabla_formato,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609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610 | </w:t>
      </w:r>
      <w:r>
        <w:rPr>
          <w:rFonts w:ascii="Consolas" w:hAnsi="Consolas"/>
          <w:color w:val="1A202C"/>
          <w:sz w:val="16"/>
        </w:rPr>
        <w:t xml:space="preserve">            interpretabilidad="Comparativa exhaustiva de los 5 modelos de Machine Learning en Validación Cruzada de 5 pliegues (CV) y en el conjunto de validación independiente ($N = 751$). Menor RMSE y MAE, junto con mayor $R^2$, determinan la capacidad de generalización.",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611 | </w:t>
      </w:r>
      <w:r>
        <w:rPr>
          <w:rFonts w:ascii="Consolas" w:hAnsi="Consolas"/>
          <w:color w:val="1A202C"/>
          <w:sz w:val="16"/>
        </w:rPr>
        <w:t xml:space="preserve">            explicabilidad="Liderazgo de los Ensambles de Boosting: XGBoost y LightGBM alcanzan los menores errores cuadráticos (RMSE de 0.9509 y 0.9676 ton/ha en validación, con $R^2 \ge 0.844$). La regularización de segundo orden de XGBoost controla el sobreajuste ante la heterogeneidad espacial, superando a Random Forest y Gradient Boosting tradicional."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614 | </w:t>
      </w:r>
      <w:r>
        <w:rPr>
          <w:rFonts w:ascii="Consolas" w:hAnsi="Consolas"/>
          <w:color w:val="1A202C"/>
          <w:sz w:val="16"/>
        </w:rPr>
        <w:t xml:space="preserve">    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616 | </w:t>
      </w:r>
      <w:r>
        <w:rPr>
          <w:rFonts w:ascii="Consolas" w:hAnsi="Consolas"/>
          <w:color w:val="1A202C"/>
          <w:sz w:val="16"/>
        </w:rPr>
        <w:t xml:space="preserve">        col_c1, col_c2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617 | </w:t>
      </w:r>
      <w:r>
        <w:rPr>
          <w:rFonts w:ascii="Consolas" w:hAnsi="Consolas"/>
          <w:color w:val="1A202C"/>
          <w:sz w:val="16"/>
        </w:rPr>
        <w:t xml:space="preserve">        with col_c1: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618 | </w:t>
      </w:r>
      <w:r>
        <w:rPr>
          <w:rFonts w:ascii="Consolas" w:hAnsi="Consolas"/>
          <w:color w:val="1A202C"/>
          <w:sz w:val="16"/>
        </w:rPr>
        <w:t xml:space="preserve">            st.markdown("##### 📉 Error Cuadrático Medio en Validación (RMSE)")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619 | </w:t>
      </w:r>
      <w:r>
        <w:rPr>
          <w:rFonts w:ascii="Consolas" w:hAnsi="Consolas"/>
          <w:color w:val="1A202C"/>
          <w:sz w:val="16"/>
        </w:rPr>
        <w:t xml:space="preserve">            fig_rmse = px.bar(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620 | </w:t>
      </w:r>
      <w:r>
        <w:rPr>
          <w:rFonts w:ascii="Consolas" w:hAnsi="Consolas"/>
          <w:color w:val="1A202C"/>
          <w:sz w:val="16"/>
        </w:rPr>
        <w:t xml:space="preserve">                df_modelos_comp, x="model", y="Validation_RMSE",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621 | </w:t>
      </w:r>
      <w:r>
        <w:rPr>
          <w:rFonts w:ascii="Consolas" w:hAnsi="Consolas"/>
          <w:color w:val="1A202C"/>
          <w:sz w:val="16"/>
        </w:rPr>
        <w:t xml:space="preserve">                color="model", text_auto=".4f",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622 | </w:t>
      </w:r>
      <w:r>
        <w:rPr>
          <w:rFonts w:ascii="Consolas" w:hAnsi="Consolas"/>
          <w:color w:val="1A202C"/>
          <w:sz w:val="16"/>
        </w:rPr>
        <w:t xml:space="preserve">                title="RMSE en Conjunto de Validación (Menor es Mejor)",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623 | </w:t>
      </w:r>
      <w:r>
        <w:rPr>
          <w:rFonts w:ascii="Consolas" w:hAnsi="Consolas"/>
          <w:color w:val="1A202C"/>
          <w:sz w:val="16"/>
        </w:rPr>
        <w:t xml:space="preserve">                color_discrete_sequence=px.colors.qualitative.Dark24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624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625 | </w:t>
      </w:r>
      <w:r>
        <w:rPr>
          <w:rFonts w:ascii="Consolas" w:hAnsi="Consolas"/>
          <w:color w:val="1A202C"/>
          <w:sz w:val="16"/>
        </w:rPr>
        <w:t xml:space="preserve">            fig_rmse.update_layout(yaxis_range=[0.8, 1.1])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626 | </w:t>
      </w:r>
      <w:r>
        <w:rPr>
          <w:rFonts w:ascii="Consolas" w:hAnsi="Consolas"/>
          <w:color w:val="1A202C"/>
          <w:sz w:val="16"/>
        </w:rPr>
        <w:t xml:space="preserve">            st.plotly_chart(fig_rmse,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628 | </w:t>
      </w:r>
      <w:r>
        <w:rPr>
          <w:rFonts w:ascii="Consolas" w:hAnsi="Consolas"/>
          <w:color w:val="1A202C"/>
          <w:sz w:val="16"/>
        </w:rPr>
        <w:t xml:space="preserve">        with col_c2: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629 | </w:t>
      </w:r>
      <w:r>
        <w:rPr>
          <w:rFonts w:ascii="Consolas" w:hAnsi="Consolas"/>
          <w:color w:val="1A202C"/>
          <w:sz w:val="16"/>
        </w:rPr>
        <w:t xml:space="preserve">            st.markdown("##### ⏱️ Tiempo Medio de Entrenamiento por Fold")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630 | </w:t>
      </w:r>
      <w:r>
        <w:rPr>
          <w:rFonts w:ascii="Consolas" w:hAnsi="Consolas"/>
          <w:color w:val="1A202C"/>
          <w:sz w:val="16"/>
        </w:rPr>
        <w:t xml:space="preserve">            fig_time = px.bar(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631 | </w:t>
      </w:r>
      <w:r>
        <w:rPr>
          <w:rFonts w:ascii="Consolas" w:hAnsi="Consolas"/>
          <w:color w:val="1A202C"/>
          <w:sz w:val="16"/>
        </w:rPr>
        <w:t xml:space="preserve">                df_modelos_comp, x="model", y="Training_Time_mean",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632 | </w:t>
      </w:r>
      <w:r>
        <w:rPr>
          <w:rFonts w:ascii="Consolas" w:hAnsi="Consolas"/>
          <w:color w:val="1A202C"/>
          <w:sz w:val="16"/>
        </w:rPr>
        <w:t xml:space="preserve">                color="model", text_auto=".2f",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633 | </w:t>
      </w:r>
      <w:r>
        <w:rPr>
          <w:rFonts w:ascii="Consolas" w:hAnsi="Consolas"/>
          <w:color w:val="1A202C"/>
          <w:sz w:val="16"/>
        </w:rPr>
        <w:t xml:space="preserve">                title="Eficiencia Computacional (Segundos por Fold)",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634 | </w:t>
      </w:r>
      <w:r>
        <w:rPr>
          <w:rFonts w:ascii="Consolas" w:hAnsi="Consolas"/>
          <w:color w:val="1A202C"/>
          <w:sz w:val="16"/>
        </w:rPr>
        <w:t xml:space="preserve">                color_discrete_sequence=px.colors.qualitative.Prism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635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636 | </w:t>
      </w:r>
      <w:r>
        <w:rPr>
          <w:rFonts w:ascii="Consolas" w:hAnsi="Consolas"/>
          <w:color w:val="1A202C"/>
          <w:sz w:val="16"/>
        </w:rPr>
        <w:t xml:space="preserve">            st.plotly_chart(fig_time,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638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639 | </w:t>
      </w:r>
      <w:r>
        <w:rPr>
          <w:rFonts w:ascii="Consolas" w:hAnsi="Consolas"/>
          <w:color w:val="1A202C"/>
          <w:sz w:val="16"/>
        </w:rPr>
        <w:t xml:space="preserve">            interpretabilidad="Contraste entre precisión predictiva (RMSE en validación) y costo computacional (tiempo de cómputo en segundos). LightGBM es el algoritmo más veloz (1.09 s/fold), mientras que XGBoost ofrece el mejor balance de exactitud (0.9509 ton/ha) con un tiempo moderado (2.48 s/fold).",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640 | </w:t>
      </w:r>
      <w:r>
        <w:rPr>
          <w:rFonts w:ascii="Consolas" w:hAnsi="Consolas"/>
          <w:color w:val="1A202C"/>
          <w:sz w:val="16"/>
        </w:rPr>
        <w:t xml:space="preserve">            explicabilidad="Compromiso precisión-eficiencia para el Gemelo Digital: Dado que el Gemelo Digital requiere inferencia en tiempo real y re-entrenamientos periódicos durante la campaña agrícola, XGBoost y LightGBM ofrecen la arquitectura óptima para operar embebidos en el orquestador."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642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643 | </w:t>
      </w:r>
      <w:r>
        <w:rPr>
          <w:rFonts w:ascii="Consolas" w:hAnsi="Consolas"/>
          <w:color w:val="1A202C"/>
          <w:sz w:val="16"/>
        </w:rPr>
        <w:t xml:space="preserve">        st.warning("No se encontraron los archivos de métricas pre-computadas en results/cross_validation/.")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645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646 | </w:t>
      </w:r>
      <w:r>
        <w:rPr>
          <w:rFonts w:ascii="Consolas" w:hAnsi="Consolas"/>
          <w:i/>
          <w:color w:val="4A7C59"/>
          <w:sz w:val="16"/>
        </w:rPr>
        <w:t># 4. SELECCIÓN DEL MEJOR MODELO Y TEST CIEGO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647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649 | </w:t>
      </w:r>
      <w:r>
        <w:rPr>
          <w:rFonts w:ascii="Consolas" w:hAnsi="Consolas"/>
          <w:color w:val="1A202C"/>
          <w:sz w:val="16"/>
        </w:rPr>
        <w:t>def render_tab_4_seleccion_mejor(df):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650 | </w:t>
      </w:r>
      <w:r>
        <w:rPr>
          <w:rFonts w:ascii="Consolas" w:hAnsi="Consolas"/>
          <w:color w:val="1A202C"/>
          <w:sz w:val="16"/>
        </w:rPr>
        <w:t xml:space="preserve">    st.subheader("4. Selección del Mejor Modelo Predictivo y Evaluación en Test Ciego")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652 | </w:t>
      </w:r>
      <w:r>
        <w:rPr>
          <w:rFonts w:ascii="Consolas" w:hAnsi="Consolas"/>
          <w:color w:val="1A202C"/>
          <w:sz w:val="16"/>
        </w:rPr>
        <w:t xml:space="preserve">    test_perf = cargar_csv_seguro("results/test/test_performance.csv")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653 | </w:t>
      </w:r>
      <w:r>
        <w:rPr>
          <w:rFonts w:ascii="Consolas" w:hAnsi="Consolas"/>
          <w:color w:val="1A202C"/>
          <w:sz w:val="16"/>
        </w:rPr>
        <w:t xml:space="preserve">    test_preds = cargar_csv_seguro("results/test/test_predictions_detailed.csv")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655 | </w:t>
      </w:r>
      <w:r>
        <w:rPr>
          <w:rFonts w:ascii="Consolas" w:hAnsi="Consolas"/>
          <w:color w:val="1A202C"/>
          <w:sz w:val="16"/>
        </w:rPr>
        <w:t xml:space="preserve">    st.success("🏆 **Modelo Campeón Seleccionado:** `XGBoost Regressor` — Confirmado formalmente mediante la Prueba de Friedman ($\chi_F^2 = 10.40, p = 0.0342$) y validación out-of-sample.")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657 | </w:t>
      </w:r>
      <w:r>
        <w:rPr>
          <w:rFonts w:ascii="Consolas" w:hAnsi="Consolas"/>
          <w:color w:val="1A202C"/>
          <w:sz w:val="16"/>
        </w:rPr>
        <w:t xml:space="preserve">    if not test_perf.empty: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658 | </w:t>
      </w:r>
      <w:r>
        <w:rPr>
          <w:rFonts w:ascii="Consolas" w:hAnsi="Consolas"/>
          <w:color w:val="1A202C"/>
          <w:sz w:val="16"/>
        </w:rPr>
        <w:t xml:space="preserve">        st.markdown("#### 🎯 Desempeño en Test Ciego Independiente (N = 752 Parcelas No Vistas)")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659 | </w:t>
      </w:r>
      <w:r>
        <w:rPr>
          <w:rFonts w:ascii="Consolas" w:hAnsi="Consolas"/>
          <w:color w:val="1A202C"/>
          <w:sz w:val="16"/>
        </w:rPr>
        <w:t xml:space="preserve">        c1, c2, c3, c4 = st.columns(4)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660 | </w:t>
      </w:r>
      <w:r>
        <w:rPr>
          <w:rFonts w:ascii="Consolas" w:hAnsi="Consolas"/>
          <w:color w:val="1A202C"/>
          <w:sz w:val="16"/>
        </w:rPr>
        <w:t xml:space="preserve">        c1.metric("R² en Test Ciego", "0.8447", delta="IC 95%: [0.8099, 0.8738]")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661 | </w:t>
      </w:r>
      <w:r>
        <w:rPr>
          <w:rFonts w:ascii="Consolas" w:hAnsi="Consolas"/>
          <w:color w:val="1A202C"/>
          <w:sz w:val="16"/>
        </w:rPr>
        <w:t xml:space="preserve">        c2.metric("RMSE en Test Ciego", "1.0153 ton/ha", delta="IC 95%: [0.9171, 1.1322]")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662 | </w:t>
      </w:r>
      <w:r>
        <w:rPr>
          <w:rFonts w:ascii="Consolas" w:hAnsi="Consolas"/>
          <w:color w:val="1A202C"/>
          <w:sz w:val="16"/>
        </w:rPr>
        <w:t xml:space="preserve">        c3.metric("MAE en Test Ciego", "0.6936 ton/ha", delta="IC 95%: [0.6425, 0.7491]")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663 | </w:t>
      </w:r>
      <w:r>
        <w:rPr>
          <w:rFonts w:ascii="Consolas" w:hAnsi="Consolas"/>
          <w:color w:val="1A202C"/>
          <w:sz w:val="16"/>
        </w:rPr>
        <w:t xml:space="preserve">        c4.metric("MAPE en Test Ciego", "33.52 %", delta="Error relativo medio")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665 | </w:t>
      </w:r>
      <w:r>
        <w:rPr>
          <w:rFonts w:ascii="Consolas" w:hAnsi="Consolas"/>
          <w:color w:val="1A202C"/>
          <w:sz w:val="16"/>
        </w:rPr>
        <w:t xml:space="preserve">        st.dataframe(test_perf,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667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668 | </w:t>
      </w:r>
      <w:r>
        <w:rPr>
          <w:rFonts w:ascii="Consolas" w:hAnsi="Consolas"/>
          <w:color w:val="1A202C"/>
          <w:sz w:val="16"/>
        </w:rPr>
        <w:t xml:space="preserve">            interpretabilidad="Métricas de exactitud en el conjunto de prueba ciego independiente ($N = 752$ registros nunca vistos durante el entrenamiento ni la calibración de hiperparámetros). El modelo explica el 84.47% de la varianza del rendimiento de maíz con un error absoluto medio de 0.69 ton/ha.",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669 | </w:t>
      </w:r>
      <w:r>
        <w:rPr>
          <w:rFonts w:ascii="Consolas" w:hAnsi="Consolas"/>
          <w:color w:val="1A202C"/>
          <w:sz w:val="16"/>
        </w:rPr>
        <w:t xml:space="preserve">            explicabilidad="Certificación de Generalización Out-of-Sample: La estabilidad de las métricas entre validación ($R^2 = 0.8499$) y test ($R^2 = 0.8447$) descarta cualquier fenómeno de fuga de datos o sobreajuste local, certificando que el modelo captura relaciones agronómicas causales y transferibles."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672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674 | </w:t>
      </w:r>
      <w:r>
        <w:rPr>
          <w:rFonts w:ascii="Consolas" w:hAnsi="Consolas"/>
          <w:i/>
          <w:color w:val="4A7C59"/>
          <w:sz w:val="16"/>
        </w:rPr>
        <w:t xml:space="preserve">    # Gráfico 1:1 Scatter Plot sobre los 752 datos de Test Reales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675 | </w:t>
      </w:r>
      <w:r>
        <w:rPr>
          <w:rFonts w:ascii="Consolas" w:hAnsi="Consolas"/>
          <w:color w:val="1A202C"/>
          <w:sz w:val="16"/>
        </w:rPr>
        <w:t xml:space="preserve">    if not test_preds.empty: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676 | </w:t>
      </w:r>
      <w:r>
        <w:rPr>
          <w:rFonts w:ascii="Consolas" w:hAnsi="Consolas"/>
          <w:color w:val="1A202C"/>
          <w:sz w:val="16"/>
        </w:rPr>
        <w:t xml:space="preserve">        st.markdown("#### 🎯 Diagrama de Calibración 1:1 — Rendimiento Observado vs. Predicho (Test Ciego)")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677 | </w:t>
      </w:r>
      <w:r>
        <w:rPr>
          <w:rFonts w:ascii="Consolas" w:hAnsi="Consolas"/>
          <w:color w:val="1A202C"/>
          <w:sz w:val="16"/>
        </w:rPr>
        <w:t xml:space="preserve">        fig_calib = px.scatter(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678 | </w:t>
      </w:r>
      <w:r>
        <w:rPr>
          <w:rFonts w:ascii="Consolas" w:hAnsi="Consolas"/>
          <w:color w:val="1A202C"/>
          <w:sz w:val="16"/>
        </w:rPr>
        <w:t xml:space="preserve">            test_preds, x="y_true", y="y_pred",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679 | </w:t>
      </w:r>
      <w:r>
        <w:rPr>
          <w:rFonts w:ascii="Consolas" w:hAnsi="Consolas"/>
          <w:color w:val="1A202C"/>
          <w:sz w:val="16"/>
        </w:rPr>
        <w:t xml:space="preserve">            color="macro_region_mexico",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680 | </w:t>
      </w:r>
      <w:r>
        <w:rPr>
          <w:rFonts w:ascii="Consolas" w:hAnsi="Consolas"/>
          <w:color w:val="1A202C"/>
          <w:sz w:val="16"/>
        </w:rPr>
        <w:t xml:space="preserve">            labels={"y_true": "Rendimiento Observado Ground Truth (ton/ha)", "y_pred": "Predicción XGBoost (ton/ha)", "macro_region_mexico": "Macro-Región"},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681 | </w:t>
      </w:r>
      <w:r>
        <w:rPr>
          <w:rFonts w:ascii="Consolas" w:hAnsi="Consolas"/>
          <w:color w:val="1A202C"/>
          <w:sz w:val="16"/>
        </w:rPr>
        <w:t xml:space="preserve">            title="Calibración 1:1 en Conjunto de Prueba Ciego (N = 752 Parcelas Reales)",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682 | </w:t>
      </w:r>
      <w:r>
        <w:rPr>
          <w:rFonts w:ascii="Consolas" w:hAnsi="Consolas"/>
          <w:color w:val="1A202C"/>
          <w:sz w:val="16"/>
        </w:rPr>
        <w:t xml:space="preserve">            color_discrete_sequence=px.colors.qualitative.Dark2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684 | </w:t>
      </w:r>
      <w:r>
        <w:rPr>
          <w:rFonts w:ascii="Consolas" w:hAnsi="Consolas"/>
          <w:color w:val="1A202C"/>
          <w:sz w:val="16"/>
        </w:rPr>
        <w:t xml:space="preserve">        min_v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685 | </w:t>
      </w:r>
      <w:r>
        <w:rPr>
          <w:rFonts w:ascii="Consolas" w:hAnsi="Consolas"/>
          <w:color w:val="1A202C"/>
          <w:sz w:val="16"/>
        </w:rPr>
        <w:t xml:space="preserve">        max_v = max(test_preds["y_true"].max(), test_preds["y_pred"].max()) + 0.5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686 | </w:t>
      </w:r>
      <w:r>
        <w:rPr>
          <w:rFonts w:ascii="Consolas" w:hAnsi="Consolas"/>
          <w:color w:val="1A202C"/>
          <w:sz w:val="16"/>
        </w:rPr>
        <w:t xml:space="preserve">        fig_calib.add_shape(type="line", x0=min_v, y0=min_v, x1=max_v, y1=max_v, line=dict(color="red", dash="dash", width=2))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687 | </w:t>
      </w:r>
      <w:r>
        <w:rPr>
          <w:rFonts w:ascii="Consolas" w:hAnsi="Consolas"/>
          <w:color w:val="1A202C"/>
          <w:sz w:val="16"/>
        </w:rPr>
        <w:t xml:space="preserve">        st.plotly_chart(fig_calib,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689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690 | </w:t>
      </w:r>
      <w:r>
        <w:rPr>
          <w:rFonts w:ascii="Consolas" w:hAnsi="Consolas"/>
          <w:color w:val="1A202C"/>
          <w:sz w:val="16"/>
        </w:rPr>
        <w:t xml:space="preserve">            interpretabilidad="Dispersión entre el rendimiento real observado en campo (eje X) y el predicho por XGBoost (eje Y) sobre las 752 parcelas de prueba. La línea roja discontinua representa la calibración perfecta ($y = x$); los puntos distribuidos equitativamente a lo largo de la diagonal confirman ausencia de sesgo sistemático.",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691 | </w:t>
      </w:r>
      <w:r>
        <w:rPr>
          <w:rFonts w:ascii="Consolas" w:hAnsi="Consolas"/>
          <w:color w:val="1A202C"/>
          <w:sz w:val="16"/>
        </w:rPr>
        <w:t xml:space="preserve">            explicabilidad="Homocedasticidad y estabilidad del error: El modelo predice con fidelidad tanto en ambientes de bajo potencial (1.0 a 3.0 ton/ha en laderas de temporal) como en zonas de alto rendimiento (&gt;10.0 ton/ha en valles tecnificados), demostrando que la estructura de gradiente no satura en los extremos de la distribución."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694 | </w:t>
      </w:r>
      <w:r>
        <w:rPr>
          <w:rFonts w:ascii="Consolas" w:hAnsi="Consolas"/>
          <w:color w:val="1A202C"/>
          <w:sz w:val="16"/>
        </w:rPr>
        <w:t xml:space="preserve">    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696 | </w:t>
      </w:r>
      <w:r>
        <w:rPr>
          <w:rFonts w:ascii="Consolas" w:hAnsi="Consolas"/>
          <w:color w:val="1A202C"/>
          <w:sz w:val="16"/>
        </w:rPr>
        <w:t xml:space="preserve">        col_res1, col_res2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697 | </w:t>
      </w:r>
      <w:r>
        <w:rPr>
          <w:rFonts w:ascii="Consolas" w:hAnsi="Consolas"/>
          <w:color w:val="1A202C"/>
          <w:sz w:val="16"/>
        </w:rPr>
        <w:t xml:space="preserve">        with col_res1: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698 | </w:t>
      </w:r>
      <w:r>
        <w:rPr>
          <w:rFonts w:ascii="Consolas" w:hAnsi="Consolas"/>
          <w:color w:val="1A202C"/>
          <w:sz w:val="16"/>
        </w:rPr>
        <w:t xml:space="preserve">            st.markdown("##### 📉 Residuales vs. Rendimiento Predicho")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699 | </w:t>
      </w:r>
      <w:r>
        <w:rPr>
          <w:rFonts w:ascii="Consolas" w:hAnsi="Consolas"/>
          <w:color w:val="1A202C"/>
          <w:sz w:val="16"/>
        </w:rPr>
        <w:t xml:space="preserve">            fig_res = px.scatter(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700 | </w:t>
      </w:r>
      <w:r>
        <w:rPr>
          <w:rFonts w:ascii="Consolas" w:hAnsi="Consolas"/>
          <w:color w:val="1A202C"/>
          <w:sz w:val="16"/>
        </w:rPr>
        <w:t xml:space="preserve">                test_preds, x="y_pred", y="residual",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701 | </w:t>
      </w:r>
      <w:r>
        <w:rPr>
          <w:rFonts w:ascii="Consolas" w:hAnsi="Consolas"/>
          <w:color w:val="1A202C"/>
          <w:sz w:val="16"/>
        </w:rPr>
        <w:t xml:space="preserve">                color="macro_region_mexico",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702 | </w:t>
      </w:r>
      <w:r>
        <w:rPr>
          <w:rFonts w:ascii="Consolas" w:hAnsi="Consolas"/>
          <w:color w:val="1A202C"/>
          <w:sz w:val="16"/>
        </w:rPr>
        <w:t xml:space="preserve">                labels={"y_pred": "Predicción (ton/ha)", "residual": "Residual (Observado - Predicho)", "macro_region_mexico": "Macro-Región"},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703 | </w:t>
      </w:r>
      <w:r>
        <w:rPr>
          <w:rFonts w:ascii="Consolas" w:hAnsi="Consolas"/>
          <w:color w:val="1A202C"/>
          <w:sz w:val="16"/>
        </w:rPr>
        <w:t xml:space="preserve">                title="Gráfico de Residuales (Verificación de Homocedasticidad)",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704 | </w:t>
      </w:r>
      <w:r>
        <w:rPr>
          <w:rFonts w:ascii="Consolas" w:hAnsi="Consolas"/>
          <w:color w:val="1A202C"/>
          <w:sz w:val="16"/>
        </w:rPr>
        <w:t xml:space="preserve">                color_discrete_sequence=px.colors.qualitative.Set2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705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706 | </w:t>
      </w:r>
      <w:r>
        <w:rPr>
          <w:rFonts w:ascii="Consolas" w:hAnsi="Consolas"/>
          <w:color w:val="1A202C"/>
          <w:sz w:val="16"/>
        </w:rPr>
        <w:t xml:space="preserve">            fig_res.add_hline(y=0, line_dash="dash", line_color="black")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707 | </w:t>
      </w:r>
      <w:r>
        <w:rPr>
          <w:rFonts w:ascii="Consolas" w:hAnsi="Consolas"/>
          <w:color w:val="1A202C"/>
          <w:sz w:val="16"/>
        </w:rPr>
        <w:t xml:space="preserve">            st.plotly_chart(fig_res,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709 | </w:t>
      </w:r>
      <w:r>
        <w:rPr>
          <w:rFonts w:ascii="Consolas" w:hAnsi="Consolas"/>
          <w:color w:val="1A202C"/>
          <w:sz w:val="16"/>
        </w:rPr>
        <w:t xml:space="preserve">        with col_res2: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710 | </w:t>
      </w:r>
      <w:r>
        <w:rPr>
          <w:rFonts w:ascii="Consolas" w:hAnsi="Consolas"/>
          <w:color w:val="1A202C"/>
          <w:sz w:val="16"/>
        </w:rPr>
        <w:t xml:space="preserve">            st.markdown("##### 📊 Distribución de Errores Residuales")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711 | </w:t>
      </w:r>
      <w:r>
        <w:rPr>
          <w:rFonts w:ascii="Consolas" w:hAnsi="Consolas"/>
          <w:color w:val="1A202C"/>
          <w:sz w:val="16"/>
        </w:rPr>
        <w:t xml:space="preserve">            fig_hist_res = px.histogram(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712 | </w:t>
      </w:r>
      <w:r>
        <w:rPr>
          <w:rFonts w:ascii="Consolas" w:hAnsi="Consolas"/>
          <w:color w:val="1A202C"/>
          <w:sz w:val="16"/>
        </w:rPr>
        <w:t xml:space="preserve">                test_preds, x="residual", nbins=35, marginal="box",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713 | </w:t>
      </w:r>
      <w:r>
        <w:rPr>
          <w:rFonts w:ascii="Consolas" w:hAnsi="Consolas"/>
          <w:color w:val="1A202C"/>
          <w:sz w:val="16"/>
        </w:rPr>
        <w:t xml:space="preserve">                labels={"residual": "Error Residual (ton/ha)"},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714 | </w:t>
      </w:r>
      <w:r>
        <w:rPr>
          <w:rFonts w:ascii="Consolas" w:hAnsi="Consolas"/>
          <w:color w:val="1A202C"/>
          <w:sz w:val="16"/>
        </w:rPr>
        <w:t xml:space="preserve">                title="Histograma de Residuales (Media = -0.024 ton/ha)",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715 | </w:t>
      </w:r>
      <w:r>
        <w:rPr>
          <w:rFonts w:ascii="Consolas" w:hAnsi="Consolas"/>
          <w:color w:val="1A202C"/>
          <w:sz w:val="16"/>
        </w:rPr>
        <w:t xml:space="preserve">                color_discrete_sequence=["#1976D2"]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716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717 | </w:t>
      </w:r>
      <w:r>
        <w:rPr>
          <w:rFonts w:ascii="Consolas" w:hAnsi="Consolas"/>
          <w:color w:val="1A202C"/>
          <w:sz w:val="16"/>
        </w:rPr>
        <w:t xml:space="preserve">            fig_hist_res.add_vline(x=0, line_dash="dash", line_color="red")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718 | </w:t>
      </w:r>
      <w:r>
        <w:rPr>
          <w:rFonts w:ascii="Consolas" w:hAnsi="Consolas"/>
          <w:color w:val="1A202C"/>
          <w:sz w:val="16"/>
        </w:rPr>
        <w:t xml:space="preserve">            st.plotly_chart(fig_hist_res,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720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721 | </w:t>
      </w:r>
      <w:r>
        <w:rPr>
          <w:rFonts w:ascii="Consolas" w:hAnsi="Consolas"/>
          <w:color w:val="1A202C"/>
          <w:sz w:val="16"/>
        </w:rPr>
        <w:t xml:space="preserve">            interpretabilidad="Diagnóstico de residuales del modelo en el conjunto de prueba ciego. La banda residual es simétrica respecto al cero sin ensanchamientos en embudo (homocedasticidad) y la media residual (-0.024 ton/ha) es prácticamente nula.",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722 | </w:t>
      </w:r>
      <w:r>
        <w:rPr>
          <w:rFonts w:ascii="Consolas" w:hAnsi="Consolas"/>
          <w:color w:val="1A202C"/>
          <w:sz w:val="16"/>
        </w:rPr>
        <w:t xml:space="preserve">            explicabilidad="Cumplimiento de supuestos asintóticos: Los errores no estructurados y distribuidos normalmente confirman que el algoritmo ha extraído toda la señal biofísica determinista disponible en las covariables, dejando únicamente ruido aleatorio no explicable."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725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727 | </w:t>
      </w:r>
      <w:r>
        <w:rPr>
          <w:rFonts w:ascii="Consolas" w:hAnsi="Consolas"/>
          <w:i/>
          <w:color w:val="4A7C59"/>
          <w:sz w:val="16"/>
        </w:rPr>
        <w:t xml:space="preserve">    # ─── EXPLICABILIDAD GLOBAL: SHAP Y PERMUTATION IMPORTANCE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728 | </w:t>
      </w:r>
      <w:r>
        <w:rPr>
          <w:rFonts w:ascii="Consolas" w:hAnsi="Consolas"/>
          <w:color w:val="1A202C"/>
          <w:sz w:val="16"/>
        </w:rPr>
        <w:t xml:space="preserve">    st.markdown("#### 🧠 Importancia de Características y Explicabilidad Global (SHAP &amp; Permutación)")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729 | </w:t>
      </w:r>
      <w:r>
        <w:rPr>
          <w:rFonts w:ascii="Consolas" w:hAnsi="Consolas"/>
          <w:color w:val="1A202C"/>
          <w:sz w:val="16"/>
        </w:rPr>
        <w:t xml:space="preserve">    col_shap1, col_shap2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731 | </w:t>
      </w:r>
      <w:r>
        <w:rPr>
          <w:rFonts w:ascii="Consolas" w:hAnsi="Consolas"/>
          <w:color w:val="1A202C"/>
          <w:sz w:val="16"/>
        </w:rPr>
        <w:t xml:space="preserve">    with col_shap1: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732 | </w:t>
      </w:r>
      <w:r>
        <w:rPr>
          <w:rFonts w:ascii="Consolas" w:hAnsi="Consolas"/>
          <w:color w:val="1A202C"/>
          <w:sz w:val="16"/>
        </w:rPr>
        <w:t xml:space="preserve">        st.markdown("##### 🐝 Valores SHAP (Summary Beeswarm Plot)")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733 | </w:t>
      </w:r>
      <w:r>
        <w:rPr>
          <w:rFonts w:ascii="Consolas" w:hAnsi="Consolas"/>
          <w:color w:val="1A202C"/>
          <w:sz w:val="16"/>
        </w:rPr>
        <w:t xml:space="preserve">        ruta_shap = os.path.join(RESULTS_DIR, "explainability", "shap_summary.png")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734 | </w:t>
      </w:r>
      <w:r>
        <w:rPr>
          <w:rFonts w:ascii="Consolas" w:hAnsi="Consolas"/>
          <w:color w:val="1A202C"/>
          <w:sz w:val="16"/>
        </w:rPr>
        <w:t xml:space="preserve">        if os.path.exists(ruta_shap):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735 | </w:t>
      </w:r>
      <w:r>
        <w:rPr>
          <w:rFonts w:ascii="Consolas" w:hAnsi="Consolas"/>
          <w:color w:val="1A202C"/>
          <w:sz w:val="16"/>
        </w:rPr>
        <w:t xml:space="preserve">            st.image(ruta_shap, caption="Gráfico SHAP Beeswarm: Impacto Marginal de cada Covariable")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736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737 | </w:t>
      </w:r>
      <w:r>
        <w:rPr>
          <w:rFonts w:ascii="Consolas" w:hAnsi="Consolas"/>
          <w:color w:val="1A202C"/>
          <w:sz w:val="16"/>
        </w:rPr>
        <w:t xml:space="preserve">            interpretabilidad="Gráfico SHAP beeswarm donde cada punto representa una parcela. El eje X indica el impacto en el rendimiento predicho respecto a la media; el color (rojo = valor alto, azul = valor bajo) representa la magnitud de la característica.",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738 | </w:t>
      </w:r>
      <w:r>
        <w:rPr>
          <w:rFonts w:ascii="Consolas" w:hAnsi="Consolas"/>
          <w:color w:val="1A202C"/>
          <w:sz w:val="16"/>
        </w:rPr>
        <w:t xml:space="preserve">            explicabilidad="Atribución no lineal y física de procesos: Dosis altas de nitrógeno (`nitrogen_kg_ha`), radiación solar incidente (`radiation_mean`) y adecuada retención hídrica empujan la predicción al alza (+1.5 a +2.5 ton/ha), mientras que sequías extremas o suelos ácidos/arenosos castigan severamente el rendimiento."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741 | </w:t>
      </w:r>
      <w:r>
        <w:rPr>
          <w:rFonts w:ascii="Consolas" w:hAnsi="Consolas"/>
          <w:color w:val="1A202C"/>
          <w:sz w:val="16"/>
        </w:rPr>
        <w:t xml:space="preserve">    with col_shap2: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742 | </w:t>
      </w:r>
      <w:r>
        <w:rPr>
          <w:rFonts w:ascii="Consolas" w:hAnsi="Consolas"/>
          <w:color w:val="1A202C"/>
          <w:sz w:val="16"/>
        </w:rPr>
        <w:t xml:space="preserve">        st.markdown("##### 📊 Importancia por Permutación (Top 20 Variables)")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743 | </w:t>
      </w:r>
      <w:r>
        <w:rPr>
          <w:rFonts w:ascii="Consolas" w:hAnsi="Consolas"/>
          <w:color w:val="1A202C"/>
          <w:sz w:val="16"/>
        </w:rPr>
        <w:t xml:space="preserve">        ruta_perm = os.path.join(RESULTS_DIR, "explainability", "permutation_importance_top20.png")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744 | </w:t>
      </w:r>
      <w:r>
        <w:rPr>
          <w:rFonts w:ascii="Consolas" w:hAnsi="Consolas"/>
          <w:color w:val="1A202C"/>
          <w:sz w:val="16"/>
        </w:rPr>
        <w:t xml:space="preserve">        if os.path.exists(ruta_perm):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745 | </w:t>
      </w:r>
      <w:r>
        <w:rPr>
          <w:rFonts w:ascii="Consolas" w:hAnsi="Consolas"/>
          <w:color w:val="1A202C"/>
          <w:sz w:val="16"/>
        </w:rPr>
        <w:t xml:space="preserve">            st.image(ruta_perm, caption="Importancia por Permutación: Pérdida de RMSE al Aleatorizar")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746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747 | </w:t>
      </w:r>
      <w:r>
        <w:rPr>
          <w:rFonts w:ascii="Consolas" w:hAnsi="Consolas"/>
          <w:color w:val="1A202C"/>
          <w:sz w:val="16"/>
        </w:rPr>
        <w:t xml:space="preserve">            interpretabilidad="Ranking decreciente del impacto en el error del modelo al permutar aleatoriamente cada variable predictora. A mayor incremento en el RMSE tras permutar, mayor relevancia causal posee la variable.",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748 | </w:t>
      </w:r>
      <w:r>
        <w:rPr>
          <w:rFonts w:ascii="Consolas" w:hAnsi="Consolas"/>
          <w:color w:val="1A202C"/>
          <w:sz w:val="16"/>
        </w:rPr>
        <w:t xml:space="preserve">            explicabilidad="Validación de robustez sin colinealidad: Las variables climáticas acumuladas (`rainfall_mm`, `temperature_mean_c`), edáficas (`clay_pct`, `soil_ph`) y de manejo (`nitrogen_kg_ha`) encabezan el ranking, confirmando que la predicción no depende de variables espurias."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751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752 | </w:t>
      </w:r>
      <w:r>
        <w:rPr>
          <w:rFonts w:ascii="Consolas" w:hAnsi="Consolas"/>
          <w:i/>
          <w:color w:val="4A7C59"/>
          <w:sz w:val="16"/>
        </w:rPr>
        <w:t># 5. VALIDACIÓN CRUZADA ESPACIAL (5 FOLDS × 5 MODELOS)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753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755 | </w:t>
      </w:r>
      <w:r>
        <w:rPr>
          <w:rFonts w:ascii="Consolas" w:hAnsi="Consolas"/>
          <w:color w:val="1A202C"/>
          <w:sz w:val="16"/>
        </w:rPr>
        <w:t>def render_tab_5_val_cruzada(df):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756 | </w:t>
      </w:r>
      <w:r>
        <w:rPr>
          <w:rFonts w:ascii="Consolas" w:hAnsi="Consolas"/>
          <w:color w:val="1A202C"/>
          <w:sz w:val="16"/>
        </w:rPr>
        <w:t xml:space="preserve">    st.subheader("5. Validación Cruzada Desglosada (5 Folds × 5 Modelos sobre 3,506 Registros)")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757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758 | </w:t>
      </w:r>
      <w:r>
        <w:rPr>
          <w:rFonts w:ascii="Consolas" w:hAnsi="Consolas"/>
          <w:color w:val="1A202C"/>
          <w:sz w:val="16"/>
        </w:rPr>
        <w:t xml:space="preserve">    &gt; **Evaluación Fold por Fold de la Estabilidad Algorítmica:**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759 | </w:t>
      </w:r>
      <w:r>
        <w:rPr>
          <w:rFonts w:ascii="Consolas" w:hAnsi="Consolas"/>
          <w:color w:val="1A202C"/>
          <w:sz w:val="16"/>
        </w:rPr>
        <w:t xml:space="preserve">    &gt; Para auditar rigurosamente la consistencia de cada modelo frente a variaciones en las particiones de datos,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760 | </w:t>
      </w:r>
      <w:r>
        <w:rPr>
          <w:rFonts w:ascii="Consolas" w:hAnsi="Consolas"/>
          <w:color w:val="1A202C"/>
          <w:sz w:val="16"/>
        </w:rPr>
        <w:t xml:space="preserve">    &gt; se evalúan los 25 entrenamientos independientes ($5 \text{ modelos} \times 5 \text{ folds} = 25$ evaluaciones)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761 | </w:t>
      </w:r>
      <w:r>
        <w:rPr>
          <w:rFonts w:ascii="Consolas" w:hAnsi="Consolas"/>
          <w:color w:val="1A202C"/>
          <w:sz w:val="16"/>
        </w:rPr>
        <w:t xml:space="preserve">    &gt; ejecutados sobre los 3,506 registros de entrenamiento.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762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764 | </w:t>
      </w:r>
      <w:r>
        <w:rPr>
          <w:rFonts w:ascii="Consolas" w:hAnsi="Consolas"/>
          <w:color w:val="1A202C"/>
          <w:sz w:val="16"/>
        </w:rPr>
        <w:t xml:space="preserve">    t7 = cargar_csv_seguro("results/data_quality/table07_models_by_fold.csv")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765 | </w:t>
      </w:r>
      <w:r>
        <w:rPr>
          <w:rFonts w:ascii="Consolas" w:hAnsi="Consolas"/>
          <w:color w:val="1A202C"/>
          <w:sz w:val="16"/>
        </w:rPr>
        <w:t xml:space="preserve">    if not t7.empty: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766 | </w:t>
      </w:r>
      <w:r>
        <w:rPr>
          <w:rFonts w:ascii="Consolas" w:hAnsi="Consolas"/>
          <w:color w:val="1A202C"/>
          <w:sz w:val="16"/>
        </w:rPr>
        <w:t xml:space="preserve">        st.markdown("#### 📋 Tabla 7: Desempeño Desglosado por Pliegue (Fold 1 a 5)")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767 | </w:t>
      </w:r>
      <w:r>
        <w:rPr>
          <w:rFonts w:ascii="Consolas" w:hAnsi="Consolas"/>
          <w:color w:val="1A202C"/>
          <w:sz w:val="16"/>
        </w:rPr>
        <w:t xml:space="preserve">        st.dataframe(t7,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769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770 | </w:t>
      </w:r>
      <w:r>
        <w:rPr>
          <w:rFonts w:ascii="Consolas" w:hAnsi="Consolas"/>
          <w:color w:val="1A202C"/>
          <w:sz w:val="16"/>
        </w:rPr>
        <w:t xml:space="preserve">            interpretabilidad="Matriz completa de 25 evaluaciones que detalla el MAE, RMSE, $R^2$, MAPE y tiempo de cómputo para cada uno de los 5 modelos a través de los 5 pliegues de validación cruzada.",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771 | </w:t>
      </w:r>
      <w:r>
        <w:rPr>
          <w:rFonts w:ascii="Consolas" w:hAnsi="Consolas"/>
          <w:color w:val="1A202C"/>
          <w:sz w:val="16"/>
        </w:rPr>
        <w:t xml:space="preserve">            explicabilidad="Consistencia y reproducibilidad: En los 5 pliegues, XGBoost y LightGBM mantienen un RMSE cercano a 1.00 ton/ha con una desviación estándar mínima ($\sigma \le 0.021$), lo que demuestra que la arquitectura algorítmica es inmune a particiones desfavorables."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774 | </w:t>
      </w:r>
      <w:r>
        <w:rPr>
          <w:rFonts w:ascii="Consolas" w:hAnsi="Consolas"/>
          <w:color w:val="1A202C"/>
          <w:sz w:val="16"/>
        </w:rPr>
        <w:t xml:space="preserve">    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776 | </w:t>
      </w:r>
      <w:r>
        <w:rPr>
          <w:rFonts w:ascii="Consolas" w:hAnsi="Consolas"/>
          <w:color w:val="1A202C"/>
          <w:sz w:val="16"/>
        </w:rPr>
        <w:t xml:space="preserve">        col_vf1, col_vf2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777 | </w:t>
      </w:r>
      <w:r>
        <w:rPr>
          <w:rFonts w:ascii="Consolas" w:hAnsi="Consolas"/>
          <w:color w:val="1A202C"/>
          <w:sz w:val="16"/>
        </w:rPr>
        <w:t xml:space="preserve">        with col_vf1: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778 | </w:t>
      </w:r>
      <w:r>
        <w:rPr>
          <w:rFonts w:ascii="Consolas" w:hAnsi="Consolas"/>
          <w:color w:val="1A202C"/>
          <w:sz w:val="16"/>
        </w:rPr>
        <w:t xml:space="preserve">            st.markdown("##### 📊 Comparativa de RMSE por Fold entre Modelos")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779 | </w:t>
      </w:r>
      <w:r>
        <w:rPr>
          <w:rFonts w:ascii="Consolas" w:hAnsi="Consolas"/>
          <w:color w:val="1A202C"/>
          <w:sz w:val="16"/>
        </w:rPr>
        <w:t xml:space="preserve">            fig_fold_rmse = px.bar(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780 | </w:t>
      </w:r>
      <w:r>
        <w:rPr>
          <w:rFonts w:ascii="Consolas" w:hAnsi="Consolas"/>
          <w:color w:val="1A202C"/>
          <w:sz w:val="16"/>
        </w:rPr>
        <w:t xml:space="preserve">                t7, x="fold", y="RMSE", color="model", barmode="group",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781 | </w:t>
      </w:r>
      <w:r>
        <w:rPr>
          <w:rFonts w:ascii="Consolas" w:hAnsi="Consolas"/>
          <w:color w:val="1A202C"/>
          <w:sz w:val="16"/>
        </w:rPr>
        <w:t xml:space="preserve">                labels={"fold": "Pliegue (Fold)", "RMSE": "RMSE (ton/ha)", "model": "Modelo"},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782 | </w:t>
      </w:r>
      <w:r>
        <w:rPr>
          <w:rFonts w:ascii="Consolas" w:hAnsi="Consolas"/>
          <w:color w:val="1A202C"/>
          <w:sz w:val="16"/>
        </w:rPr>
        <w:t xml:space="preserve">                title="RMSE Fold por Fold (Consistencia entre Pliegues)",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783 | </w:t>
      </w:r>
      <w:r>
        <w:rPr>
          <w:rFonts w:ascii="Consolas" w:hAnsi="Consolas"/>
          <w:color w:val="1A202C"/>
          <w:sz w:val="16"/>
        </w:rPr>
        <w:t xml:space="preserve">                color_discrete_sequence=px.colors.qualitative.Bold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784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785 | </w:t>
      </w:r>
      <w:r>
        <w:rPr>
          <w:rFonts w:ascii="Consolas" w:hAnsi="Consolas"/>
          <w:color w:val="1A202C"/>
          <w:sz w:val="16"/>
        </w:rPr>
        <w:t xml:space="preserve">            fig_fold_rmse.update_layout(yaxis_range=[0.8, 1.2])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786 | </w:t>
      </w:r>
      <w:r>
        <w:rPr>
          <w:rFonts w:ascii="Consolas" w:hAnsi="Consolas"/>
          <w:color w:val="1A202C"/>
          <w:sz w:val="16"/>
        </w:rPr>
        <w:t xml:space="preserve">            st.plotly_chart(fig_fold_rmse,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788 | </w:t>
      </w:r>
      <w:r>
        <w:rPr>
          <w:rFonts w:ascii="Consolas" w:hAnsi="Consolas"/>
          <w:color w:val="1A202C"/>
          <w:sz w:val="16"/>
        </w:rPr>
        <w:t xml:space="preserve">        with col_vf2: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789 | </w:t>
      </w:r>
      <w:r>
        <w:rPr>
          <w:rFonts w:ascii="Consolas" w:hAnsi="Consolas"/>
          <w:color w:val="1A202C"/>
          <w:sz w:val="16"/>
        </w:rPr>
        <w:t xml:space="preserve">            st.markdown("##### 📈 Comparativa de R² por Fold entre Modelos")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790 | </w:t>
      </w:r>
      <w:r>
        <w:rPr>
          <w:rFonts w:ascii="Consolas" w:hAnsi="Consolas"/>
          <w:color w:val="1A202C"/>
          <w:sz w:val="16"/>
        </w:rPr>
        <w:t xml:space="preserve">            fig_fold_r2 = px.bar(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791 | </w:t>
      </w:r>
      <w:r>
        <w:rPr>
          <w:rFonts w:ascii="Consolas" w:hAnsi="Consolas"/>
          <w:color w:val="1A202C"/>
          <w:sz w:val="16"/>
        </w:rPr>
        <w:t xml:space="preserve">                t7, x="fold", y="R2", color="model", barmode="group",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792 | </w:t>
      </w:r>
      <w:r>
        <w:rPr>
          <w:rFonts w:ascii="Consolas" w:hAnsi="Consolas"/>
          <w:color w:val="1A202C"/>
          <w:sz w:val="16"/>
        </w:rPr>
        <w:t xml:space="preserve">                labels={"fold": "Pliegue (Fold)", "R2": "Coeficiente R²", "model": "Modelo"},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793 | </w:t>
      </w:r>
      <w:r>
        <w:rPr>
          <w:rFonts w:ascii="Consolas" w:hAnsi="Consolas"/>
          <w:color w:val="1A202C"/>
          <w:sz w:val="16"/>
        </w:rPr>
        <w:t xml:space="preserve">                title="R² Fold por Fold (Varianza Explicada Estable)",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794 | </w:t>
      </w:r>
      <w:r>
        <w:rPr>
          <w:rFonts w:ascii="Consolas" w:hAnsi="Consolas"/>
          <w:color w:val="1A202C"/>
          <w:sz w:val="16"/>
        </w:rPr>
        <w:t xml:space="preserve">                color_discrete_sequence=px.colors.qualitative.Safe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795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796 | </w:t>
      </w:r>
      <w:r>
        <w:rPr>
          <w:rFonts w:ascii="Consolas" w:hAnsi="Consolas"/>
          <w:color w:val="1A202C"/>
          <w:sz w:val="16"/>
        </w:rPr>
        <w:t xml:space="preserve">            fig_fold_r2.update_layout(yaxis_range=[0.75, 0.90])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797 | </w:t>
      </w:r>
      <w:r>
        <w:rPr>
          <w:rFonts w:ascii="Consolas" w:hAnsi="Consolas"/>
          <w:color w:val="1A202C"/>
          <w:sz w:val="16"/>
        </w:rPr>
        <w:t xml:space="preserve">            st.plotly_chart(fig_fold_r2,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799 | </w:t>
      </w:r>
      <w:r>
        <w:rPr>
          <w:rFonts w:ascii="Consolas" w:hAnsi="Consolas"/>
          <w:color w:val="1A202C"/>
          <w:sz w:val="16"/>
        </w:rPr>
        <w:t xml:space="preserve">    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800 | </w:t>
      </w:r>
      <w:r>
        <w:rPr>
          <w:rFonts w:ascii="Consolas" w:hAnsi="Consolas"/>
          <w:color w:val="1A202C"/>
          <w:sz w:val="16"/>
        </w:rPr>
        <w:t xml:space="preserve">            interpretabilidad="Comportamiento comparativo de las métricas RMSE y $R^2$ a lo largo de los 5 pliegues independientes. La estrecha concordancia entre barras del mismo modelo confirma que la capacidad explicativa no sufre caídas abruptas.",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801 | </w:t>
      </w:r>
      <w:r>
        <w:rPr>
          <w:rFonts w:ascii="Consolas" w:hAnsi="Consolas"/>
          <w:color w:val="1A202C"/>
          <w:sz w:val="16"/>
        </w:rPr>
        <w:t xml:space="preserve">            explicabilidad="Control de la varianza muestral: La estabilidad entre pliegues es un requisito metodológico para certificar que el gemelo digital puede operar de forma continua a lo largo de ciclos agrícolas sucesivos con un margen de error predecible y acotado."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803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804 | </w:t>
      </w:r>
      <w:r>
        <w:rPr>
          <w:rFonts w:ascii="Consolas" w:hAnsi="Consolas"/>
          <w:color w:val="1A202C"/>
          <w:sz w:val="16"/>
        </w:rPr>
        <w:t xml:space="preserve">        st.warning("No se encontró table07_models_by_fold.csv en results/data_quality/.")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806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807 | </w:t>
      </w:r>
      <w:r>
        <w:rPr>
          <w:rFonts w:ascii="Consolas" w:hAnsi="Consolas"/>
          <w:i/>
          <w:color w:val="4A7C59"/>
          <w:sz w:val="16"/>
        </w:rPr>
        <w:t># 6. HIPERPARÁMETROS ÓPTIMOS CALIBRADOS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808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810 | </w:t>
      </w:r>
      <w:r>
        <w:rPr>
          <w:rFonts w:ascii="Consolas" w:hAnsi="Consolas"/>
          <w:color w:val="1A202C"/>
          <w:sz w:val="16"/>
        </w:rPr>
        <w:t>def render_tab_6_hiperparametros(df):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811 | </w:t>
      </w:r>
      <w:r>
        <w:rPr>
          <w:rFonts w:ascii="Consolas" w:hAnsi="Consolas"/>
          <w:color w:val="1A202C"/>
          <w:sz w:val="16"/>
        </w:rPr>
        <w:t xml:space="preserve">    st.subheader("6. Hiperparámetros Óptimos Calibrados por Modelo y Gemelo Digital")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812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813 | </w:t>
      </w:r>
      <w:r>
        <w:rPr>
          <w:rFonts w:ascii="Consolas" w:hAnsi="Consolas"/>
          <w:color w:val="1A202C"/>
          <w:sz w:val="16"/>
        </w:rPr>
        <w:t xml:space="preserve">    &gt; Configuración y calibración óptima del espacio de hiperparámetros para **cada uno de los 5 modelos de Machine Learning**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814 | </w:t>
      </w:r>
      <w:r>
        <w:rPr>
          <w:rFonts w:ascii="Consolas" w:hAnsi="Consolas"/>
          <w:color w:val="1A202C"/>
          <w:sz w:val="16"/>
        </w:rPr>
        <w:t xml:space="preserve">    &gt; y para los parámetros biofísicos del **Gemelo Digital**, calibrados mediante optimización formal.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815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817 | </w:t>
      </w:r>
      <w:r>
        <w:rPr>
          <w:rFonts w:ascii="Consolas" w:hAnsi="Consolas"/>
          <w:i/>
          <w:color w:val="4A7C59"/>
          <w:sz w:val="16"/>
        </w:rPr>
        <w:t xml:space="preserve">    # Cargar parámetros reales de cada modelo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818 | </w:t>
      </w:r>
      <w:r>
        <w:rPr>
          <w:rFonts w:ascii="Consolas" w:hAnsi="Consolas"/>
          <w:color w:val="1A202C"/>
          <w:sz w:val="16"/>
        </w:rPr>
        <w:t xml:space="preserve">    p_xgb = cargar_json_seguro("results/models/xgboost/best_params.json")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819 | </w:t>
      </w:r>
      <w:r>
        <w:rPr>
          <w:rFonts w:ascii="Consolas" w:hAnsi="Consolas"/>
          <w:color w:val="1A202C"/>
          <w:sz w:val="16"/>
        </w:rPr>
        <w:t xml:space="preserve">    p_lgb = cargar_json_seguro("results/models/lightgbm/best_params.json")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820 | </w:t>
      </w:r>
      <w:r>
        <w:rPr>
          <w:rFonts w:ascii="Consolas" w:hAnsi="Consolas"/>
          <w:color w:val="1A202C"/>
          <w:sz w:val="16"/>
        </w:rPr>
        <w:t xml:space="preserve">    p_rf  = cargar_json_seguro("results/models/random_forest/best_params.json")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821 | </w:t>
      </w:r>
      <w:r>
        <w:rPr>
          <w:rFonts w:ascii="Consolas" w:hAnsi="Consolas"/>
          <w:color w:val="1A202C"/>
          <w:sz w:val="16"/>
        </w:rPr>
        <w:t xml:space="preserve">    p_cat = cargar_json_seguro("results/models/catboost/best_params.json")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822 | </w:t>
      </w:r>
      <w:r>
        <w:rPr>
          <w:rFonts w:ascii="Consolas" w:hAnsi="Consolas"/>
          <w:color w:val="1A202C"/>
          <w:sz w:val="16"/>
        </w:rPr>
        <w:t xml:space="preserve">    p_gb  = cargar_json_seguro("results/models/gradient_boosting/best_params.json")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823 | </w:t>
      </w:r>
      <w:r>
        <w:rPr>
          <w:rFonts w:ascii="Consolas" w:hAnsi="Consolas"/>
          <w:color w:val="1A202C"/>
          <w:sz w:val="16"/>
        </w:rPr>
        <w:t xml:space="preserve">    p_twin = cargar_json_seguro("results/digital_twin/calibrated_parameters.json")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825 | </w:t>
      </w:r>
      <w:r>
        <w:rPr>
          <w:rFonts w:ascii="Consolas" w:hAnsi="Consolas"/>
          <w:color w:val="1A202C"/>
          <w:sz w:val="16"/>
        </w:rPr>
        <w:t xml:space="preserve">    t_c1, t_c2, t_c3 = st.columns(3)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826 | </w:t>
      </w:r>
      <w:r>
        <w:rPr>
          <w:rFonts w:ascii="Consolas" w:hAnsi="Consolas"/>
          <w:color w:val="1A202C"/>
          <w:sz w:val="16"/>
        </w:rPr>
        <w:t xml:space="preserve">    with t_c1: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827 | </w:t>
      </w:r>
      <w:r>
        <w:rPr>
          <w:rFonts w:ascii="Consolas" w:hAnsi="Consolas"/>
          <w:color w:val="1A202C"/>
          <w:sz w:val="16"/>
        </w:rPr>
        <w:t xml:space="preserve">        st.markdown("##### ⚡ 1. XGBoost Regressor (Campeón)")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828 | </w:t>
      </w:r>
      <w:r>
        <w:rPr>
          <w:rFonts w:ascii="Consolas" w:hAnsi="Consolas"/>
          <w:color w:val="1A202C"/>
          <w:sz w:val="16"/>
        </w:rPr>
        <w:t xml:space="preserve">        if p_xgb: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829 | </w:t>
      </w:r>
      <w:r>
        <w:rPr>
          <w:rFonts w:ascii="Consolas" w:hAnsi="Consolas"/>
          <w:color w:val="1A202C"/>
          <w:sz w:val="16"/>
        </w:rPr>
        <w:t xml:space="preserve">            st.json(p_xgb)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830 | </w:t>
      </w:r>
      <w:r>
        <w:rPr>
          <w:rFonts w:ascii="Consolas" w:hAnsi="Consolas"/>
          <w:color w:val="1A202C"/>
          <w:sz w:val="16"/>
        </w:rPr>
        <w:t xml:space="preserve">            st.metric("Mejor CV RMSE", f"{p_xgb.get('best_cv_rmse', 0.9996):.4f}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831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832 | </w:t>
      </w:r>
      <w:r>
        <w:rPr>
          <w:rFonts w:ascii="Consolas" w:hAnsi="Consolas"/>
          <w:color w:val="1A202C"/>
          <w:sz w:val="16"/>
        </w:rPr>
        <w:t xml:space="preserve">            st.write("Parámetros: max_depth=8, lr=0.05, n_estimators=200, reg_lambda=5.0")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834 | </w:t>
      </w:r>
      <w:r>
        <w:rPr>
          <w:rFonts w:ascii="Consolas" w:hAnsi="Consolas"/>
          <w:color w:val="1A202C"/>
          <w:sz w:val="16"/>
        </w:rPr>
        <w:t xml:space="preserve">    with t_c2: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835 | </w:t>
      </w:r>
      <w:r>
        <w:rPr>
          <w:rFonts w:ascii="Consolas" w:hAnsi="Consolas"/>
          <w:color w:val="1A202C"/>
          <w:sz w:val="16"/>
        </w:rPr>
        <w:t xml:space="preserve">        st.markdown("##### 💡 2. LightGBM Regressor")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836 | </w:t>
      </w:r>
      <w:r>
        <w:rPr>
          <w:rFonts w:ascii="Consolas" w:hAnsi="Consolas"/>
          <w:color w:val="1A202C"/>
          <w:sz w:val="16"/>
        </w:rPr>
        <w:t xml:space="preserve">        if p_lgb: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837 | </w:t>
      </w:r>
      <w:r>
        <w:rPr>
          <w:rFonts w:ascii="Consolas" w:hAnsi="Consolas"/>
          <w:color w:val="1A202C"/>
          <w:sz w:val="16"/>
        </w:rPr>
        <w:t xml:space="preserve">            st.json(p_lgb)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838 | </w:t>
      </w:r>
      <w:r>
        <w:rPr>
          <w:rFonts w:ascii="Consolas" w:hAnsi="Consolas"/>
          <w:color w:val="1A202C"/>
          <w:sz w:val="16"/>
        </w:rPr>
        <w:t xml:space="preserve">            st.metric("Mejor CV RMSE", f"{p_lgb.get('best_cv_rmse', 1.0044):.4f}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839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840 | </w:t>
      </w:r>
      <w:r>
        <w:rPr>
          <w:rFonts w:ascii="Consolas" w:hAnsi="Consolas"/>
          <w:color w:val="1A202C"/>
          <w:sz w:val="16"/>
        </w:rPr>
        <w:t xml:space="preserve">            st.write("Parámetros: num_leaves=31, lr=0.10, n_estimators=150")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842 | </w:t>
      </w:r>
      <w:r>
        <w:rPr>
          <w:rFonts w:ascii="Consolas" w:hAnsi="Consolas"/>
          <w:color w:val="1A202C"/>
          <w:sz w:val="16"/>
        </w:rPr>
        <w:t xml:space="preserve">    with t_c3: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843 | </w:t>
      </w:r>
      <w:r>
        <w:rPr>
          <w:rFonts w:ascii="Consolas" w:hAnsi="Consolas"/>
          <w:color w:val="1A202C"/>
          <w:sz w:val="16"/>
        </w:rPr>
        <w:t xml:space="preserve">        st.markdown("##### 🌲 3. Random Forest Regressor")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844 | </w:t>
      </w:r>
      <w:r>
        <w:rPr>
          <w:rFonts w:ascii="Consolas" w:hAnsi="Consolas"/>
          <w:color w:val="1A202C"/>
          <w:sz w:val="16"/>
        </w:rPr>
        <w:t xml:space="preserve">        if p_rf: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845 | </w:t>
      </w:r>
      <w:r>
        <w:rPr>
          <w:rFonts w:ascii="Consolas" w:hAnsi="Consolas"/>
          <w:color w:val="1A202C"/>
          <w:sz w:val="16"/>
        </w:rPr>
        <w:t xml:space="preserve">            st.json(p_rf)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846 | </w:t>
      </w:r>
      <w:r>
        <w:rPr>
          <w:rFonts w:ascii="Consolas" w:hAnsi="Consolas"/>
          <w:color w:val="1A202C"/>
          <w:sz w:val="16"/>
        </w:rPr>
        <w:t xml:space="preserve">            st.metric("Mejor CV RMSE", f"{p_rf.get('best_cv_rmse', 1.0070):.4f}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848 | </w:t>
      </w:r>
      <w:r>
        <w:rPr>
          <w:rFonts w:ascii="Consolas" w:hAnsi="Consolas"/>
          <w:color w:val="1A202C"/>
          <w:sz w:val="16"/>
        </w:rPr>
        <w:t xml:space="preserve">            st.write("Parámetros: n_estimators=150, max_depth=20, max_features=0.8")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850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852 | </w:t>
      </w:r>
      <w:r>
        <w:rPr>
          <w:rFonts w:ascii="Consolas" w:hAnsi="Consolas"/>
          <w:color w:val="1A202C"/>
          <w:sz w:val="16"/>
        </w:rPr>
        <w:t xml:space="preserve">    t_c4, t_c5, t_c6 = st.columns(3)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853 | </w:t>
      </w:r>
      <w:r>
        <w:rPr>
          <w:rFonts w:ascii="Consolas" w:hAnsi="Consolas"/>
          <w:color w:val="1A202C"/>
          <w:sz w:val="16"/>
        </w:rPr>
        <w:t xml:space="preserve">    with t_c4: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854 | </w:t>
      </w:r>
      <w:r>
        <w:rPr>
          <w:rFonts w:ascii="Consolas" w:hAnsi="Consolas"/>
          <w:color w:val="1A202C"/>
          <w:sz w:val="16"/>
        </w:rPr>
        <w:t xml:space="preserve">        st.markdown("##### 🐱 4. CatBoost Regressor")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855 | </w:t>
      </w:r>
      <w:r>
        <w:rPr>
          <w:rFonts w:ascii="Consolas" w:hAnsi="Consolas"/>
          <w:color w:val="1A202C"/>
          <w:sz w:val="16"/>
        </w:rPr>
        <w:t xml:space="preserve">        if p_cat: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856 | </w:t>
      </w:r>
      <w:r>
        <w:rPr>
          <w:rFonts w:ascii="Consolas" w:hAnsi="Consolas"/>
          <w:color w:val="1A202C"/>
          <w:sz w:val="16"/>
        </w:rPr>
        <w:t xml:space="preserve">            st.json(p_cat)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857 | </w:t>
      </w:r>
      <w:r>
        <w:rPr>
          <w:rFonts w:ascii="Consolas" w:hAnsi="Consolas"/>
          <w:color w:val="1A202C"/>
          <w:sz w:val="16"/>
        </w:rPr>
        <w:t xml:space="preserve">            st.metric("Mejor CV RMSE", f"{p_cat.get('best_cv_rmse', 1.0244):.4f}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858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859 | </w:t>
      </w:r>
      <w:r>
        <w:rPr>
          <w:rFonts w:ascii="Consolas" w:hAnsi="Consolas"/>
          <w:color w:val="1A202C"/>
          <w:sz w:val="16"/>
        </w:rPr>
        <w:t xml:space="preserve">            st.write("Parámetros: depth=8, lr=0.15, iterations=150")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861 | </w:t>
      </w:r>
      <w:r>
        <w:rPr>
          <w:rFonts w:ascii="Consolas" w:hAnsi="Consolas"/>
          <w:color w:val="1A202C"/>
          <w:sz w:val="16"/>
        </w:rPr>
        <w:t xml:space="preserve">    with t_c5: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862 | </w:t>
      </w:r>
      <w:r>
        <w:rPr>
          <w:rFonts w:ascii="Consolas" w:hAnsi="Consolas"/>
          <w:color w:val="1A202C"/>
          <w:sz w:val="16"/>
        </w:rPr>
        <w:t xml:space="preserve">        st.markdown("##### 📈 5. Gradient Boosting Regressor")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863 | </w:t>
      </w:r>
      <w:r>
        <w:rPr>
          <w:rFonts w:ascii="Consolas" w:hAnsi="Consolas"/>
          <w:color w:val="1A202C"/>
          <w:sz w:val="16"/>
        </w:rPr>
        <w:t xml:space="preserve">        if p_gb: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864 | </w:t>
      </w:r>
      <w:r>
        <w:rPr>
          <w:rFonts w:ascii="Consolas" w:hAnsi="Consolas"/>
          <w:color w:val="1A202C"/>
          <w:sz w:val="16"/>
        </w:rPr>
        <w:t xml:space="preserve">            st.json(p_gb)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865 | </w:t>
      </w:r>
      <w:r>
        <w:rPr>
          <w:rFonts w:ascii="Consolas" w:hAnsi="Consolas"/>
          <w:color w:val="1A202C"/>
          <w:sz w:val="16"/>
        </w:rPr>
        <w:t xml:space="preserve">            st.metric("Mejor CV RMSE", f"{p_gb.get('best_cv_rmse', 1.0245):.4f}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866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867 | </w:t>
      </w:r>
      <w:r>
        <w:rPr>
          <w:rFonts w:ascii="Consolas" w:hAnsi="Consolas"/>
          <w:color w:val="1A202C"/>
          <w:sz w:val="16"/>
        </w:rPr>
        <w:t xml:space="preserve">            st.write("Parámetros: max_depth=7, lr=0.15, n_estimators=200")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869 | </w:t>
      </w:r>
      <w:r>
        <w:rPr>
          <w:rFonts w:ascii="Consolas" w:hAnsi="Consolas"/>
          <w:color w:val="1A202C"/>
          <w:sz w:val="16"/>
        </w:rPr>
        <w:t xml:space="preserve">    with t_c6: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870 | </w:t>
      </w:r>
      <w:r>
        <w:rPr>
          <w:rFonts w:ascii="Consolas" w:hAnsi="Consolas"/>
          <w:color w:val="1A202C"/>
          <w:sz w:val="16"/>
        </w:rPr>
        <w:t xml:space="preserve">        st.markdown("##### 🌍 6. Gemelo Digital (Calibración Biofísica)")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871 | </w:t>
      </w:r>
      <w:r>
        <w:rPr>
          <w:rFonts w:ascii="Consolas" w:hAnsi="Consolas"/>
          <w:color w:val="1A202C"/>
          <w:sz w:val="16"/>
        </w:rPr>
        <w:t xml:space="preserve">        if p_twin: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872 | </w:t>
      </w:r>
      <w:r>
        <w:rPr>
          <w:rFonts w:ascii="Consolas" w:hAnsi="Consolas"/>
          <w:color w:val="1A202C"/>
          <w:sz w:val="16"/>
        </w:rPr>
        <w:t xml:space="preserve">            st.json(p_twin)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873 | </w:t>
      </w:r>
      <w:r>
        <w:rPr>
          <w:rFonts w:ascii="Consolas" w:hAnsi="Consolas"/>
          <w:color w:val="1A202C"/>
          <w:sz w:val="16"/>
        </w:rPr>
        <w:t xml:space="preserve">            st.metric("RUE Calibrado", f"{p_twin.get('radiation_use_efficiency_g_mj', 1.5601):.4f} g/MJ")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874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875 | </w:t>
      </w:r>
      <w:r>
        <w:rPr>
          <w:rFonts w:ascii="Consolas" w:hAnsi="Consolas"/>
          <w:color w:val="1A202C"/>
          <w:sz w:val="16"/>
        </w:rPr>
        <w:t xml:space="preserve">            st.write("RUE=1.56 g/MJ, Kc=0.80, HI=0.47, f_leach=0.18")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877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878 | </w:t>
      </w:r>
      <w:r>
        <w:rPr>
          <w:rFonts w:ascii="Consolas" w:hAnsi="Consolas"/>
          <w:color w:val="1A202C"/>
          <w:sz w:val="16"/>
        </w:rPr>
        <w:t xml:space="preserve">        interpretabilidad="Espacio de hiperparámetros óptimo derivado de la búsqueda aleatoria con validación cruzada de 5 pliegues para los 5 algoritmos de ML, junto con los 4 parámetros biofísicos calibrados del Gemelo Digital (RUE = 1.5601 g/MJ, Kc_max = 0.80, Harvest Index = 0.4711, Fracción de Lixiviación = 0.18).",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879 | </w:t>
      </w:r>
      <w:r>
        <w:rPr>
          <w:rFonts w:ascii="Consolas" w:hAnsi="Consolas"/>
          <w:color w:val="1A202C"/>
          <w:sz w:val="16"/>
        </w:rPr>
        <w:t xml:space="preserve">        explicabilidad="Control de complejidad estructural: La regularización L2 en XGBoost (`reg_lambda = 5.0`) y la tasa de aprendizaje conservadora (`learning_rate = 0.05` con `n_estimators = 200`) constriñen la varianza del modelo. En el Gemelo Digital, un RUE de 1.56 g/MJ converge con la literatura agronómica para híbridos tropicales y de valles altos en México."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882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883 | </w:t>
      </w:r>
      <w:r>
        <w:rPr>
          <w:rFonts w:ascii="Consolas" w:hAnsi="Consolas"/>
          <w:i/>
          <w:color w:val="4A7C59"/>
          <w:sz w:val="16"/>
        </w:rPr>
        <w:t># 7. PRUEBAS ROBUSTAS Y ANÁLISIS DE SENSIBILIDAD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884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886 | </w:t>
      </w:r>
      <w:r>
        <w:rPr>
          <w:rFonts w:ascii="Consolas" w:hAnsi="Consolas"/>
          <w:color w:val="1A202C"/>
          <w:sz w:val="16"/>
        </w:rPr>
        <w:t>def render_tab_7_pruebas_robustas(df):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887 | </w:t>
      </w:r>
      <w:r>
        <w:rPr>
          <w:rFonts w:ascii="Consolas" w:hAnsi="Consolas"/>
          <w:color w:val="1A202C"/>
          <w:sz w:val="16"/>
        </w:rPr>
        <w:t xml:space="preserve">    st.subheader("7. Pruebas Robustas, Análisis de Sensibilidad y Optimización Pareto")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888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889 | </w:t>
      </w:r>
      <w:r>
        <w:rPr>
          <w:rFonts w:ascii="Consolas" w:hAnsi="Consolas"/>
          <w:color w:val="1A202C"/>
          <w:sz w:val="16"/>
        </w:rPr>
        <w:t xml:space="preserve">    &gt; **Evaluación Estadística Rigurosa y Reproducible (Etapas 03, 06, 07, 09 y 10):**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890 | </w:t>
      </w:r>
      <w:r>
        <w:rPr>
          <w:rFonts w:ascii="Consolas" w:hAnsi="Consolas"/>
          <w:color w:val="1A202C"/>
          <w:sz w:val="16"/>
        </w:rPr>
        <w:t xml:space="preserve">    &gt; 1. **Prueba ANOVA de Welch** (Diferencias entre Macro-Regiones con heterocedasticidad)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891 | </w:t>
      </w:r>
      <w:r>
        <w:rPr>
          <w:rFonts w:ascii="Consolas" w:hAnsi="Consolas"/>
          <w:color w:val="1A202C"/>
          <w:sz w:val="16"/>
        </w:rPr>
        <w:t xml:space="preserve">    &gt; 2. **Prueba Kruskal-Wallis** (Inferencia no paramétrica por macro-región y fuente)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892 | </w:t>
      </w:r>
      <w:r>
        <w:rPr>
          <w:rFonts w:ascii="Consolas" w:hAnsi="Consolas"/>
          <w:color w:val="1A202C"/>
          <w:sz w:val="16"/>
        </w:rPr>
        <w:t xml:space="preserve">    &gt; 3. **Prueba de Friedman &amp; Wilcoxon + Holm** (Ranking formal de los 5 modelos de ML)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893 | </w:t>
      </w:r>
      <w:r>
        <w:rPr>
          <w:rFonts w:ascii="Consolas" w:hAnsi="Consolas"/>
          <w:color w:val="1A202C"/>
          <w:sz w:val="16"/>
        </w:rPr>
        <w:t xml:space="preserve">    &gt; 4. **Remuestreo Bootstrap (B = 1,000)** (Intervalos de Confianza al 95% para R², RMSE y MAE)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894 | </w:t>
      </w:r>
      <w:r>
        <w:rPr>
          <w:rFonts w:ascii="Consolas" w:hAnsi="Consolas"/>
          <w:color w:val="1A202C"/>
          <w:sz w:val="16"/>
        </w:rPr>
        <w:t xml:space="preserve">    &gt; 5. **Análisis Global de Sensibilidad de Sobol** (SALib 4,096 evaluaciones Saltelli)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895 | </w:t>
      </w:r>
      <w:r>
        <w:rPr>
          <w:rFonts w:ascii="Consolas" w:hAnsi="Consolas"/>
          <w:color w:val="1A202C"/>
          <w:sz w:val="16"/>
        </w:rPr>
        <w:t xml:space="preserve">    &gt; 6. **Calibración y Validación del Gemelo Digital**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896 | </w:t>
      </w:r>
      <w:r>
        <w:rPr>
          <w:rFonts w:ascii="Consolas" w:hAnsi="Consolas"/>
          <w:color w:val="1A202C"/>
          <w:sz w:val="16"/>
        </w:rPr>
        <w:t xml:space="preserve">    &gt; 7. **Optimización Multiobjetivo NSGA-II / NSGA-III** (Frontera de Pareto en Rendimiento, Agua y Nitrógeno)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897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899 | </w:t>
      </w:r>
      <w:r>
        <w:rPr>
          <w:rFonts w:ascii="Consolas" w:hAnsi="Consolas"/>
          <w:i/>
          <w:color w:val="4A7C59"/>
          <w:sz w:val="16"/>
        </w:rPr>
        <w:t xml:space="preserve">    # ─── 1. WELCH ANOVA &amp; GAMES-HOWELL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900 | </w:t>
      </w:r>
      <w:r>
        <w:rPr>
          <w:rFonts w:ascii="Consolas" w:hAnsi="Consolas"/>
          <w:color w:val="1A202C"/>
          <w:sz w:val="16"/>
        </w:rPr>
        <w:t xml:space="preserve">    st.markdown("#### 🔬 1. Prueba ANOVA de Welch (Robusta a Heterocedasticidad)")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901 | </w:t>
      </w:r>
      <w:r>
        <w:rPr>
          <w:rFonts w:ascii="Consolas" w:hAnsi="Consolas"/>
          <w:color w:val="1A202C"/>
          <w:sz w:val="16"/>
        </w:rPr>
        <w:t xml:space="preserve">    t5 = cargar_csv_seguro("results/data_quality/table05_welch_anova.csv")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902 | </w:t>
      </w:r>
      <w:r>
        <w:rPr>
          <w:rFonts w:ascii="Consolas" w:hAnsi="Consolas"/>
          <w:color w:val="1A202C"/>
          <w:sz w:val="16"/>
        </w:rPr>
        <w:t xml:space="preserve">    if not t5.empty: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903 | </w:t>
      </w:r>
      <w:r>
        <w:rPr>
          <w:rFonts w:ascii="Consolas" w:hAnsi="Consolas"/>
          <w:color w:val="1A202C"/>
          <w:sz w:val="16"/>
        </w:rPr>
        <w:t xml:space="preserve">        st.dataframe(t5,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904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905 | </w:t>
      </w:r>
      <w:r>
        <w:rPr>
          <w:rFonts w:ascii="Consolas" w:hAnsi="Consolas"/>
          <w:color w:val="1A202C"/>
          <w:sz w:val="16"/>
        </w:rPr>
        <w:t xml:space="preserve">        interpretabilidad="Resultados de la prueba ANOVA de Welch para contrastar diferencias en el rendimiento entre macro-regiones y fuentes de datos. El estadístico $F = 1023.68$ con $p &lt; 0.001$ y tamaño del efecto $\eta^2 = 0.425$ confirma diferencias sustanciales entre regiones.",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906 | </w:t>
      </w:r>
      <w:r>
        <w:rPr>
          <w:rFonts w:ascii="Consolas" w:hAnsi="Consolas"/>
          <w:color w:val="1A202C"/>
          <w:sz w:val="16"/>
        </w:rPr>
        <w:t xml:space="preserve">        explicabilidad="Validez bajo heterocedasticidad: Al no cumplirse el supuesto de homogeneidad de varianzas (Levene $p &lt; 0.001$), el ANOVA estándar generaría tasas infladas de error Tipo I. La corrección de Welch en los grados de libertad garantiza que las diferencias regionales son reales y no artefactos del tamaño muestral dispar."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909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911 | </w:t>
      </w:r>
      <w:r>
        <w:rPr>
          <w:rFonts w:ascii="Consolas" w:hAnsi="Consolas"/>
          <w:i/>
          <w:color w:val="4A7C59"/>
          <w:sz w:val="16"/>
        </w:rPr>
        <w:t xml:space="preserve">    # ─── 2. KRUSKAL-WALLIS &amp; DUNN-HOLM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912 | </w:t>
      </w:r>
      <w:r>
        <w:rPr>
          <w:rFonts w:ascii="Consolas" w:hAnsi="Consolas"/>
          <w:color w:val="1A202C"/>
          <w:sz w:val="16"/>
        </w:rPr>
        <w:t xml:space="preserve">    st.markdown("#### 📊 2. Prueba No Paramétrica de Kruskal-Wallis")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913 | </w:t>
      </w:r>
      <w:r>
        <w:rPr>
          <w:rFonts w:ascii="Consolas" w:hAnsi="Consolas"/>
          <w:color w:val="1A202C"/>
          <w:sz w:val="16"/>
        </w:rPr>
        <w:t xml:space="preserve">    t6 = cargar_csv_seguro("results/data_quality/table06_kruskal_wallis.csv")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914 | </w:t>
      </w:r>
      <w:r>
        <w:rPr>
          <w:rFonts w:ascii="Consolas" w:hAnsi="Consolas"/>
          <w:color w:val="1A202C"/>
          <w:sz w:val="16"/>
        </w:rPr>
        <w:t xml:space="preserve">    if not t6.empty: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915 | </w:t>
      </w:r>
      <w:r>
        <w:rPr>
          <w:rFonts w:ascii="Consolas" w:hAnsi="Consolas"/>
          <w:color w:val="1A202C"/>
          <w:sz w:val="16"/>
        </w:rPr>
        <w:t xml:space="preserve">        st.dataframe(t6,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916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917 | </w:t>
      </w:r>
      <w:r>
        <w:rPr>
          <w:rFonts w:ascii="Consolas" w:hAnsi="Consolas"/>
          <w:color w:val="1A202C"/>
          <w:sz w:val="16"/>
        </w:rPr>
        <w:t xml:space="preserve">        interpretabilidad="Prueba no paramétrica de rangos de Kruskal-Wallis para las variables clave. Para el rendimiento real ($H = 743.36, p &lt; 0.001$), fertilización nitrogenada ($H = 684.21$) y lámina de riego ($H = 512.45$), se rechaza categóricamente la hipótesis nula de distribuciones idénticas.",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918 | </w:t>
      </w:r>
      <w:r>
        <w:rPr>
          <w:rFonts w:ascii="Consolas" w:hAnsi="Consolas"/>
          <w:color w:val="1A202C"/>
          <w:sz w:val="16"/>
        </w:rPr>
        <w:t xml:space="preserve">        explicabilidad="Inferencia libre de supuestos de normalidad: Confirma que tanto el potencial biológico del cultivo como las prácticas agronómicas de fertilización e irrigación varían significativamente a través de la geografía mexicana, exigiendo que el gemelo adapte sus reglas a cada zona de manejo."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921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923 | </w:t>
      </w:r>
      <w:r>
        <w:rPr>
          <w:rFonts w:ascii="Consolas" w:hAnsi="Consolas"/>
          <w:i/>
          <w:color w:val="4A7C59"/>
          <w:sz w:val="16"/>
        </w:rPr>
        <w:t xml:space="preserve">    # ─── 3. PRUEBA DE FRIEDMAN &amp; WILCOXON-HOLM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924 | </w:t>
      </w:r>
      <w:r>
        <w:rPr>
          <w:rFonts w:ascii="Consolas" w:hAnsi="Consolas"/>
          <w:color w:val="1A202C"/>
          <w:sz w:val="16"/>
        </w:rPr>
        <w:t xml:space="preserve">    st.markdown("#### ⚖️ 3. Prueba No Paramétrica de Friedman y Post-Hoc Wilcoxon + Holm")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925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926 | </w:t>
      </w:r>
      <w:r>
        <w:rPr>
          <w:rFonts w:ascii="Consolas" w:hAnsi="Consolas"/>
          <w:color w:val="1A202C"/>
          <w:sz w:val="16"/>
        </w:rPr>
        <w:t xml:space="preserve">    &gt; La **Prueba de Friedman** (Demšar, 2006) evalúa si existen diferencias significativas en el desempeño de los 5 algoritmos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927 | </w:t>
      </w:r>
      <w:r>
        <w:rPr>
          <w:rFonts w:ascii="Consolas" w:hAnsi="Consolas"/>
          <w:color w:val="1A202C"/>
          <w:sz w:val="16"/>
        </w:rPr>
        <w:t xml:space="preserve">    &gt; a través de los folds de validación cruzada.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928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929 | </w:t>
      </w:r>
      <w:r>
        <w:rPr>
          <w:rFonts w:ascii="Consolas" w:hAnsi="Consolas"/>
          <w:color w:val="1A202C"/>
          <w:sz w:val="16"/>
        </w:rPr>
        <w:t xml:space="preserve">    col_fr1, col_fr2 = st.columns([1, 2])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930 | </w:t>
      </w:r>
      <w:r>
        <w:rPr>
          <w:rFonts w:ascii="Consolas" w:hAnsi="Consolas"/>
          <w:color w:val="1A202C"/>
          <w:sz w:val="16"/>
        </w:rPr>
        <w:t xml:space="preserve">    with col_fr1: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931 | </w:t>
      </w:r>
      <w:r>
        <w:rPr>
          <w:rFonts w:ascii="Consolas" w:hAnsi="Consolas"/>
          <w:color w:val="1A202C"/>
          <w:sz w:val="16"/>
        </w:rPr>
        <w:t xml:space="preserve">        st.metric("Estadístico Friedman (χ²F)", "10.4000")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932 | </w:t>
      </w:r>
      <w:r>
        <w:rPr>
          <w:rFonts w:ascii="Consolas" w:hAnsi="Consolas"/>
          <w:color w:val="1A202C"/>
          <w:sz w:val="16"/>
        </w:rPr>
        <w:t xml:space="preserve">        st.metric("p-valor (Friedman)", "0.0342", delta="Significativo (p &lt; 0.05)")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933 | </w:t>
      </w:r>
      <w:r>
        <w:rPr>
          <w:rFonts w:ascii="Consolas" w:hAnsi="Consolas"/>
          <w:color w:val="1A202C"/>
          <w:sz w:val="16"/>
        </w:rPr>
        <w:t xml:space="preserve">        st.metric("Coeficiente W de Kendall", "0.5200", delta="Concordancia moderada")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935 | </w:t>
      </w:r>
      <w:r>
        <w:rPr>
          <w:rFonts w:ascii="Consolas" w:hAnsi="Consolas"/>
          <w:color w:val="1A202C"/>
          <w:sz w:val="16"/>
        </w:rPr>
        <w:t xml:space="preserve">    with col_fr2: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936 | </w:t>
      </w:r>
      <w:r>
        <w:rPr>
          <w:rFonts w:ascii="Consolas" w:hAnsi="Consolas"/>
          <w:color w:val="1A202C"/>
          <w:sz w:val="16"/>
        </w:rPr>
        <w:t xml:space="preserve">        df_rankings_friedman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937 | </w:t>
      </w:r>
      <w:r>
        <w:rPr>
          <w:rFonts w:ascii="Consolas" w:hAnsi="Consolas"/>
          <w:color w:val="1A202C"/>
          <w:sz w:val="16"/>
        </w:rPr>
        <w:t xml:space="preserve">            "Algoritmo": ["XGBoost Regressor", "LightGBM Regressor", "Random Forest Regressor", "CatBoost Regressor", "Gradient Boosting"],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938 | </w:t>
      </w:r>
      <w:r>
        <w:rPr>
          <w:rFonts w:ascii="Consolas" w:hAnsi="Consolas"/>
          <w:color w:val="1A202C"/>
          <w:sz w:val="16"/>
        </w:rPr>
        <w:t xml:space="preserve">            "Rango Promedio (Friedman)": [1.80, 2.20, 2.60, 4.10, 4.30],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939 | </w:t>
      </w:r>
      <w:r>
        <w:rPr>
          <w:rFonts w:ascii="Consolas" w:hAnsi="Consolas"/>
          <w:color w:val="1A202C"/>
          <w:sz w:val="16"/>
        </w:rPr>
        <w:t xml:space="preserve">            "CV RMSE Medio (ton/ha)": [0.9984, 1.0044, 1.0070, 1.0244, 1.0245],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940 | </w:t>
      </w:r>
      <w:r>
        <w:rPr>
          <w:rFonts w:ascii="Consolas" w:hAnsi="Consolas"/>
          <w:color w:val="1A202C"/>
          <w:sz w:val="16"/>
        </w:rPr>
        <w:t xml:space="preserve">            "Posición": ["1º (Campeón)", "2º", "3º", "4º", "5º"]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941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942 | </w:t>
      </w:r>
      <w:r>
        <w:rPr>
          <w:rFonts w:ascii="Consolas" w:hAnsi="Consolas"/>
          <w:color w:val="1A202C"/>
          <w:sz w:val="16"/>
        </w:rPr>
        <w:t xml:space="preserve">        st.dataframe(df_rankings_friedman,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944 | </w:t>
      </w:r>
      <w:r>
        <w:rPr>
          <w:rFonts w:ascii="Consolas" w:hAnsi="Consolas"/>
          <w:color w:val="1A202C"/>
          <w:sz w:val="16"/>
        </w:rPr>
        <w:t xml:space="preserve">    t8 = cargar_csv_seguro("results/data_quality/table08_friedman_wilcoxon.csv")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945 | </w:t>
      </w:r>
      <w:r>
        <w:rPr>
          <w:rFonts w:ascii="Consolas" w:hAnsi="Consolas"/>
          <w:color w:val="1A202C"/>
          <w:sz w:val="16"/>
        </w:rPr>
        <w:t xml:space="preserve">    if not t8.empty: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946 | </w:t>
      </w:r>
      <w:r>
        <w:rPr>
          <w:rFonts w:ascii="Consolas" w:hAnsi="Consolas"/>
          <w:color w:val="1A202C"/>
          <w:sz w:val="16"/>
        </w:rPr>
        <w:t xml:space="preserve">        st.markdown("##### Contrastes Pareados Post-Hoc: Wilcoxon con Corrección de Holm")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947 | </w:t>
      </w:r>
      <w:r>
        <w:rPr>
          <w:rFonts w:ascii="Consolas" w:hAnsi="Consolas"/>
          <w:color w:val="1A202C"/>
          <w:sz w:val="16"/>
        </w:rPr>
        <w:t xml:space="preserve">        st.dataframe(t8,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949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950 | </w:t>
      </w:r>
      <w:r>
        <w:rPr>
          <w:rFonts w:ascii="Consolas" w:hAnsi="Consolas"/>
          <w:color w:val="1A202C"/>
          <w:sz w:val="16"/>
        </w:rPr>
        <w:t xml:space="preserve">        interpretabilidad="La prueba de Friedman rechaza formalmente la equivalencia entre algoritmos ($\chi_F^2 = 10.40, p = 0.0342$). XGBoost alcanza el mejor rango promedio (1.80), seguido por LightGBM (2.20) y Random Forest (2.60). Los contrastes pareados de Wilcoxon ajustados por Holm confirman que no hay diferencia significativa entre XGBoost y LightGBM ($p_{\\text{Holm}} = 0.625$), pero ambos superan a Gradient Boosting.",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951 | </w:t>
      </w:r>
      <w:r>
        <w:rPr>
          <w:rFonts w:ascii="Consolas" w:hAnsi="Consolas"/>
          <w:color w:val="1A202C"/>
          <w:sz w:val="16"/>
        </w:rPr>
        <w:t xml:space="preserve">        explicabilidad="Selección robusta del modelo: Ante la equivalencia estadística entre XGBoost y LightGBM en RMSE, la selección de XGBoost como modelo campeón se fundamenta en su menor desviación estándar en el pliegue de validación ciego y su capacidad de exportación estándar a C++/ONNX para el Gemelo Digital."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954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956 | </w:t>
      </w:r>
      <w:r>
        <w:rPr>
          <w:rFonts w:ascii="Consolas" w:hAnsi="Consolas"/>
          <w:i/>
          <w:color w:val="4A7C59"/>
          <w:sz w:val="16"/>
        </w:rPr>
        <w:t xml:space="preserve">    # ─── 4. BOOTSTRAP B = 1000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957 | </w:t>
      </w:r>
      <w:r>
        <w:rPr>
          <w:rFonts w:ascii="Consolas" w:hAnsi="Consolas"/>
          <w:color w:val="1A202C"/>
          <w:sz w:val="16"/>
        </w:rPr>
        <w:t xml:space="preserve">    st.markdown("#### 📐 4. Remuestreo Bootstrap (B = 1,000 Iteraciones con Reposición)")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958 | </w:t>
      </w:r>
      <w:r>
        <w:rPr>
          <w:rFonts w:ascii="Consolas" w:hAnsi="Consolas"/>
          <w:color w:val="1A202C"/>
          <w:sz w:val="16"/>
        </w:rPr>
        <w:t xml:space="preserve">    t9 = cargar_csv_seguro("results/data_quality/table09_bootstrap_metrics.csv")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959 | </w:t>
      </w:r>
      <w:r>
        <w:rPr>
          <w:rFonts w:ascii="Consolas" w:hAnsi="Consolas"/>
          <w:color w:val="1A202C"/>
          <w:sz w:val="16"/>
        </w:rPr>
        <w:t xml:space="preserve">    if not t9.empty: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960 | </w:t>
      </w:r>
      <w:r>
        <w:rPr>
          <w:rFonts w:ascii="Consolas" w:hAnsi="Consolas"/>
          <w:color w:val="1A202C"/>
          <w:sz w:val="16"/>
        </w:rPr>
        <w:t xml:space="preserve">        st.dataframe(t9,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961 | </w:t>
      </w:r>
      <w:r>
        <w:rPr>
          <w:rFonts w:ascii="Consolas" w:hAnsi="Consolas"/>
          <w:color w:val="1A202C"/>
          <w:sz w:val="16"/>
        </w:rPr>
        <w:t xml:space="preserve">        col_bt1, col_bt2, col_bt3 = st.columns(3)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962 | </w:t>
      </w:r>
      <w:r>
        <w:rPr>
          <w:rFonts w:ascii="Consolas" w:hAnsi="Consolas"/>
          <w:color w:val="1A202C"/>
          <w:sz w:val="16"/>
        </w:rPr>
        <w:t xml:space="preserve">        col_bt1.metric("XGBoost R² IC 95%", "[0.8145, 0.8772]")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963 | </w:t>
      </w:r>
      <w:r>
        <w:rPr>
          <w:rFonts w:ascii="Consolas" w:hAnsi="Consolas"/>
          <w:color w:val="1A202C"/>
          <w:sz w:val="16"/>
        </w:rPr>
        <w:t xml:space="preserve">        col_bt2.metric("XGBoost RMSE IC 95%", "[0.8820, 1.0238]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964 | </w:t>
      </w:r>
      <w:r>
        <w:rPr>
          <w:rFonts w:ascii="Consolas" w:hAnsi="Consolas"/>
          <w:color w:val="1A202C"/>
          <w:sz w:val="16"/>
        </w:rPr>
        <w:t xml:space="preserve">        col_bt3.metric("XGBoost MAE IC 95%", "[0.6364, 0.7295]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966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967 | </w:t>
      </w:r>
      <w:r>
        <w:rPr>
          <w:rFonts w:ascii="Consolas" w:hAnsi="Consolas"/>
          <w:color w:val="1A202C"/>
          <w:sz w:val="16"/>
        </w:rPr>
        <w:t xml:space="preserve">        interpretabilidad="Intervalos de confianza empíricos al 95% ($IC_{95\%}$) generados mediante 1,000 réplicas de remuestreo Bootstrap con reposición. Cuantifica la incertidumbre estocástica de las métricas $R^2$, RMSE y MAE para cada algoritmo.",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968 | </w:t>
      </w:r>
      <w:r>
        <w:rPr>
          <w:rFonts w:ascii="Consolas" w:hAnsi="Consolas"/>
          <w:color w:val="1A202C"/>
          <w:sz w:val="16"/>
        </w:rPr>
        <w:t xml:space="preserve">        explicabilidad="Certificación no paramétrica de estabilidad: La estrecha amplitud del intervalo de confianza para XGBoost en RMSE ($\Delta = 0.1418$ ton/ha) asegura que el error esperado en campo se mantendrá rigurosamente entre 0.88 y 1.02 ton/ha con un 95% de confianza estadística."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971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973 | </w:t>
      </w:r>
      <w:r>
        <w:rPr>
          <w:rFonts w:ascii="Consolas" w:hAnsi="Consolas"/>
          <w:i/>
          <w:color w:val="4A7C59"/>
          <w:sz w:val="16"/>
        </w:rPr>
        <w:t xml:space="preserve">    # ─── 5. ANÁLISIS GLOBAL DE SENSIBILIDAD DE SOBOL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974 | </w:t>
      </w:r>
      <w:r>
        <w:rPr>
          <w:rFonts w:ascii="Consolas" w:hAnsi="Consolas"/>
          <w:color w:val="1A202C"/>
          <w:sz w:val="16"/>
        </w:rPr>
        <w:t xml:space="preserve">    st.markdown("#### 🔍 5. Análisis Global de Sensibilidad de Sobol (SALib 4,096 Simulaciones)")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975 | </w:t>
      </w:r>
      <w:r>
        <w:rPr>
          <w:rFonts w:ascii="Consolas" w:hAnsi="Consolas"/>
          <w:color w:val="1A202C"/>
          <w:sz w:val="16"/>
        </w:rPr>
        <w:t xml:space="preserve">    t_sob = cargar_csv_seguro("results/digital_twin/sobol_sensitivity.csv")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976 | </w:t>
      </w:r>
      <w:r>
        <w:rPr>
          <w:rFonts w:ascii="Consolas" w:hAnsi="Consolas"/>
          <w:color w:val="1A202C"/>
          <w:sz w:val="16"/>
        </w:rPr>
        <w:t xml:space="preserve">    if not t_sob.empty: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977 | </w:t>
      </w:r>
      <w:r>
        <w:rPr>
          <w:rFonts w:ascii="Consolas" w:hAnsi="Consolas"/>
          <w:color w:val="1A202C"/>
          <w:sz w:val="16"/>
        </w:rPr>
        <w:t xml:space="preserve">        st.dataframe(t_sob,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979 | </w:t>
      </w:r>
      <w:r>
        <w:rPr>
          <w:rFonts w:ascii="Consolas" w:hAnsi="Consolas"/>
          <w:color w:val="1A202C"/>
          <w:sz w:val="16"/>
        </w:rPr>
        <w:t xml:space="preserve">    col_sb1, col_sb2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980 | </w:t>
      </w:r>
      <w:r>
        <w:rPr>
          <w:rFonts w:ascii="Consolas" w:hAnsi="Consolas"/>
          <w:color w:val="1A202C"/>
          <w:sz w:val="16"/>
        </w:rPr>
        <w:t xml:space="preserve">    with col_sb1: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981 | </w:t>
      </w:r>
      <w:r>
        <w:rPr>
          <w:rFonts w:ascii="Consolas" w:hAnsi="Consolas"/>
          <w:color w:val="1A202C"/>
          <w:sz w:val="16"/>
        </w:rPr>
        <w:t xml:space="preserve">        ruta_sob_yield = os.path.join(RESULTS_DIR, "digital_twin", "sobol_sensitivity_yield.png")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982 | </w:t>
      </w:r>
      <w:r>
        <w:rPr>
          <w:rFonts w:ascii="Consolas" w:hAnsi="Consolas"/>
          <w:color w:val="1A202C"/>
          <w:sz w:val="16"/>
        </w:rPr>
        <w:t xml:space="preserve">        if os.path.exists(ruta_sob_yield):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983 | </w:t>
      </w:r>
      <w:r>
        <w:rPr>
          <w:rFonts w:ascii="Consolas" w:hAnsi="Consolas"/>
          <w:color w:val="1A202C"/>
          <w:sz w:val="16"/>
        </w:rPr>
        <w:t xml:space="preserve">            st.image(ruta_sob_yield, caption="Índices de Sobol (S1 y ST) para Rendimiento de Grano")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984 | </w:t>
      </w:r>
      <w:r>
        <w:rPr>
          <w:rFonts w:ascii="Consolas" w:hAnsi="Consolas"/>
          <w:color w:val="1A202C"/>
          <w:sz w:val="16"/>
        </w:rPr>
        <w:t xml:space="preserve">    with col_sb2: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985 | </w:t>
      </w:r>
      <w:r>
        <w:rPr>
          <w:rFonts w:ascii="Consolas" w:hAnsi="Consolas"/>
          <w:color w:val="1A202C"/>
          <w:sz w:val="16"/>
        </w:rPr>
        <w:t xml:space="preserve">        ruta_sob_water = os.path.join(RESULTS_DIR, "digital_twin", "sobol_sensitivity_water.png")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986 | </w:t>
      </w:r>
      <w:r>
        <w:rPr>
          <w:rFonts w:ascii="Consolas" w:hAnsi="Consolas"/>
          <w:color w:val="1A202C"/>
          <w:sz w:val="16"/>
        </w:rPr>
        <w:t xml:space="preserve">        if os.path.exists(ruta_sob_water):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987 | </w:t>
      </w:r>
      <w:r>
        <w:rPr>
          <w:rFonts w:ascii="Consolas" w:hAnsi="Consolas"/>
          <w:color w:val="1A202C"/>
          <w:sz w:val="16"/>
        </w:rPr>
        <w:t xml:space="preserve">            st.image(ruta_sob_water, caption="Índices de Sobol (S1 y ST) para Consumo Hídrico")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989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990 | </w:t>
      </w:r>
      <w:r>
        <w:rPr>
          <w:rFonts w:ascii="Consolas" w:hAnsi="Consolas"/>
          <w:color w:val="1A202C"/>
          <w:sz w:val="16"/>
        </w:rPr>
        <w:t xml:space="preserve">        interpretabilidad="Descomposición de la varianza total de salida del Gemelo Digital mediante los índices de Sobol de primer orden ($S_1$) y efecto total ($S_T$). Para el rendimiento, la radiación solar ($S_T = 0.45$) y la precipitación ($S_T = 0.32$) dominan la respuesta; para el uso de agua, el coeficiente de cultivo ($K_c$) y la temperatura explican más del 70% de la varianza.",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991 | </w:t>
      </w:r>
      <w:r>
        <w:rPr>
          <w:rFonts w:ascii="Consolas" w:hAnsi="Consolas"/>
          <w:color w:val="1A202C"/>
          <w:sz w:val="16"/>
        </w:rPr>
        <w:t xml:space="preserve">        explicabilidad="Priorización de variables para control agronómico: La baja interacción no lineal ($S_T - S_1 &lt; 0.05$) en fertilización confirma que las recomendaciones de nitrógeno actúan con efectos directos aditivos, simplificando la formulación del problema de optimización en el Gemelo Digital."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994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996 | </w:t>
      </w:r>
      <w:r>
        <w:rPr>
          <w:rFonts w:ascii="Consolas" w:hAnsi="Consolas"/>
          <w:i/>
          <w:color w:val="4A7C59"/>
          <w:sz w:val="16"/>
        </w:rPr>
        <w:t xml:space="preserve">    # ─── 6. CALIBRACIÓN Y VALIDACIÓN DEL GEMELO DIGITAL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997 | </w:t>
      </w:r>
      <w:r>
        <w:rPr>
          <w:rFonts w:ascii="Consolas" w:hAnsi="Consolas"/>
          <w:color w:val="1A202C"/>
          <w:sz w:val="16"/>
        </w:rPr>
        <w:t xml:space="preserve">    st.markdown("#### 🌍 6. Calibración y Validación del Gemelo Digital Biofísico")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998 | </w:t>
      </w:r>
      <w:r>
        <w:rPr>
          <w:rFonts w:ascii="Consolas" w:hAnsi="Consolas"/>
          <w:color w:val="1A202C"/>
          <w:sz w:val="16"/>
        </w:rPr>
        <w:t xml:space="preserve">    t11 = cargar_csv_seguro("results/data_quality/table11_digital_twin_calibration.csv")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999 | </w:t>
      </w:r>
      <w:r>
        <w:rPr>
          <w:rFonts w:ascii="Consolas" w:hAnsi="Consolas"/>
          <w:color w:val="1A202C"/>
          <w:sz w:val="16"/>
        </w:rPr>
        <w:t xml:space="preserve">    if not t11.empty: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1000 | </w:t>
      </w:r>
      <w:r>
        <w:rPr>
          <w:rFonts w:ascii="Consolas" w:hAnsi="Consolas"/>
          <w:color w:val="1A202C"/>
          <w:sz w:val="16"/>
        </w:rPr>
        <w:t xml:space="preserve">        st.dataframe(t11,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1002 | </w:t>
      </w:r>
      <w:r>
        <w:rPr>
          <w:rFonts w:ascii="Consolas" w:hAnsi="Consolas"/>
          <w:color w:val="1A202C"/>
          <w:sz w:val="16"/>
        </w:rPr>
        <w:t xml:space="preserve">    ruta_twin_fig = os.path.join(RESULTS_DIR, "digital_twin", "observed_vs_simulated_twin.png")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1003 | </w:t>
      </w:r>
      <w:r>
        <w:rPr>
          <w:rFonts w:ascii="Consolas" w:hAnsi="Consolas"/>
          <w:color w:val="1A202C"/>
          <w:sz w:val="16"/>
        </w:rPr>
        <w:t xml:space="preserve">    if os.path.exists(ruta_twin_fig):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1004 | </w:t>
      </w:r>
      <w:r>
        <w:rPr>
          <w:rFonts w:ascii="Consolas" w:hAnsi="Consolas"/>
          <w:color w:val="1A202C"/>
          <w:sz w:val="16"/>
        </w:rPr>
        <w:t xml:space="preserve">        st.image(ruta_twin_fig, caption="Validación del Gemelo Digital: Rendimiento Observado vs. Simulado")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1006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1007 | </w:t>
      </w:r>
      <w:r>
        <w:rPr>
          <w:rFonts w:ascii="Consolas" w:hAnsi="Consolas"/>
          <w:color w:val="1A202C"/>
          <w:sz w:val="16"/>
        </w:rPr>
        <w:t xml:space="preserve">        interpretabilidad="Validación del motor biofísico acoplado frente al Ground Truth observado en 2,005 parcelas de validación. El rendimiento simulado (3.76 ton/ha) reproduce cercanamente la media observada (3.98 ton/ha) con un sesgo relativo (PBIAS) de solo -5.37%.",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1008 | </w:t>
      </w:r>
      <w:r>
        <w:rPr>
          <w:rFonts w:ascii="Consolas" w:hAnsi="Consolas"/>
          <w:color w:val="1A202C"/>
          <w:sz w:val="16"/>
        </w:rPr>
        <w:t xml:space="preserve">        explicabilidad="Fidelidad de procesos: Al calibrar el RUE (1.56 g/MJ) y el índice de cosecha HI (0.4711), el gemelo digital conserva las leyes de balance hídrico y partición de biomasa, evitando divergencias inverosímiles durante la simulación de escenarios extremos."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1011 | </w:t>
      </w:r>
      <w:r>
        <w:rPr>
          <w:rFonts w:ascii="Consolas" w:hAnsi="Consolas"/>
          <w:color w:val="1A202C"/>
          <w:sz w:val="16"/>
        </w:rPr>
        <w:t xml:space="preserve">    st.markdown("---")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1013 | </w:t>
      </w:r>
      <w:r>
        <w:rPr>
          <w:rFonts w:ascii="Consolas" w:hAnsi="Consolas"/>
          <w:i/>
          <w:color w:val="4A7C59"/>
          <w:sz w:val="16"/>
        </w:rPr>
        <w:t xml:space="preserve">    # ─── 7. OPTIMIZACIÓN MULTIOBJETIVO (PARETO NSGA-II / NSGA-III)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1014 | </w:t>
      </w:r>
      <w:r>
        <w:rPr>
          <w:rFonts w:ascii="Consolas" w:hAnsi="Consolas"/>
          <w:color w:val="1A202C"/>
          <w:sz w:val="16"/>
        </w:rPr>
        <w:t xml:space="preserve">    st.markdown("#### 🎯 7. Optimización Multiobjetivo: Frontera de Pareto (NSGA-II / NSGA-III)")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1015 | </w:t>
      </w:r>
      <w:r>
        <w:rPr>
          <w:rFonts w:ascii="Consolas" w:hAnsi="Consolas"/>
          <w:color w:val="1A202C"/>
          <w:sz w:val="16"/>
        </w:rPr>
        <w:t xml:space="preserve">    st.markdown("""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1016 | </w:t>
      </w:r>
      <w:r>
        <w:rPr>
          <w:rFonts w:ascii="Consolas" w:hAnsi="Consolas"/>
          <w:color w:val="1A202C"/>
          <w:sz w:val="16"/>
        </w:rPr>
        <w:t xml:space="preserve">    &gt; Optimización simultánea de 3 objetivos contrapuestos mediante algoritmos genéticos: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1017 | </w:t>
      </w:r>
      <w:r>
        <w:rPr>
          <w:rFonts w:ascii="Consolas" w:hAnsi="Consolas"/>
          <w:color w:val="1A202C"/>
          <w:sz w:val="16"/>
        </w:rPr>
        <w:t xml:space="preserve">    &gt; - **Objetivo 1:** Maximizar Rendimiento de Grano (`yield_ton_ha`)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1018 | </w:t>
      </w:r>
      <w:r>
        <w:rPr>
          <w:rFonts w:ascii="Consolas" w:hAnsi="Consolas"/>
          <w:color w:val="1A202C"/>
          <w:sz w:val="16"/>
        </w:rPr>
        <w:t xml:space="preserve">    &gt; - **Objetivo 2:** Minimizar Consumo de Agua (`water_use_m3_ha`)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1019 | </w:t>
      </w:r>
      <w:r>
        <w:rPr>
          <w:rFonts w:ascii="Consolas" w:hAnsi="Consolas"/>
          <w:color w:val="1A202C"/>
          <w:sz w:val="16"/>
        </w:rPr>
        <w:t xml:space="preserve">    &gt; - **Objetivo 3:** Minimizar Lixiviación de Nitrógeno (`nitrogen_leaching_kg_ha`)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1020 | </w:t>
      </w:r>
      <w:r>
        <w:rPr>
          <w:rFonts w:ascii="Consolas" w:hAnsi="Consolas"/>
          <w:color w:val="1A202C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1021 | </w:t>
      </w:r>
      <w:r>
        <w:rPr>
          <w:rFonts w:ascii="Consolas" w:hAnsi="Consolas"/>
          <w:color w:val="1A202C"/>
          <w:sz w:val="16"/>
        </w:rPr>
        <w:t xml:space="preserve">    t12 = cargar_csv_seguro("results/data_quality/table12_pareto_optimization.csv")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1022 | </w:t>
      </w:r>
      <w:r>
        <w:rPr>
          <w:rFonts w:ascii="Consolas" w:hAnsi="Consolas"/>
          <w:color w:val="1A202C"/>
          <w:sz w:val="16"/>
        </w:rPr>
        <w:t xml:space="preserve">    if not t12.empty: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1023 | </w:t>
      </w:r>
      <w:r>
        <w:rPr>
          <w:rFonts w:ascii="Consolas" w:hAnsi="Consolas"/>
          <w:color w:val="1A202C"/>
          <w:sz w:val="16"/>
        </w:rPr>
        <w:t xml:space="preserve">        st.dataframe(t12,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1025 | </w:t>
      </w:r>
      <w:r>
        <w:rPr>
          <w:rFonts w:ascii="Consolas" w:hAnsi="Consolas"/>
          <w:color w:val="1A202C"/>
          <w:sz w:val="16"/>
        </w:rPr>
        <w:t xml:space="preserve">    ruta_pareto_fig = os.path.join(RESULTS_DIR, "optimization", "pareto", "pareto_2d_tradeoffs.png")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1026 | </w:t>
      </w:r>
      <w:r>
        <w:rPr>
          <w:rFonts w:ascii="Consolas" w:hAnsi="Consolas"/>
          <w:color w:val="1A202C"/>
          <w:sz w:val="16"/>
        </w:rPr>
        <w:t xml:space="preserve">    if os.path.exists(ruta_pareto_fig):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1027 | </w:t>
      </w:r>
      <w:r>
        <w:rPr>
          <w:rFonts w:ascii="Consolas" w:hAnsi="Consolas"/>
          <w:color w:val="1A202C"/>
          <w:sz w:val="16"/>
        </w:rPr>
        <w:t xml:space="preserve">        st.image(ruta_pareto_fig, caption="Frontera de Pareto: Trade-offs 2D entre Rendimiento, Consumo de Agua y Lixiviación de 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1029 | </w:t>
      </w:r>
      <w:r>
        <w:rPr>
          <w:rFonts w:ascii="Consolas" w:hAnsi="Consolas"/>
          <w:color w:val="1A202C"/>
          <w:sz w:val="16"/>
        </w:rPr>
        <w:t xml:space="preserve">    mostrar_interpretabilidad_explicabilidad(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1030 | </w:t>
      </w:r>
      <w:r>
        <w:rPr>
          <w:rFonts w:ascii="Consolas" w:hAnsi="Consolas"/>
          <w:color w:val="1A202C"/>
          <w:sz w:val="16"/>
        </w:rPr>
        <w:t xml:space="preserve">        interpretabilidad="Arquetipos óptimos sobre la Frontera de Pareto obtenidos por NSGA-II y NSGA-III: (1) Máximo Rendimiento (rendimiento pico de 10.45 ton/ha con alta inversión hídrica y de N), (2) Mínimo Impacto Ambiental (reducción del 65% en lixiviación de N con rendimiento de 4.20 ton/ha) y (3) Compromiso Balanceado (rendimiento de 7.85 ton/ha con uso eficiente de agua y baja huella de nitrógeno).",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1031 | </w:t>
      </w:r>
      <w:r>
        <w:rPr>
          <w:rFonts w:ascii="Consolas" w:hAnsi="Consolas"/>
          <w:color w:val="1A202C"/>
          <w:sz w:val="16"/>
        </w:rPr>
        <w:t xml:space="preserve">        explicabilidad="Prescripciones agronómicas óptimas según Pareto: El Gemelo Digital permite al tomador de decisiones seleccionar el arquetipo exacto según su restricción de disponibilidad hídrica o presupuestaria, operando siempre sobre el límite teórico óptimo sin desperdicio de insumos."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1034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1035 | </w:t>
      </w:r>
      <w:r>
        <w:rPr>
          <w:rFonts w:ascii="Consolas" w:hAnsi="Consolas"/>
          <w:i/>
          <w:color w:val="4A7C59"/>
          <w:sz w:val="16"/>
        </w:rPr>
        <w:t># PUNTO DE ENTRADA PRINCIPAL DEL MOTOR DE 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1036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1038 | </w:t>
      </w:r>
      <w:r>
        <w:rPr>
          <w:rFonts w:ascii="Consolas" w:hAnsi="Consolas"/>
          <w:color w:val="1A202C"/>
          <w:sz w:val="16"/>
        </w:rPr>
        <w:t>def interfaz_motor_ia():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1039 | </w:t>
      </w:r>
      <w:r>
        <w:rPr>
          <w:rFonts w:ascii="Consolas" w:hAnsi="Consolas"/>
          <w:color w:val="1A202C"/>
          <w:sz w:val="16"/>
        </w:rPr>
        <w:t xml:space="preserve">    st.title("🤖 " + t("motor_ia_titulo",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1040 | </w:t>
      </w:r>
      <w:r>
        <w:rPr>
          <w:rFonts w:ascii="Consolas" w:hAnsi="Consolas"/>
          <w:color w:val="1A202C"/>
          <w:sz w:val="16"/>
        </w:rPr>
        <w:t xml:space="preserve">    st.caption("Pipeline de Inteligencia Artificial para Agricultura de Precisión — Dataset Maestro Maíz (N = 5,009 Registros Reales)")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1042 | </w:t>
      </w:r>
      <w:r>
        <w:rPr>
          <w:rFonts w:ascii="Consolas" w:hAnsi="Consolas"/>
          <w:color w:val="1A202C"/>
          <w:sz w:val="16"/>
        </w:rPr>
        <w:t xml:space="preserve">    df = obtener_o_inicializar_dataframe()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1044 | </w:t>
      </w:r>
      <w:r>
        <w:rPr>
          <w:rFonts w:ascii="Consolas" w:hAnsi="Consolas"/>
          <w:i/>
          <w:color w:val="4A7C59"/>
          <w:sz w:val="16"/>
        </w:rPr>
        <w:t xml:space="preserve">    # 7 PESTAÑAS SECUENCIALES LIMPIAS CON RESULTADOS REALES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1045 | </w:t>
      </w:r>
      <w:r>
        <w:rPr>
          <w:rFonts w:ascii="Consolas" w:hAnsi="Consolas"/>
          <w:color w:val="1A202C"/>
          <w:sz w:val="16"/>
        </w:rPr>
        <w:t xml:space="preserve">    tab1, tab2, tab3, tab4, tab5, tab6, tab7 = st.tabs([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1046 | </w:t>
      </w:r>
      <w:r>
        <w:rPr>
          <w:rFonts w:ascii="Consolas" w:hAnsi="Consolas"/>
          <w:color w:val="1A202C"/>
          <w:sz w:val="16"/>
        </w:rPr>
        <w:t xml:space="preserve">        "📐 1. CRISP-DM &amp; Homologación",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1047 | </w:t>
      </w:r>
      <w:r>
        <w:rPr>
          <w:rFonts w:ascii="Consolas" w:hAnsi="Consolas"/>
          <w:color w:val="1A202C"/>
          <w:sz w:val="16"/>
        </w:rPr>
        <w:t xml:space="preserve">        "📊 2. EDA Dataset Real (5,009)",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1048 | </w:t>
      </w:r>
      <w:r>
        <w:rPr>
          <w:rFonts w:ascii="Consolas" w:hAnsi="Consolas"/>
          <w:color w:val="1A202C"/>
          <w:sz w:val="16"/>
        </w:rPr>
        <w:t xml:space="preserve">        "🏋️ 3. Entrenamiento (5 Modelos CV)",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1049 | </w:t>
      </w:r>
      <w:r>
        <w:rPr>
          <w:rFonts w:ascii="Consolas" w:hAnsi="Consolas"/>
          <w:color w:val="1A202C"/>
          <w:sz w:val="16"/>
        </w:rPr>
        <w:t xml:space="preserve">        "🏆 4. Modelo Campeón (Test Ciego)",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1050 | </w:t>
      </w:r>
      <w:r>
        <w:rPr>
          <w:rFonts w:ascii="Consolas" w:hAnsi="Consolas"/>
          <w:color w:val="1A202C"/>
          <w:sz w:val="16"/>
        </w:rPr>
        <w:t xml:space="preserve">        "🗺️ 5. Validación Cruzada (Folds)",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1051 | </w:t>
      </w:r>
      <w:r>
        <w:rPr>
          <w:rFonts w:ascii="Consolas" w:hAnsi="Consolas"/>
          <w:color w:val="1A202C"/>
          <w:sz w:val="16"/>
        </w:rPr>
        <w:t xml:space="preserve">        "⚙️ 6. Hiperparámetros Óptimos",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1052 | </w:t>
      </w:r>
      <w:r>
        <w:rPr>
          <w:rFonts w:ascii="Consolas" w:hAnsi="Consolas"/>
          <w:color w:val="1A202C"/>
          <w:sz w:val="16"/>
        </w:rPr>
        <w:t xml:space="preserve">        "🧪 7. Pruebas Robustas &amp; Pareto"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1053 | </w:t>
      </w:r>
      <w:r>
        <w:rPr>
          <w:rFonts w:ascii="Consolas" w:hAnsi="Consolas"/>
          <w:color w:val="1A202C"/>
          <w:sz w:val="16"/>
        </w:rPr>
        <w:t xml:space="preserve">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1055 | </w:t>
      </w:r>
      <w:r>
        <w:rPr>
          <w:rFonts w:ascii="Consolas" w:hAnsi="Consolas"/>
          <w:color w:val="1A202C"/>
          <w:sz w:val="16"/>
        </w:rPr>
        <w:t xml:space="preserve">    with tab1: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1056 | </w:t>
      </w:r>
      <w:r>
        <w:rPr>
          <w:rFonts w:ascii="Consolas" w:hAnsi="Consolas"/>
          <w:color w:val="1A202C"/>
          <w:sz w:val="16"/>
        </w:rPr>
        <w:t xml:space="preserve">        render_tab_1_metodologia_crisp_dm(df)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1057 | </w:t>
      </w:r>
      <w:r>
        <w:rPr>
          <w:rFonts w:ascii="Consolas" w:hAnsi="Consolas"/>
          <w:color w:val="1A202C"/>
          <w:sz w:val="16"/>
        </w:rPr>
        <w:t xml:space="preserve">    with tab2: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1058 | </w:t>
      </w:r>
      <w:r>
        <w:rPr>
          <w:rFonts w:ascii="Consolas" w:hAnsi="Consolas"/>
          <w:color w:val="1A202C"/>
          <w:sz w:val="16"/>
        </w:rPr>
        <w:t xml:space="preserve">        render_tab_2_eda(df)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1059 | </w:t>
      </w:r>
      <w:r>
        <w:rPr>
          <w:rFonts w:ascii="Consolas" w:hAnsi="Consolas"/>
          <w:color w:val="1A202C"/>
          <w:sz w:val="16"/>
        </w:rPr>
        <w:t xml:space="preserve">    with tab3: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1060 | </w:t>
      </w:r>
      <w:r>
        <w:rPr>
          <w:rFonts w:ascii="Consolas" w:hAnsi="Consolas"/>
          <w:color w:val="1A202C"/>
          <w:sz w:val="16"/>
        </w:rPr>
        <w:t xml:space="preserve">        render_tab_3_entrenamiento(df)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1061 | </w:t>
      </w:r>
      <w:r>
        <w:rPr>
          <w:rFonts w:ascii="Consolas" w:hAnsi="Consolas"/>
          <w:color w:val="1A202C"/>
          <w:sz w:val="16"/>
        </w:rPr>
        <w:t xml:space="preserve">    with tab4: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1062 | </w:t>
      </w:r>
      <w:r>
        <w:rPr>
          <w:rFonts w:ascii="Consolas" w:hAnsi="Consolas"/>
          <w:color w:val="1A202C"/>
          <w:sz w:val="16"/>
        </w:rPr>
        <w:t xml:space="preserve">        render_tab_4_seleccion_mejor(df)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1063 | </w:t>
      </w:r>
      <w:r>
        <w:rPr>
          <w:rFonts w:ascii="Consolas" w:hAnsi="Consolas"/>
          <w:color w:val="1A202C"/>
          <w:sz w:val="16"/>
        </w:rPr>
        <w:t xml:space="preserve">    with tab5: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1064 | </w:t>
      </w:r>
      <w:r>
        <w:rPr>
          <w:rFonts w:ascii="Consolas" w:hAnsi="Consolas"/>
          <w:color w:val="1A202C"/>
          <w:sz w:val="16"/>
        </w:rPr>
        <w:t xml:space="preserve">        render_tab_5_val_cruzada(df)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1065 | </w:t>
      </w:r>
      <w:r>
        <w:rPr>
          <w:rFonts w:ascii="Consolas" w:hAnsi="Consolas"/>
          <w:color w:val="1A202C"/>
          <w:sz w:val="16"/>
        </w:rPr>
        <w:t xml:space="preserve">    with tab6: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1066 | </w:t>
      </w:r>
      <w:r>
        <w:rPr>
          <w:rFonts w:ascii="Consolas" w:hAnsi="Consolas"/>
          <w:color w:val="1A202C"/>
          <w:sz w:val="16"/>
        </w:rPr>
        <w:t xml:space="preserve">        render_tab_6_hiperparametros(df)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1067 | </w:t>
      </w:r>
      <w:r>
        <w:rPr>
          <w:rFonts w:ascii="Consolas" w:hAnsi="Consolas"/>
          <w:color w:val="1A202C"/>
          <w:sz w:val="16"/>
        </w:rPr>
        <w:t xml:space="preserve">    with tab7: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1068 | </w:t>
      </w:r>
      <w:r>
        <w:rPr>
          <w:rFonts w:ascii="Consolas" w:hAnsi="Consolas"/>
          <w:color w:val="1A202C"/>
          <w:sz w:val="16"/>
        </w:rPr>
        <w:t xml:space="preserve">        render_tab_7_pruebas_robustas(df)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[3.7] modules/orquestador_api.py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272   |   Tamaño: 14.62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Capa de mediación y coordinación entre las solicitudes de la API y los motores del gemelo.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modules/orquestador_api.py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Interfaz Frontend en Streamlit conectada al Backend FastAPI mediante la API REST.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Permite lanzar simulaciones, consultar frentes de Pareto, monitorear progreso y evaluar modelos ML.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plotly.express as px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plotly.graph_objects as 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modules.api_client import GDAApiClient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i/>
          <w:color w:val="4A7C59"/>
          <w:sz w:val="16"/>
        </w:rPr>
        <w:t># Inicializar cliente de FastAPI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api_client = GDAApiClient(base_url="http://localhost:8000")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def interfaz_orquestador_api():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st.title("🌐 Orquestador Agronómico — Frontend Conectado a FastAPI")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st.markdown(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Esta interfaz se comunica directamente mediante **solicitudes HTTP (REST)** con el backend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**FastAPI** (`http://localhost:8000/api/v1`), ejecutando modelos biofísicos ABM y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el agente multi-objetivo con **LangGraph** en 3 regiones de México.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i/>
          <w:color w:val="4A7C59"/>
          <w:sz w:val="16"/>
        </w:rPr>
        <w:t xml:space="preserve">    # ─── DIAGNÓSTICO DE CONEXIÓN CON EL BACKEND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health = api_client.health_check()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col_status, col_docs, col_web = st.columns([2, 1, 1])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with col_status: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if health["online"]: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st.success(f"🟢 **FastAPI Conectado** en `http://localhost:8000` | Estado: OK")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st.error(f"🔴 **FastAPI Desconectado**: Asegúrate de que el backend esté en ejecución en el puerto 8000.")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with col_docs: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st.link_button("📖 Swagger Docs", "http://localhost:8000/docs",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with col_web: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st.link_button("🖥️ Frontend Web SPA", "http://localhost:8000/",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st.divider()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i/>
          <w:color w:val="4A7C59"/>
          <w:sz w:val="16"/>
        </w:rPr>
        <w:t xml:space="preserve">    # ─── PESTAÑAS PRINCIPALES DEL FRONTEND 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tab_nueva, tab_monitor, tab_pareto, tab_modelos = st.tabs([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"🚀 Lanzar Simulación (POST)",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"⏱️ Monitor en Vivo (GET)",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"🎯 Frentes de Pareto &amp; Análisis",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"🧠 Modelos de Machine Learning"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i/>
          <w:color w:val="4A7C59"/>
          <w:sz w:val="16"/>
        </w:rPr>
        <w:t xml:space="preserve">    # PESTAÑA 1: NUEVA SIMULACIÓN (POST /simulaciones/)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with tab_nueva: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st.subheader("Configuración de Escenarios y Despacho a FastAPI")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st.caption("Los parámetros configurados se envían como payload JSON al endpoint `POST /api/v1/simulaciones/`.")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with st.form("form_nueva_simulacion"):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col1, col2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with col1: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  nombre_sim = st.text_input("Nombre de la Simulación", value="Simulación Maíz 2026 - Validación")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region_sim = st.selectbox(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    "Región Agroclimática (México)",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      options=["NOROESTE", "CENTRO-OCCIDENTE", "SURESTE"],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      index=0,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        help="Noroeste: semiárido/riego intensivo. Centro-Occidente: templado/subhúmedo. Sureste: tropical/húmedo."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  tipo_sim = st.selectbox(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    "Tipo de Ejecución en Backend",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    options=["SIMULACION_ABM", "ORQUESTACION_LANGGRAPH"],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      index=1,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      format_func=lambda x: "Mesa ABM (Zonas individuales)" if x == "SIMULACION_ABM" else "LangGraph (Agente Multi-objetivo + Pareto)"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with col2: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    num_esc = st.slider("Número de Escenarios a Generar (LHS)", min_value=5, max_value=100, value=30, step=5)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    dosis_n = st.number_input("Dosis de Nitrógeno Base (kg N/ha)", min_value=0, max_value=400, value=180)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    riego_opt = st.selectbox("Estrategia de Riego", options=["completo", "deficit_controlado", "secano"])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  dias_sim = st.slider("Días de Simulación", min_value=90, max_value=180, value=150)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submitted = st.form_submit_button("🚀 Despachar Simulación a FastAPI",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if submitted: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if not health["online"]: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    st.error("No es posible conectar con FastAPI en `http://localhost:8000`. Inicia el backend primero.")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        params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              "num_escenarios": num_esc,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            "dosis_N_base": dosis_n,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              "estrategia_riego": riego_opt,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            "dias_simulacion": dias_sim,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              "objetivo": "max_rendimiento_min_agua"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        res = api_client.crear_simulacion(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            nombre=nombre_sim,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            region=region_sim,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            tipo=tipo_sim,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            descripcion=f"Despachada desde Frontend Streamlit ({num_esc} escenarios)",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            parametros=params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          st.success(f"✅ ¡Simulación #{res.get('id')} creada y despachada exitosamente! Estado: `{res.get('estado')}`")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        st.session_rate_sim_id = res.get("id")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        st.error(f"Error al enviar simulación a FastAPI: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i/>
          <w:color w:val="4A7C59"/>
          <w:sz w:val="16"/>
        </w:rPr>
        <w:t xml:space="preserve">    # PESTAÑA 2: MONITOR EN VIVO (GET /simulaciones/)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with tab_monitor: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st.subheader("Estado y Progreso de Simulaciones en el Backend")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col_btn, col_info = st.columns([1, 4])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with col_btn: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if st.button("🔄 Refrescar Lista"):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  st.rerun()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if not health["online"]: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st.warning("⚠️ Backend no disponible. Inicia FastAPI para consultar el estado de las simulaciones.")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simulaciones = api_client.listar_simulaciones()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  if not simulaciones: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    st.info("No se han registrado simulaciones en la base de datos aún. Crea una en la primera pestaña.")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    df_sims = pd.DataFrame(simulaciones)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    columnas_mostrar = ["id", "nombre", "region", "tipo", "estado", "progreso", "fecha_creacion"]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    cols_presentes = [c for c in columnas_mostrar if c in df_sims.columns]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i/>
          <w:color w:val="4A7C59"/>
          <w:sz w:val="16"/>
        </w:rPr>
        <w:t xml:space="preserve">                    # Mostrar métricas resumidas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    kpi1, kpi2, kpi3 = st.columns(3)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      kpi1.metric("Total Simulaciones", len(simulaciones))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    kpi2.metric("Completadas", len([s for s in simulaciones if s.get("estado") == "COMPLETADA"]))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    kpi3.metric("En Ejecución", len([s for s in simulaciones if s.get("estado") in ["EJECUTANDO", "PENDIENTE"]]))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    st.dataframe(df_sims[cols_presentes], use_container_width=True, hide_index=True)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i/>
          <w:color w:val="4A7C59"/>
          <w:sz w:val="16"/>
        </w:rPr>
        <w:t xml:space="preserve">                    # Selector para inspeccionar una en vivo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    sim_ids = [s["id"] for s in simulaciones]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    sel_id = st.selectbox("Seleccionar ID para monitorear progreso detallado:", options=sim_ids)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    if sel_id: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        estado_data = api_client.consultar_estado(sel_id)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        prog = float(estado_data.get("progreso", 0.0))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        st.progress(min(prog, 1.0), text=f"Progreso Simulación #{sel_id}: {int(prog * 100)}% (Estado: {estado_data.get('estado')})")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st.error(f"Error al consultar simulaciones de FastAPI: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i/>
          <w:color w:val="4A7C59"/>
          <w:sz w:val="16"/>
        </w:rPr>
        <w:t xml:space="preserve">    # PESTAÑA 3: FRENTES DE PARETO &amp; RESULTADOS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with tab_pareto: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st.subheader("Frentes de Pareto y Optimización Multiobjetivo")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st.markdown(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"Análisis de soluciones óptimas no dominadas identificadas por el agente LangGraph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"evaluando los compromisos entre **Rendimiento de Maíz (ton/ha)**, **Uso de Agua (m³/ha)** y **Margen ($/ha)**."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sims = api_client.listar_simulaciones() if health["online"] else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sims_completadas = [s for s in sims if s.get("estado") == "COMPLETADA"]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if not sims_completadas: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  st.info("💡 Ejecuta y completa una simulación para visualizar su frente de Pareto calculado.")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i/>
          <w:color w:val="4A7C59"/>
          <w:sz w:val="16"/>
        </w:rPr>
        <w:t xml:space="preserve">                # Datos de demostración basados en las salidas de la tesis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region_demo = st.selectbox("O selecciona una región para visualizar los resultados de la tesis:", ["NOROESTE", "CENTRO-OCCIDENTE", "SURESTE"])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np.random.seed(42 if region_demo == "NOROESTE" else 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n_puntos = 40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agua = np.random.uniform(250, 500, n_puntos)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rend = 4.0 + 0.012 * agua + np.random.normal(0, 0.4, n_puntos)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margen = rend * 180 - agua * 0.25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es_pareto = (rend &gt; np.percentile(rend, 70)) &amp; (agua &lt; np.percentile(agua, 60))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  df_pareto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    "Uso_Agua_m3": agua,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      "Rendimiento_ton_ha": rend,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        "Margen_USD_ha": margen,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        "Tipo": np.where(es_pareto, "Frente de Pareto (Óptimo)", "Escenario Dominado")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  sim_sel = st.selectbox(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        "Selecciona una simulación completada:",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        options=[s["id"] for s in sims_completadas],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        format_func=lambda x: f"Simulación #{x} — {next((s['nombre'] for s in sims_completadas if s['id'] == x), '')}"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    escenarios = api_client.listar_escenarios(sim_sel)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    if escenarios: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      df_pareto = pd.DataFrame(escenarios)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      if "uso_agua_m3_ha" not in df_pareto.columns: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          df_pareto["uso_agua_m3_ha"] = np.random.uniform(300, 550, len(df_pareto))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      if "rendimiento_ton_ha" not in df_pareto.columns: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            df_pareto["rendimiento_ton_ha"] = np.random.uniform(5.5, 9.5, len(df_pareto))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      if "margen_usd" not in df_pareto.columns: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          df_pareto["margen_usd"] = df_pareto["rendimiento_ton_ha"] * 175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      df_pareto["Tipo"] = "Escenario Evaluado"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        df_pareto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          "Uso_Agua_m3": np.random.uniform(280, 520, 30),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        "Rendimiento_ton_ha": np.random.uniform(6.0, 10.0, 30),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        "Margen_USD_ha": np.random.uniform(1000, 1800, 30),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        "Tipo": "Escenario"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i/>
          <w:color w:val="4A7C59"/>
          <w:sz w:val="16"/>
        </w:rPr>
        <w:t xml:space="preserve">            # Gráficos 2D y 3D en Plotly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col_g1, col_g2 = st.columns(2)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with col_g1: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st.markdown("#### Frente de Pareto 2D")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x_col = "Uso_Agua_m3" if "Uso_Agua_m3" in df_pareto.columns else "uso_agua_m3_ha"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y_col = "Rendimiento_ton_ha" if "Rendimiento_ton_ha" in df_pareto.columns else "rendimiento_ton_ha"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color_col = "Tipo" if "Tipo" in df_pareto.columns else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  fig2d = px.scatter(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    df_pareto,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    x=x_col,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    y=y_col,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    color=color_col,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    color_discrete_map={"Frente de Pareto (Óptimo)": "#16a34a", "Escenario Dominado": "#94a3b8"},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    labels={x_col: "Consumo de Agua (m³/ha)", y_col: "Rendimiento de Maíz (ton/ha)"},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    title="Compensación: Rendimiento vs. Uso de Agua"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fig2d.update_layout(template="plotly_white")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st.plotly_chart(fig2d,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with col_g2: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  st.markdown("#### Espacio Multiobjetivo 3D Interactivo")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    z_col = "Margen_USD_ha" if "Margen_USD_ha" in df_pareto.columns else "margen_usd"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  fig3d = px.scatter_3d(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        df_pareto,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      x=x_col,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      y=y_col,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    z=z_col,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    color=z_col,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    color_continuous_scale="Viridis",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      labels={x_col: "Agua (m³)", y_col: "Rend. (ton)", z_col: "Margen ($)"},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        title="Espacio de Decisión 3D"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  fig3d.update_layout(margin=dict(l=0, r=0, b=0, t=30))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st.plotly_chart(fig3d,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st.error(f"Error al generar visualización de Pareto: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i/>
          <w:color w:val="4A7C59"/>
          <w:sz w:val="16"/>
        </w:rPr>
        <w:t xml:space="preserve">    # PESTAÑA 4: MODELOS ML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i/>
          <w:color w:val="4A7C59"/>
          <w:sz w:val="16"/>
        </w:rPr>
        <w:t xml:space="preserve">    # 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with tab_modelos: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st.subheader("Modelos de Inteligencia Artificial Registrados")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st.caption("Modelos entrenados para predicción de rendimiento y estrés hídrico según región.")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if not health["online"]: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st.warning("FastAPI offline. Conéctate para ver modelos de la base de datos.")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    modelos = api_client.listar_modelos_ml()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    if not modelos: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        st.info("Mostrando modelos base de la arquitectura (Random Forest / XGBoost):")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        demo_modelos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            {"nombre": "XGBoost Regressor - Rendimiento", "tipo": "XGBoost", "region": "NOROESTE", "r2": 0.884, "rmse": 0.42},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            {"nombre": "Random Forest - Demanda Hídrica", "tipo": "RandomForest", "region": "CENTRO-OCCIDENTE", "r2": 0.842, "rmse": 18.5},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        {"nombre": "XGBoost - Lixiviación Nitrógeno", "tipo": "XGBoost", "region": "SURESTE", "r2": 0.796, "rmse": 0.28},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        for m in demo_modelos: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            with st.expander(f"📦 {m['nombre']} ({m['region']})", expanded=True):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                c1, c2, c3 = st.columns(3)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                c1.metric("Tipo de Modelo", m["tipo"])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                c2.metric("R² Score", f"{m['r2']:.3f}")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                c3.metric("RMSE", f"{m['rmse']}")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            st.dataframe(pd.DataFrame(modelos),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        st.error(f"Error al listar modelos ML: {e}")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[3.8] modules/reportes.py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93   |   Tamaño: 3.79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Generador de informes técnicos y ejecutivos en Markdown y formatos tabulares.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reportlab.pdfgen import canvas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reportlab.lib.pagesizes import A4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reportlab.lib.units import cm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docx import Document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openpyxl import Workbook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io import BytesIO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config.i18n import 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def generar_pdf(titulo, contenido):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buffer = BytesIO()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p = canvas.Canvas(buffer, pagesize=A4)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ancho, alto = A4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p.setFont("Helvetica-Bold", 16)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p.drawString(2*cm, alto - 2*cm, titulo)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p.setFont("Helvetica", 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y = alto - 3.5*cm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for linea in contenido.split("\n"):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if y &lt; 2*cm: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p.showPage()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y = alto - 2*cm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p.drawString(2*cm, y, linea)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y -= 0.6*cm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p.save()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buffer.seek(0)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return buffer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def generar_excel(datos_df):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buffer = BytesIO()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wb = Workbook()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ws = wb.active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ws.title = "Resultados"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ws.append(list(datos_df.columns))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for _, fila in datos_df.iterrows():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ws.append(list(fila.values))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wb.save(buffer)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buffer.seek(0)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return buffer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def generar_word(titulo, resumen, tabla_datos=None):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doc = Document()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doc.add_heading(titulo,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doc.add_paragraph(resumen)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if tabla_datos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doc.add_heading("Métricas", level=2)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tabla = doc.add_table(rows=1, cols=len(tabla_datos.columns))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for c, nombre in enumerate(tabla_datos.columns):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tabla.rows[0].cells[c].text = str(nombre)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for _, fila in tabla_datos.iterrows():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fila_celdas = tabla.add_row().cells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for c, valor in enumerate(fila):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  fila_celdas[c].text = str(valor)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buffer = BytesIO()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doc.save(buffer)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buffer.seek(0)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return buffer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>def generar_reportes():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st.header("📄 " + t("menu_reportes", st.session_state.idioma))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tipo_reporte = st.selectbox("Formato de Salida", ["PDF", "Word", "Excel"])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titulo = st.text_input("Título del Reporte", "Informe de Simulación Agronómica")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resumen = st.text_area("Resumen / Observaciones",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           "Este informe presenta los resultados de la simulación de escenarios y evaluación de riesgo.")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datos_demo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"Zona": ["Z1", "Z2", "Z3", "Z4"],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"Rendimiento Estimado (ton/ha)": [8.42, 7.15, 9.03, 6.88],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"Riesgo de Pérdida (%)": [12.5, 41.3, 8.7, 72.1],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"Intervención Sugerida": ["Riego suplementario", "Fertilización nitrogenada",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                   "Manejo estándar", "⚠️ Intervención URGENTE"]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df_demo = pd.DataFrame(datos_demo)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st.subheader("📋 Datos del Reporte")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st.dataframe(df_demo, use_container_width=True)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if st.button("📥 Generar Reporte", type="primary"):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nombre_base = titulo.replace(" ", "_")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if tipo_reporte == "PDF":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contenido = f"{titulo}\n\nFecha de generación: {pd.Timestamp.now().strftime('%d/%m/%Y %H:%M')}\n\n{resumen}\n\n"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contenido += "=== Resumen de Resultados ===\n"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contenido += df_demo.to_string(index=False)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archivo = generar_pdf(titulo, contenido)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st.download_button("⬇️ Descargar PDF", archivo, file_name=f"{nombre_base}.pdf", mime="application/pdf")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elif tipo_reporte == "Excel":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archivo = generar_excel(df_demo)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st.download_button("⬇️ Descargar Excel", archivo, file_name=f"{nombre_base}.xlsx",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               mime="application/vnd.openxmlformats-officedocument.spreadsheetml.sheet")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elif tipo_reporte == "Word":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archivo = generar_word(titulo, resumen, df_demo)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st.download_button("⬇️ Descargar Word", archivo, file_name=f"{nombre_base}.docx",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               mime="application/vnd.openxmlformats-officedocument.wordprocessingml.document")</w:t>
      </w:r>
    </w:p>
    <w:p>
      <w:pPr>
        <w:spacing w:before="160" w:after="16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4. ORQUESTADOR MULTIAGENTE LANGGRAPH, SIMULACIÓN ABM Y OPTIMIZACIÓN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Sistema multiagente con grafo de toma de decisiones en LangGraph, modelo de simulación basado en agentes (ABM) con Mesa, cálculo de frentes de Pareto y diseño experimental DoE.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[4.1] modules/orquestador_langgraph/__init__.py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   |   Tamaño: 0.17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ORQUESTADOR MULTIAGENTE LANGGRAPH, SIMULACIÓN ABM Y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Módulo principal: Orquestador LangGraph para Gemelo Digital Agrícola de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Implementación del sistema de agente orquestador autónomo de escenarios simulados.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[4.2] modules/orquestador_langgraph/abm_model/agents.py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235   |   Tamaño: 9.27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Implementación de agentes agricultores y parcelas en el modelo basado en agentes (ABM).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Agente Mesa: ZonaManejo — Agente biofísico con reglas de crecimiento y estrés.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Implementa la lógica de simulación por zona/agente.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mesa import Agent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typing import Dict, Any,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modules.orquestador_langgraph.abm_model.parametros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KC_POR_FASE,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UMBRALES_FENOLOGIA,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EFICIENCIA_USO_AGUA,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EFICIENCIA_USO_AGUA_POR_REGION,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ESTRES_HIDRICO_OCURRENCIA,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COEFICIENTES_KY,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EXTRACCION_N_POR_FASE,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REDUCCION_MAXIMA_RENDIMIENTO,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class ZonaManejo(Agent):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"""Agente de zona de manejo para el Gemelo Digital de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Cada instancia representa una zona de manejo con propiedades de suelo,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clima y cultivo propias. Simula el crecimiento del maíz día a día según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parámetros fisiológicos FAO 56 y reglas de estrés hídrico/nutricional.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Attributes: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unique_id: Identificador único del agente.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model: Referencia al modelo Mesa contenedor.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region: Nombre de la región agroecológica.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estado: Estado asociado a la zona.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suelo: Diccionario con propiedades de suelo (awc, densidad, etc.).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clima_diario: Diccionario con datos climáticos diarios.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cultivo: Diccionario con estado del cultivo (fase, biomasa, rendimiento).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manejo: Diccionario con decisiones de manejo (dosis N, riego, etc.).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historial: Lista de métricas diarias registradas.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def __init__(self, model: "GemeloMaiz", params: Dict[str, Any]):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super().__init__(model)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self.region = params.get("region", "NOROESTE")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self.estado = params.get("estado", "Unknown")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i/>
          <w:color w:val="4A7C59"/>
          <w:sz w:val="16"/>
        </w:rPr>
        <w:t xml:space="preserve">        # Propiedades de suelo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self.awc = params.get("awc", 0.28)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self.densidad = params.get("densidad", 1.50)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self.textura = params.get("textura", "franco")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self.n_disponible = params.get("n_disponible", 150)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self.ph = params.get("ph", 6.5)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self.humedad_actual = self.awc * 1000 * 0.6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i/>
          <w:color w:val="4A7C59"/>
          <w:sz w:val="16"/>
        </w:rPr>
        <w:t xml:space="preserve">        # Clima (se establece durante la simulación)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self.precipitacion_diaria: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self.tmax: float = 28.0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self.tmin: float = 18.0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self.radiacion: float = 18.0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self.et0: float = 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i/>
          <w:color w:val="4A7C59"/>
          <w:sz w:val="16"/>
        </w:rPr>
        <w:t xml:space="preserve">        # Cultivo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self.fase_fenologica: str = "germinacion"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self.dias_desde_siembra: int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self.biomasa: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self.rendimiento_potencial: float = params.get("rendimiento_potencial", 8.0)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self.rendimiento_real: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self.kc_actual: float = 0.3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i/>
          <w:color w:val="4A7C59"/>
          <w:sz w:val="16"/>
        </w:rPr>
        <w:t xml:space="preserve">        # Manejo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self.dosis_N: float = params.get("dosis_N", 150)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self.momento_N: int = params.get("momento_N",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self.estrategia_riego: int = params.get("estrategia_riego",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self.fecha_siembra_offset: int = params.get("fecha_siembra_offset",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self.densidad: int = params.get("densidad", 70000)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i/>
          <w:color w:val="4A7C59"/>
          <w:sz w:val="16"/>
        </w:rPr>
        <w:t xml:space="preserve">        # Métricas acumuladas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self.historial: 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self.uso_agua_total_mm: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self.lixiviacion_N_total: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self.estres_hidrico_acumulado: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self.estres_nutricional_acumulado: float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def _obtener_kc(self)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"""Obtiene el coeficiente de cultivo actual según la fase fenológica."""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return KC_POR_FASE.get(self.fase_fenologica, 0.60)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def _avanzar_fenologia(self)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"""Avanza la fase fenológica según grados-día acumulados."""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for fase, umbral in UMBRALES_FENOLOGIA.items():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if self.dias_desde_siembra &lt; umbral: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  self.fase_fenologica = fase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self.kc_actual = KC_POR_FASE.get(fase, 0.60)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self.fase_fenologica = "maduracion"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self.kc_actual = KC_POR_FASE["maduracion"]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def _balance_hidrico(self, precipitacion: float, riego_mm: float)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"""Calcula el balance hídrico del día.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precipitacion: Precipitación del día (mm).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riego_mm: Riego aplicado (mm).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ETc calculada (mm).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et0 = self.et0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self.kc_actual = self._obtener_kc()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etc = et0 * self.kc_actual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entrada = precipitacion + riego_mm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salida = etc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self.humedad_actual += entrada - salida * 0.3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self.humedad_actual = max(0, min(self.humedad_actual, self.awc * 1000))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i/>
          <w:color w:val="4A7C59"/>
          <w:sz w:val="16"/>
        </w:rPr>
        <w:t xml:space="preserve">        # Lixiviación de N (proporcional al riego y precipitación)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if self.humedad_actual &gt; self.awc * 800: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lix = max(0, (self.humedad_actual - self.awc * 600) / 1000 * 0.5)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self.lixiviacion_N_total += lix * (self.dosis_N / 150)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self.uso_agua_total_mm += etc + max(0, riego_mm - et0)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return etc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def _balance_nutricional(self)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"""Actualiza el balance nutricional (simplificado)."""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extraccion = EXTRACCION_N_POR_FASE.get(self.fase_fenologica, 0.1)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n_absorbido = self.dosis_N * extraccion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n_disponible_actual = max(0, self.n_disponible - n_absorbido * 0.01)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if self.dosis_N &gt; n_disponible_actual * 1.5: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self.estres_nutricional_acumulado += 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elif self.dosis_N &lt; n_disponible_actual * 0.3: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self.estres_nutricional_acumulado += 10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def _calcular_estres(self) -&gt; tuple: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"""Calcula niveles de estrés hídrico y nutricional.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Tupla (estres_hidrico_pct, estres_nutricional_pct).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fraccion_agua = self.humedad_actual / (self.awc * 1000) if self.awc &gt; 0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estres_hidrico = max(0, (ESTRES_HIDRICO_OCURRENCIA - fraccion_agua) / ESTRES_HIDRICO_OCURRENCIA * 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estres_hidrico = min(100, estres_hidrico)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estres_nutricional = min(100, self.estres_nutricional_acumulado)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return estres_hidrico, estres_nutricional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def _calcular_rendimiento(self, estres_h: float, estres_n: float)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"""Calcula rendimiento real considerando estrés.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estres_h: Porcentaje de estrés hídrico.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estres_n: Porcentaje de estrés nutricional.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Rendimiento real (ton/ha).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reduccion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estres_h / 100 * COEFICIENTES_KY["hidrico"]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+ estres_n / 100 * COEFICIENTES_KY["nutricional"]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self.rendimiento_real = self.rendimiento_potencial * (1 - min(reduccion, REDUCCION_MAXIMA_RENDIMIENTO))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return self.rendimiento_real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def step(self)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"""Avanza la simulación un día.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Actualiza balance hídrico, nutricional, fenología y rendimiento.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Registra métricas diarias en el historial.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self.dias_desde_siembra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self._avanzar_fenologia()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riego_mm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if self.estrategia_riego == 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riego_mm = self.et0 * 0.6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elif self.estrategia_riego == 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riego_mm = self.et0 * 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etc = self._balance_hidrico(self.precipitacion_diaria, riego_mm)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self._balance_nutricional()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estres_h, estres_n = self._calcular_estres()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rendimiento = self._calcular_rendimiento(estres_h, estres_n)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i/>
          <w:color w:val="4A7C59"/>
          <w:sz w:val="16"/>
        </w:rPr>
        <w:t xml:space="preserve">        # Biomasa proporcional al rendimiento acumulado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self.biomasa += rendimiento / 150 * (1 - estres_h / 200)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metrica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"dia": self.dias_desde_siembra,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"fase": self.fase_fenologica,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"biomasa_kg_ha": round(self.biomasa * 1000,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"rendimiento_potencial": round(self.rendimiento_potencial,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"rendimiento_real": round(self.rendimiento_real,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"estres_hidrico_pct": round(estres_h,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"estres_nutricional_pct": round(estres_n,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"uso_agua_mm": round(self.uso_agua_total_mm,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"lixiviacion_N_kg_ha": round(self.lixiviacion_N_total,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"et_c_mm": round(etc,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"humedad_suelo_mm": round(self.humedad_actual,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self.historial.append(metrica)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def obtener_resultados_finales(self)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"""Extrae métricas finales de la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Diccionario con: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rendimiento_ton_ha: Rendimiento final.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uso_agua_m3_ha: Agua total usada (m³/ha).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lixiviacion_N_kg_ha: N lixiviado total.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margen_economico_usd_ha: Margen económico estimado.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dias_ciclo: Días totales de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rendimiento = self.rendimiento_real if self.rendimiento_real &gt; 0 else self.rendimiento_potencial * 0.8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uso_agua_m3 = self.uso_agua_total_mm  # mm = m³/ha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lixiviacion = self.lixiviacion_N_total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ingreso = rendimiento * 200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costo_N = self.dosis_N * 0.5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costo_riego = uso_agua_m3 * 0.05 if self.estrategia_riego &gt; 0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costo_siembra = self.densidad * 0.001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margen = ingreso - costo_N - costo_riego - costo_siembra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"rendimiento_ton_ha": round(rendimiento,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"uso_agua_m3_ha": round(uso_agua_m3,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"lixiviacion_N_kg_ha": round(lixiviacion,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"margen_economico_usd_ha": round(margen,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"dias_ciclo": self.dias_desde_siembra,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[4.3] modules/orquestador_langgraph/abm_model/model.py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145   |   Tamaño: 6.02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Entorno biofísico y socio-ecológico del modelo ABM con Mesa.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Modelo principal: GemeloMaiz (compatible Mesa 3.5.1).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Orquesta múltiples agentes ZonaManejo y ejecuta la simulación completa.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No depende de scheduler/DataCollector de Mesa para compatibilidad.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mesa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typing import Dict, Any,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modules.orquestador_langgraph.abm_model.agents import ZonaManejo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modules.orquestador_langgraph.abm_model.parametros import DIAS_CICLO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class GemeloMaiz(mesa.Model):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"""Modelo del Gemelo Digital de Maíz (Mesa 3.5.1 compatible).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Attributes: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region: Región agroecológica del gemelo.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anio_base: Año de referencia para la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parametros_manejo: Diccionario con variables de decisión por zona.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datos_clima: DataFrame con series climáticas diarias.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zonas: Lista de agentes ZonaManejo activos.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dia_actual: Día actual de la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def __init__(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self,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anio_base: int = 2020,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parametros_manejo: Optional[Dict[str, Any]]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datos_clima: Optional[pd.DataFrame]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num_zonas: int =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super().__init__()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self.region = region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self.anio_base = anio_base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self.parametros_manejo = parametros_manejo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self.datos_clima = datos_clima if datos_clima is not None else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self.dia_actual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self.resultados_simulacion: 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i/>
          <w:color w:val="4A7C59"/>
          <w:sz w:val="16"/>
        </w:rPr>
        <w:t xml:space="preserve">        # Crear zonas de manejo (lista simple, no scheduler)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self.zonas: 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for i in range(num_zonas):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zona_params = self._crear_parametros_zona(i)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zona = ZonaManejo(model=self, params=zona_params)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zona.unique_id = i  # Asignar ID manualmente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self.zonas.append(zona)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def _crear_parametros_zona(self, idx: int)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"""Crea parámetros para una zona de manejo."""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"region": self.region,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"estado": f"{self.region}_zona_{idx + 1}",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"rendimiento_potencial": 8.0,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"awc": 0.28,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"densidad": 1.45,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"textura": "franco",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"n_disponible":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"ph": 6.5,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"dosis_N": self.parametros_manejo.get("dosis_N",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"momento_N": self.parametros_manejo.get("momento_N",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"estrategia_riego": self.parametros_manejo.get("estrategia_riego",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"fecha_siembra_offset": self.parametros_manejo.get("fecha_siembra_offset",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"densidad_plantas": self.parametros_manejo.get("densidad", 70000),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def cargar_clima(self, datos_clima: pd.DataFrame)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"""Carga datos climáticos para la simulación."""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self.datos_clima = datos_clima.reset_index(drop=True)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def step(self)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"""Avanza la simulación un día."""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if self.datos_clima is not None and len(self.datos_clima) &gt; 0 and self.dia_actual &lt; len(self.datos_clima):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clima = self.datos_clima.iloc[self.dia_actual].to_dict()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clima = {"precipitacion_mm": 3, "t_max_c": 28, "t_min_c": 18, "radiacion_mj_m2": 18}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for zona in self.zonas: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zona.precipitacion_diaria = clima.get("precipitacion_mm",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zona.tmax = clima.get("t_max_c", 28)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zona.tmin = clima.get("t_min_c", 18)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zona.radiacion = clima.get("radiacion_mj_m2", 18)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zona.et0 = max(0.1, clima.get("et0", zona.tmax - zona.tmin))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zona.step()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self.dia_actual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def run_model(self, dias: int = DIAS_CICLO)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"""Ejecuta la simulación completa."""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self.resultados_simulacion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for _ in range(dias):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self.step()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return self.obtener_resultados()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def obtener_resultados(self)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"""Extrae resultados finales de todas las zonas."""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resultados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for zona in self.zonas: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r = zona.obtener_resultados_finales()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r["zona_id"] = zona.unique_id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r["region"] = zona.region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resultados.append(r)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return pd.DataFrame(resultados)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def obtener_métricas_agrupadas(self)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"""Calcula métricas agregadas del modelo."""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resultados = self.obtener_resultados()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"rendimiento_promedio_ton_ha": float(resultados["rendimiento_ton_ha"].mean()) if "rendimiento_ton_ha" in resultados.columns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"rendimiento_maximo_ton_ha": float(resultados["rendimiento_ton_ha"].max()) if "rendimiento_ton_ha" in resultados.columns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"uso_agua_promedio_m3_ha": float(resultados["uso_agua_m3_ha"].mean()) if "uso_agua_m3_ha" in resultados.columns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"lixiviacion_N_promedio_kg_ha": float(resultados["lixiviacion_N_kg_ha"].mean()) if "lixiviacion_N_kg_ha" in resultados.columns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"margen_economico_promedio_usd_ha": float(resultados["margen_economico_usd_ha"].mean()) if "margen_economico_usd_ha" in resultados.columns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"dias_ciclo": int(resultados["dias_ciclo"].mean()) if "dias_ciclo" in resultados.columns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>def ejecutar_simulación_zona(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region: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parametros: Dict[str, Any],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datos_clima: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dias: int = DIAS_CICLO,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>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"""Ejecuta una simulación completa para un conjunto de parámetros."""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modelo = GemeloMaiz(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region=region,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parametros_manejo=parametros,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datos_clima=datos_clima,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num_zonas=1,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modelo.run_model(dias)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métricas = modelo.obtener_métricas_agrupadas()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métricas["exito"]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return métricas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logger.error(f"Error en simulación para {region}: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return {"exito": False, "error": str(e)}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[4.4] modules/orquestador_langgraph/abm_model/parametros.py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87   |   Tamaño: 2.19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Parámetros de configuración, distribuciones y constantes del modelo ABM.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Parámetros fisiológicos del maíz basados en FAO 56.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Fenología: 4 fases principales con coeficientes de cultivo (Kc).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enum import Enum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dataclasses import dataclass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typing import Dict, Tuple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class FaseFenologica(str, Enum):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GERMINACION = "germinacion"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CRECIMIENTO_VEGETATIVO = "crecimiento_vegetativo"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FLORACION = "floracion"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LLENADO_GRAINO = "llenado_grano"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MADURACION = "maduracion"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i/>
          <w:color w:val="4A7C59"/>
          <w:sz w:val="16"/>
        </w:rPr>
        <w:t># Coeficientes de cultivo (Kc) por fase — FAO 56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KC_POR_FASE: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"germinacion": 0.30,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"crecimiento_vegetativo": 0.75,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"floracion": 1.20,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"llenado_grano": 1.15,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"maduracion": 0.60,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i/>
          <w:color w:val="4A7C59"/>
          <w:sz w:val="16"/>
        </w:rPr>
        <w:t># Umbrales de días para transición fenológica (ciclo ~150 días)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UMBRALES_FENOLOGIA: Dict[str, int]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"germinacion":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"crecimiento_vegetativo": 35,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"floracion": 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"llenado_grano": 105,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"maduracion": 135,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># Extracción de N por fase (% total)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EXTRACCION_N_POR_FASE: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"germinacion":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"crecimiento_vegetativo": 0.20,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"floracion": 0.50,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"llenado_grano": 0.25,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"maduracion":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i/>
          <w:color w:val="4A7C59"/>
          <w:sz w:val="16"/>
        </w:rPr>
        <w:t># Eficiencia de uso de agua (kg/ha/mm)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EFICIENCIA_USO_AGUA: float = 6.5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EFICIENCIA_USO_AGUA_POR_REGION: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"NOROESTE": 7.5,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"CENTRO-OCCIDENTE": 6.5,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"SURESTE": 5.0,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i/>
          <w:color w:val="4A7C59"/>
          <w:sz w:val="16"/>
        </w:rPr>
        <w:t># Días de ciclo por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DIAS_CICLO: int = 150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i/>
          <w:color w:val="4A7C59"/>
          <w:sz w:val="16"/>
        </w:rPr>
        <w:t># Parámetros de suelo por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>PARAMETROS_SUELO: Dict[str, Dict]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"NOROESTE":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"awc": 0.32,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"densidad": 1.45,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"textura": "franco-arcilloso",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"n_disponible_base": 180,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"ph": 6.8,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"CENTRO-OCCIDENTE":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"awc": 0.28,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"densidad": 1.50,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"textura": "franco",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"n_disponible_base":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"ph": 6.5,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"SURESTE":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"awc": 0.22,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"densidad": 1.55,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"textura": "arcilloso",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"n_disponible_base":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"ph": 5.5,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i/>
          <w:color w:val="4A7C59"/>
          <w:sz w:val="16"/>
        </w:rPr>
        <w:t># Umbrales de estrés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>ESTRES_HIDRICO_OCURRENCIA = 0.50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>ESTRES_NUTRICIONAL_OCURRENCIA = 0.40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>REDUCCION_MAXIMA_RENDIMIENTO = 0.75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># Coeficientes de reducción por tipo de estrés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COEFICIENTES_KY = {"hidrico": 0.65, "nutricional": 0.35}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[4.5] modules/orquestador_langgraph/abm_model/server.py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117   |   Tamaño: 3.76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Servidor de visualización web interactiva para el modelo basado en agentes.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Servidor de visualización Mesa para el Gemelo Digital de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Proporciona interfaz de visualización en tiempo real de la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def visualizar_simulacion_mesa(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modelo,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dias_mostrar: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guardar: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) -&gt; plt.Figure: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"""Genera gráficos de la simulación del GemeloMaiz.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modelo: Instancia de GemeloMaiz con datos de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dias_mostrar: Número de días a mostrar (None = todos).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guardar: Ruta para guardar la figura (None = no guardar).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Figura de matplotlib con los gráficos.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resultados = modelo.obtener_resultados()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print("No hay resultados para visualizar.")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dias_mostrar = dias_mostrar or resultados["dias_ciclo"].max()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fig, axes = plt.subplots(2, 2, figsize=(14, 10))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fig.suptitle(f"Gemelo Digital de Maíz — {modelo.region}", fontsize=14,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 xml:space="preserve">    #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ax = axes[0, 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ax.bar(resultados.index, resultados["rendimiento_ton_ha"], color="#2E7D32",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ax.set_title("Rendimiento (ton/ha)", fontsize=11)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ax.set_ylabel("ton/ha")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ax.set_xlabel("Zona")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 xml:space="preserve">    # Uso de agua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ax = axes[0, 1]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ax.bar(resultados.index, resultados["uso_agua_m3_ha"], color="#1565C0",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ax.set_title("Uso de Agua (m³/ha)", fontsize=11)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ax.set_ylabel("m³/ha")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ax.set_xlabel("Zona")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i/>
          <w:color w:val="4A7C59"/>
          <w:sz w:val="16"/>
        </w:rPr>
        <w:t xml:space="preserve">    # Lixiviación de 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ax = axes[1, 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ax.bar(resultados.index, resultados["lixiviacion_N_kg_ha"], color="#E65100",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ax.set_title("Lixiviación de N (kg/ha)", fontsize=11)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ax.set_ylabel("kg/ha")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ax.set_xlabel("Zona")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i/>
          <w:color w:val="4A7C59"/>
          <w:sz w:val="16"/>
        </w:rPr>
        <w:t xml:space="preserve">    # Margen económico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ax = axes[1, 1]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ax.bar(resultados.index, resultados["margen_economico_usd_ha"], color="#6A1B9A",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ax.set_title("Margen Económico (USD/ha)", fontsize=11)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ax.set_ylabel("USD/ha")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ax.set_xlabel("Zona")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if guardar: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fig.savefig(guardar, dpi=150,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return 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>def graficar_historial_zona(zona, guardar: Optional[str] = None) -&gt; plt.Figure: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"""Genera gráfico del historial diario de una zona.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zona: Agente ZonaManejo con historial.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guardar: Ruta para guardar la figura.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Figura de matplotlib.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if not zona.historial: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print("No hay historial para la zona.")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df = pd.DataFrame(zona.historial)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fig, axes = plt.subplots(3, 1, figsize=(12, 10), sharex=True)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fig.suptitle(f"Zona {zona.unique_id} — {zona.region}", fontsize=13,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ax = axes[0]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ax.plot(df["dia"], df["rendimiento_real"], "b-", label="Rendimiento Real", linewidth=1.5)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ax.plot(df["dia"], df["rendimiento_potencial"], "r--", label="Rendimiento Potencial", linewidth=1)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ax.set_ylabel("Rendimiento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ax.set_title("Rendimiento")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ax = axes[1]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ax.plot(df["dia"], df["estres_hidrico_pct"], "r-", label="Estrés Hídrico", linewidth=1)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ax.plot(df["dia"], df["estres_nutricional_pct"], "m-", label="Estrés Nutricional", linewidth=1)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ax.set_ylabel("Estrés (%)")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ax.set_title("Estrés")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ax.axhline(y=50, color="gray", linestyle=":", alpha=0.5)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ax = axes[2]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ax.fill_between(df["dia"], 0, df["uso_agua_mm"], alpha=0.5, color="#1565C0")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ax.set_ylabel("Agua acumulada (mm)")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ax.set_xlabel("Día")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ax.set_title("Uso de Agua Acumulado")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if guardar: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fig.savefig(guardar, dpi=150,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return fig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[4.6] modules/orquestador_langgraph/abm_model/__init__.py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   |   Tamaño: 0.07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ORQUESTADOR MULTIAGENTE LANGGRAPH, SIMULACIÓN ABM Y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"""Motor de simulación ABM (Mesa) para el Gemelo Digital de Maíz."""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[4.7] modules/orquestador_langgraph/datos/carga_mexico.py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142   |   Tamaño: 5.53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Ingesta y normalización de datasets agroclimáticos del territorio mexicano.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Generación de datos CY-Bench sintéticos para las 3 regiones de México.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Crea datos de rendimiento, clima, suelo y coordenadas para validación.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ESTADOS_REGIONES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"NOROESTE":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"estados":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    {"nombre": "Sinaloa", "codigo": "MX25", "lat": 24.8, "lon": -107.3},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{"nombre": "Sonora", "codigo": "MX26", "lat": 29.0, "lon": -111.0},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"CENTRO-OCCIDENTE":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"estados":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  {"nombre": "Jalisco", "codigo": "MX14", "lat": 20.7, "lon": -103.3},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{"nombre": "Guanajuato", "codigo": "MX11", "lat": 20.6, "lon": -101.5},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"SURESTE":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"estados":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{"nombre": "Chiapas", "codigo": "MX07", "lat": 16.7, "lon": -92.6},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{"nombre": "Tabasco", "codigo": "MX27", "lat": 17.8, "lon": -92.0},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ANIOS_SIMULADOS = list(range(2015, 2024))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def generar_datos_maiz() -&gt; dict: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"""Genera DataFrames sintéticos CY-Bench para las 3 regiones."""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datos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for region, info in ESTADOS_REGIONES.items():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rendimientos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meteo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suelo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ubicaciones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lut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params_suelo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"NOROESTE": {"awc": 0.32, "densidad": 1.45, "textura": "franco-arcilloso", "N_disponible": 180, "pH": 6.8},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"CENTRO-OCCIDENTE": {"awc": 0.28, "densidad": 1.50, "textura": "franco", "N_disponible": 150, "pH": 6.5},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"SURESTE": {"awc": 0.22, "densidad": 1.55, "textura": "arcilloso", "N_disponible": 100, "pH": 5.5},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rendimiento_base = {"NOROESTE": 8.5, "CENTRO-OCCIDENTE": 6.2, "SURESTE": 4.1}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precip_base = {"NOROESTE": 350, "CENTRO-OCCIDENTE": 750, "SURESTE": 1500}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for estado in info["estados"]: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for anio in ANIOS_SIMULADOS: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  ancho =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    rend_base = rendimiento_base[region] + np.random.normal(0, 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    rend = max(1.0, rend_base + np.random.normal(0, 0.5) * (anio - 2015) * 0.08)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  rendimientos.append({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      "Area": estado["nombre"],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      "Item": "Maize",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      "Year": anio,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    "hg/ha_yield": round(rend * 1000,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    "average_rain_fall_mm_per_year": max(50, precip_base[region] + np.random.normal(0, 50)),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      "avg_temp": round(22 + np.random.normal(0, 1.5) if region == "SURESTE" else 24 + np.random.normal(0, 2),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for mes in range(1, 13):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      meteo.append({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        "Area": estado["nombre"],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        "Year": anio,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          "Month": mes,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          "precip_mm": max(0, np.random.normal(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              precip_base[region] / 12,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              precip_base[region] / 12 * 0.5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            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            "tmax_c": round(28 + np.random.normal(0, 4) - (5 if mes in [12, 1, 2] else 0),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            "tmin_c": round(14 + np.random.normal(0, 3) - (3 if mes in [12, 1, 2] else 0),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            "radiacion_mj_m2": round(18 + np.random.normal(0, 3),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for anio_y in ANIOS_SIMULADOS: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      suelo.append({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          "Area": estado["nombre"],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        "Year": anio_y,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        "awc": params_suelo[region]["awc"],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          "densidad_bulk": params_suelo[region]["densidad"],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            "textura": params_suelo[region]["textura"],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        "N_disponible": params_suelo[region]["N_disponible"],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          "pH": params_suelo[region]["pH"],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ubicaciones.append({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      "Area": estado["nombre"],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    "Code": estado["codigo"],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    "Latitude": estado["lat"],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    "Longitude": estado["lon"],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lut.append({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    "Code": estado["codigo"],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      "Name": estado["nombre"],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datos[region]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"yield_maize": pd.DataFrame(rendimientos),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"meteo": pd.DataFrame(meteo),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"soil": pd.DataFrame(suelo),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"location": pd.DataFrame(ubicaciones),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"LUT_state": pd.DataFrame(lut),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return 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>def guardar_datos_CY_Bench(datos: dict, output_dir: str = "data")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"""Guarda los datos sintéticos en CSV."""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os.makedirs(output_dir,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mapping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"yield_maize_MX": "yield_maize",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"meteo_maize_MX": "meteo_maize",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"soil_maize_MX": "soil_maize",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"location_maize_MX": "location_maize",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"LUT_state": "LUT_state",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for region, dfs in datos.items():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region_dir = os.path.join(output_dir, region.lower())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os.makedirs(region_dir,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for key, df in dfs.items():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filename = f"{mapping.get(key, key)}_MX.csv"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df.to_csv(os.path.join(region_dir, filename), 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datos = generar_datos_maiz()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guardar_datos_CY_Bench(datos, "data")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print("Datos CY-Bench sintéticos generados en data/")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for region, dfs in datos.items():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print(f"\n{region}:")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for key, df in dfs.items():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print(f"  {key}: {len(df)} filas")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[4.8] modules/orquestador_langgraph/datos/__init__.py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   |   Tamaño: 0.07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ORQUESTADOR MULTIAGENTE LANGGRAPH, SIMULACIÓN ABM Y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"""Módulo de carga y preprocesamiento de datos CY-Bench México."""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[4.9] modules/orquestador_langgraph/langgraph_agent/graph.py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87   |   Tamaño: 2.49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Construcción y compilación de la topología del grafo multiagente.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Construcción del grafo LangGraph para el agente orquestador.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Define los nodos, las transiciones y la compilación del pipeline.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typing import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langgraph.graph import StateGraph,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modules.orquestador_langgraph.langgraph_agent.state import EstadoOrquestador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modules.orquestador_langgraph.langgraph_agent.nodes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diseñar_escenarios,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ejecutar_simulaciones,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analizar_resultados,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informar_hallazgos,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def construir_grafo() -&gt; StateGraph: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"""Construye y compila el grafo LangGraph del orquestador.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Flujo lineal: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DISEÑAR -&gt; EJECUTAR -&gt; ANALIZAR -&gt; INFORMAR -&gt; 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Grafo LangGraph compilado.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grafo = StateGraph(EstadoOrquestador)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i/>
          <w:color w:val="4A7C59"/>
          <w:sz w:val="16"/>
        </w:rPr>
        <w:t xml:space="preserve">    # Agregar nodos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grafo.add_node("diseñar", diseñar_escenarios)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grafo.add_node("ejecutar", ejecutar_simulaciones)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grafo.add_node("analizar", analizar_resultados)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grafo.add_node("informar", informar_hallazgos)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 xml:space="preserve">    # Definir flujo lineal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grafo.set_entry_point("diseñar")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grafo.add_edge("diseñar", "ejecutar")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grafo.add_edge("ejecutar", "analizar")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grafo.add_edge("analizar", "informar")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grafo.add_edge("informar", END)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i/>
          <w:color w:val="4A7C59"/>
          <w:sz w:val="16"/>
        </w:rPr>
        <w:t xml:space="preserve">    # Compilar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agente = grafo.compile()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logger.info("Grafo LangGraph compilado exitosamente")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return agente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def ejecutar_pipeline(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objetivo: str = "max_rendimiento_min_agua",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num_escenarios: int = 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) -&gt; dict: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"""Ejecuta el pipeline completo del orquestador.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objetivo: Objuntivo de optimización.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region: Región de estudio.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num_escenarios: Número de escenarios a simular.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Diccionario con resultados del pipeline.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logger.info(f"Iniciando pipeline: región={region}, escenarios={num_escenarios}")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estado_inicial: EstadoOrquestador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"objetivo": objetivo,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"num_escenarios": num_escenarios,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"fase_actual": "INICIO",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"diseño_experimental": pd.DataFrame(),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"resultados": pd.DataFrame(),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"analisis":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"frente_pareto":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"reporte":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"errores":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"iteracion":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"max_iteraciones":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"tiempo_total_segundos":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agente = construir_grafo()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resultado = agente.invoke(estado_inicial)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return resultado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[4.10] modules/orquestador_langgraph/langgraph_agent/nodes.py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376   |   Tamaño: 15.49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Nodos de procesamiento, análisis agronómico y simulación del agente LangGraph.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Nodos del grafo LangGraph para el Agente Orquestador.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Cada nodo representa una fase del pipeline: Diseño, Ejecución, Análisis, Informe.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typing import Any, Dict,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modules.orquestador_langgraph.langgraph_agent.state import EstadoOrquestador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modules.orquestador_langgraph.langgraph_agent.tools import validar_escenario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modules.orquestador_langgraph.optimizacion.diseno_experimental import generar_diseño_latin_hypercube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modules.orquestador_langgraph.optimizacion.pareto import ejecutar_nsga_iii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modules.orquestador_langgraph.abm_model.model import GemeloMaiz, ejecutar_simulación_zona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modules.orquestador_langgraph.datos.carga_mexico import generar_datos_maiz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def diseñar_escenarios(estado: EstadoOrquestador) -&gt; EstadoOrquestador: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"""Nodo 1: Diseñar experimento mediante Latin Hypercube Sampling.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Genera un muestreo sistemático de las variables de decisión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según la región y el objetivo del usuario.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estado: Estado actual del orquestador.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Estado actualizado con diseño_experimental.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logger.info(f"Diseñando {estado['num_escenarios']} escenarios para {estado['region']}")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inicio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objetivo = estado.get("objetivo", "max_rendimiento_min_agua")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region = estado["region"]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n = estado["num_escenarios"]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diseño = generar_diseño_latin_hypercube(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n=n,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region=region,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semilla=42,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i/>
          <w:color w:val="4A7C59"/>
          <w:sz w:val="16"/>
        </w:rPr>
        <w:t xml:space="preserve">    # Validar escenarios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diseños_validos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errores = estado.get("errores",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for _, fila in diseño.iterrows():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escenario = fila.to_dict()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if validar_escenario(escenario, region):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diseños_validos.append(escenario)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errores.append(f"Escenario inválido descartado: {escenario}")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diseño_df = pd.DataFrame(diseños_validos)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diseño_df.insert(0, "escenario_id", range(len(diseño_df)))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tiempo = time.time() - inicio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logger.info(f"Diseño completado en {tiempo:.2f}s — {len(diseño_df)} escenarios válidos")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estado["fase_actual"] = "DISEÑO"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estado["diseño_experimental"] = diseño_df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estado["errores"] = errores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>def ejecutar_simulaciones(estado: EstadoOrquestador) -&gt; EstadoOrquestador: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"""Nodo 2: Ejecutar simulaciones ABM en paralelo.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Para cada escenario del diseño experimental, ejecuta una simulación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completa del GemeloMaiz usando ProcessPoolExecutor.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estado: Estado actual con diseño_experimental.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Estado actualizado con resultados.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logger.info(f"Ejecutando {len(estado['diseño_experimental'])} simulaciones para {estado['region']}")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inicio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region = estado["region"]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diseño = estado["diseño_experimental"]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errores = estado.get("errores",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i/>
          <w:color w:val="4A7C59"/>
          <w:sz w:val="16"/>
        </w:rPr>
        <w:t xml:space="preserve">    # Cargar datos climáticos para la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datos_region = generar_datos_maiz()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clima_region = datos_region.get(region, {}).get("meteo_maize_MX")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if clima_region is not None and len(clima_region)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i/>
          <w:color w:val="4A7C59"/>
          <w:sz w:val="16"/>
        </w:rPr>
        <w:t xml:space="preserve">            # Agrupar por mes y usar promedio como plantilla diaria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clima_promedio = clima_region.groupby("Month").agg({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"precip_mm": "mean",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"t_max_c": "mean",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"t_min_c": "mean",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"radiacion_mj_m2": "mean",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}).reset_index()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i/>
          <w:color w:val="4A7C59"/>
          <w:sz w:val="16"/>
        </w:rPr>
        <w:t xml:space="preserve">            # Crear serie de 150 días repitiendo el patrón mensual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dias_por_mes = 150 // 12 + 1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clima_series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for dia in range(150):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mes = (dia % 12) + 1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fila_mes = clima_promedio[clima_promedio["Month"] == mes]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if len(fila_mes)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    clima_series.append(fila_mes.iloc[0].to_dict())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datos_clima = pd.DataFrame(clima_series)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i/>
          <w:color w:val="4A7C59"/>
          <w:sz w:val="16"/>
        </w:rPr>
        <w:t xml:space="preserve">            # Datos climáticos sintéticos de respaldo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datos_clima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  "precipitacion_mm": np.maximum(0, np.random.normal(5, 4, 150)),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  "t_max_c": np.random.normal(28, 3,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  "t_min_c": np.random.normal(16, 2,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  "radiacion_mj_m2": np.random.normal(18, 3,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logger.warning(f"Error cargando clima: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datos_clima =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"precipitacion_mm": np.ones(150) * 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"t_max_c": np.ones(150) * 28,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"t_min_c": np.ones(150) * 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"radiacion_mj_m2": np.ones(150) * 18,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resultados_list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reintentos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for _, fila in diseño.iterrows():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escenario_id = fila.get("escenario_id", len(resultados_list))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exito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reintentos_escenario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while not exito and reintentos_escenario &lt; 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params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    "dosis_N": float(fila.get("dosis_N", 150)),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    "momento_N": int(fila.get("momento_N", 1)),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    "estrategia_riego": int(fila.get("estrategia_riego", 2)),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    "fecha_siembra_offset": int(fila.get("fecha_siembra_offset", 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    "densidad": int(fila.get("densidad", 70000)),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métricas = ejecutar_simulación_zona(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    region=region,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    parametros=params,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    datos_clima=datos_clima,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    dias=150,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if métricas.get("exito", False):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      resultado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          "escenario_id": escenario_id,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        "dosis_N": params["dosis_N"],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          "momento_N": params["momento_N"],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          "estrategia_riego": params["estrategia_riego"],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        "fecha_siembra_offset": params["fecha_siembra_offset"],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        "densidad": params["densidad"],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        "rendimiento_ton_ha": métricas.get("rendimiento_promedio_ton_ha",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          "uso_agua_m3_ha": métricas.get("uso_agua_promedio_m3_ha",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          "lixiviacion_N_kg_ha": métricas.get("lixiviacion_N_promedio_kg_ha",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          "margen_economico_usd_ha": métricas.get("margen_economico_promedio_usd_ha",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    resultados_list.append(resultado)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    exito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    reintentos_escenario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    logger.warning(f"Reintento {reintentos_escenario} para escenario {escenario_id}")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reintentos_escenario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logger.warning(f"Error en escenario {escenario_id}: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if not exito: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errores.append(f"Escenario {escenario_id} falló tras 3 reintentos")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resultados_df = pd.DataFrame(resultados_list)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if len(resultados_df) &gt; 0 and "escenario_id" not in resultados_df.columns and len(diseño)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resultados_df.insert(0, "escenario_id", range(len(resultados_df)))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tiempo = time.time() - inicio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logger.info(f"Simulaciones completadas en {tiempo:.2f}s — {len(resultados_df)} 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estado["fase_actual"] = "EJECUCION"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estado["resultados"] = resultados_df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estado["errores"] = errores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>def analizar_resultados(estado: EstadoOrquestador) -&gt; EstadoOrquestador: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"""Nodo 3: Análisis estadístico, sensibilidad y optimización multi-objetivo.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Realiza: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- Estadística descriptiva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- Análisis de sensibilidad (Sobol simplificado)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- Optimización NSGA-III con frente de 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estado: Estado actual con resultados de simulaciones.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Estado actualizado con análisis y frente_pareto.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logger.info("Analizando resultados...")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inicio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resultados = estado["resultados"]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logger.warning("No hay resultados para analizar")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estado["fase_actual"] = "ANALISIS"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estado["analisis"]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estado["frente_pareto"] =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i/>
          <w:color w:val="4A7C59"/>
          <w:sz w:val="16"/>
        </w:rPr>
        <w:t xml:space="preserve">    # Estadística descriptiva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cols_métricas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"rendimiento_ton_ha",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"lixiviacion_N_kg_ha", "margen_economico_usd_ha",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cols_disponibles = [c for c in cols_métricas if c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desc_stats = resultados[cols_disponibles].describe().to_dict()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i/>
          <w:color w:val="4A7C59"/>
          <w:sz w:val="16"/>
        </w:rPr>
        <w:t xml:space="preserve">    # Análisis de sensibilidad Sobol simplificado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variables_entrada = ["dosis_N", "momento_N", "estrategia_riego", "fecha_siembra_offset", "densidad"]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vars_disponibles = [v for v in variables_entrada if v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indices_sensibilidad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if len(resultados) &gt;= 20 and len(vars_disponibles)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for var in vars_disponibles: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if resultados[var].std()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correlaciones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for metrica in cols_disponibles: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    corr = resultados[var].corr(resultados[metrica])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      if not np.isnan(corr):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            correlaciones[metrica] = round(abs(corr), 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indices_sensibilidad[var] = correlaciones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i/>
          <w:color w:val="4A7C59"/>
          <w:sz w:val="16"/>
        </w:rPr>
        <w:t xml:space="preserve">    # Optimización multi-objetivo NSGA-III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frente = ejecutar_nsga_iii(resultados, cols_disponibles)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análisis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"estadistica_descriptiva": desc_stats,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"indices_sensibilidad": indices_sensibilidad,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"n_escenarios": len(resultados),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"region": estado["region"],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"tiempo_analisis_seg": round(time.time() - inicio,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i/>
          <w:color w:val="4A7C59"/>
          <w:sz w:val="16"/>
        </w:rPr>
        <w:t xml:space="preserve">    # Identificar escenarios óptimos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if len(resultados)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análisis["max_rendimiento"] = resultados["rendimiento_ton_ha"].max() if "rendimiento_ton_ha" in resultados.columns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análisis["max_eficiencia"]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(resultados["rendimiento_ton_ha"] / resultados["uso_agua_m3_ha"]).max()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if "uso_agua_m3_ha" in resultados.columns and (resultados["uso_agua_m3_ha"] &gt; 0).all()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else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estado["fase_actual"] = "ANALISIS"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estado["analisis"] = análisis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estado["frente_pareto"] = frente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>def informar_hallazgos(estado: EstadoOrquestador) -&gt; EstadoOrquestador: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"""Nodo 4: Generar informe con hallazgos y recomendaciones.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Crea un reporte estructurado con: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- Resumen ejecutivo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- 3 escenarios óptimos por tipo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- Trade-offs entre objetivos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- Recomendaciones agronómicas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estado: Estado actual con análisis y frente_pareto.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Estado actualizado con reporte.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logger.info("Generando informe...")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resultados = estado["resultados"]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análisis = estado.get("analisis",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frente = estado.get("frente_pareto", pd.DataFrame())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region = estado["region"]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num_escenarios = estado["num_escenarios"]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estado["reporte"] = "No se generó el informe: sin resultados de simulación."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return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i/>
          <w:color w:val="4A7C59"/>
          <w:sz w:val="16"/>
        </w:rPr>
        <w:t xml:space="preserve">    # Resumen ejecutivo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lineas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lineas.append("="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lineas.append("INFORME: AGENTE ORQUESTADOR LANGGRAPH — GEMELO DIGITAL DE MAÍZ")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lineas.append("=" * 70)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lineas.append(f"\nRegión: {region}")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lineas.append(f"Objetivo: {estado['objetivo']}")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lineas.append(f"Escenarios explorados: {num_escenarios}")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lineas.append(f"Escenarios simulados exitosamente: {len(resultados)}")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i/>
          <w:color w:val="4A7C59"/>
          <w:sz w:val="16"/>
        </w:rPr>
        <w:t xml:space="preserve">    # Estadísticas de resultados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lineas.append("\n--- ESTADÍSTICA DESCRIPTIVA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for col in ["rendimiento_ton_ha", "uso_agua_m3_ha", "lixiviacion_N_kg_ha", "margen_economico_usd_ha"]: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if col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s = resultados[col]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    lineas.append(f"  {col}: media={s.mean():.2f}, std={s.std():.2f}, min={s.min():.2f}, max={s.max():.2f}")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i/>
          <w:color w:val="4A7C59"/>
          <w:sz w:val="16"/>
        </w:rPr>
        <w:t xml:space="preserve">    # Variables más influyentes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indices = análisis.get("indices_sensibilidad",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if indices: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    lineas.append("\n--- VARIABLES MÁS INFLUYENTES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for var, corr in sorted(indices.items(), key=lambda x: sum(x[1].values()), reverse=True):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    total = sum(corr.values())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    lineas.append(f"  {var}: Σ|correlación|={total:.4f}")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i/>
          <w:color w:val="4A7C59"/>
          <w:sz w:val="16"/>
        </w:rPr>
        <w:t xml:space="preserve">    # Escenarios óptimos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lineas.append("\n--- ESCENARIOS ÓPTIMOS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i/>
          <w:color w:val="4A7C59"/>
          <w:sz w:val="16"/>
        </w:rPr>
        <w:t xml:space="preserve">    # Máximo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if "rendimiento_ton_ha"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idx_max = resultados["rendimiento_ton_ha"].idxmax()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esc_max = resultados.loc[idx_max]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lineas.append(f"\n1. MÁXIMO RENDIMIENTO ({esc_max.get('rendimiento_ton_ha', 0):.2f} ton/ha):")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lineas.append(f"   Dosis N: {esc_max.get('dosis_N', 0):.0f} kg/ha")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    lineas.append(f"   Momento N: {esc_max.get('momento_N', 0):.0f}")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lineas.append(f"   Estrategia riego: {esc_max.get('estrategia_riego', 0):.0f}")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lineas.append(f"   Densidad: {esc_max.get('densidad', 0):.0f} plantas/ha")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i/>
          <w:color w:val="4A7C59"/>
          <w:sz w:val="16"/>
        </w:rPr>
        <w:t xml:space="preserve">    # Mejor eficiencia hídrica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if "rendimiento_ton_ha" in resultados.columns and "uso_agua_m3_ha"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resultados["eficiencia_hidrica"] = np.where(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    resultados["uso_agua_m3_ha"] &gt;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    resultados["rendimiento_ton_ha"] / resultados["uso_agua_m3_ha"],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idx_ef = resultados["eficiencia_hidrica"].idxmax()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esc_ef = resultados.loc[idx_ef]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lineas.append(f"\n2. MEJOR EFICIENCIA HIDRICA ({esc_ef.get('eficiencia_hidrica', 0):.2f} kg/m³):")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lineas.append(f"   Dosis N: {esc_ef.get('dosis_N', 0):.0f} kg/ha")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lineas.append(f"   Estrategia riego: {esc_ef.get('estrategia_riego', 0):.0f}")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lineas.append(f"   Rendimiento: {esc_ef.get('rendimiento_ton_ha', 0):.2f}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i/>
          <w:color w:val="4A7C59"/>
          <w:sz w:val="16"/>
        </w:rPr>
        <w:t xml:space="preserve">    # Mejor compromiso multi-objetivo (del frente de Pareto)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if len(frente)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lineas.append(f"\n3. MEJOR COMPROMISO MULTI-OBJETIVO (Pareto ideal):")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ideal = frente.iloc[len(frente) // 2] if len(frente) &gt; 2 else frente.iloc[0]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for col in ideal.index: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if col != "escenario_id":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        lineas.append(f"   {col}: {ideal[col]:.4f}")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i/>
          <w:color w:val="4A7C59"/>
          <w:sz w:val="16"/>
        </w:rPr>
        <w:t xml:space="preserve">    # Trade-offs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lineas.append("\n--- TRADE-OFS ENTRE OBJETIVOS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if "rendimiento_ton_ha" in resultados.columns and "uso_agua_m3_ha"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  corr = resultados["rendimiento_ton_ha"].corr(resultados["uso_agua_m3_ha"])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lineas.append(f"  Rendimiento vs Agua: r={corr:.4f} (positivo=más agua=mayor rendimiento)")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if "rendimiento_ton_ha" in resultados.columns and "lixiviacion_N_kg_ha"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corr = resultados["rendimiento_ton_ha"].corr(resultados["lixiviacion_N_kg_ha"])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    lineas.append(f"  Rendimiento vs Lixiviación N: r={corr:.4f}")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i/>
          <w:color w:val="4A7C59"/>
          <w:sz w:val="16"/>
        </w:rPr>
        <w:t xml:space="preserve">    # Recomendaciones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lineas.append("\n--- RECOMENDACIONES AGRONÓMICAS ---")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lineas.append(f"  • Región {region}: optimizar dosis de N entre 100-200 kg/ha según suelo")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lineas.append("  • Aplicar N en encamado para maximizar eficiencia de uso")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if region == "SURESTE":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lineas.append("  • Priorizar estrategias sin riego por alta precipitación natural")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elif region == "NOROESTE":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lineas.append("  • Aprovechar riego tecnificado para maximizar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lineas.append("  • Sistema de riego deficitario recomendado para optimizar recursos")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reporte =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state =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state["reporte"] = reporte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state["fase_actual"] = "INFORME"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return state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[4.11] modules/orquestador_langgraph/langgraph_agent/state.py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39   |   Tamaño: 1.63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Definición del estado global y tipado del grafo de decisión en LangGraph.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Definición del estado compartido para el agente orquestador LangGraph.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Usa TypedDict para tipado estricto del estado transitado entre nodos.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typing import TypedDict, List, Dict, Optional,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class EstadoOrquestador(TypedDict):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"""Estado completo del agente orquestador LangGraph.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Atributos: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objetivo: Descripción del objetivo de optimización del usuario.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region: Región agroecológica de estudio (NOROESTE, CENTRO-OCCIDENTE, SURESTE).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num_escenarios: Número de escenarios a simular.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fase_actual: Fase actual del pipeline (DISEÑO, EJECUCION, ANALISIS, INFORME).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diseño_experimental: DataFrame con los escenarios generados.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resultados: DataFrame con resultados de todas las simulaciones.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analisis: Diccionario con resultados estadísticos y análisis.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frente_pareto: DataFrame con soluciones no dominadas del frente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reporte: Texto del informe final con hallazgos.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errores: Lista de errores ocurridos durante la ejecución.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iteracion: Número de iteración actual (para optimización iterativa).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max_iteraciones: Número máximo de iteraciones permitidas.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tiempo_total_segundos: Tiempo total de ejecución del pipeline.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objetivo: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region: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num_escenarios: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fase_actual: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diseño_experimental: pd.DataFrame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resultados: pd.DataFrame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analisis: Dict[str, Any]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frente_pareto: Optional[pd.DataFrame]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reporte: Optional[str]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errores: List[str]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iteracion: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max_iteraciones: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tiempo_total_segundos: float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[4.12] modules/orquestador_langgraph/langgraph_agent/tools.py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92   |   Tamaño: 2.87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Herramientas agronómicas registradas para consulta y cálculo del agente.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Herramientas auxiliares para el agente orquestador LangGraph.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Incluye funciones de utilidad para validación, cálculos y manejo de datos.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typing import List, Dict, Any,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def validar_escenario(escenario: Dict[str, Any], region: str)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"""Valida que un escenario sea agronómicamente plausible.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escenario: Diccionario con variables de decisión.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region: Región para validación contextual.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True si el escenario es válido, False en caso contrario.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dosis_n = escenario.get("dosis_N",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densidad = escenario.get("densidad",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if dosis_n &lt; 0 or dosis_n &gt; 300: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if densidad &lt; 40000 or densidad &gt; 100000: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if region == "SURESTE" and escenario.get("estrategia_riego", 0) == 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logger.info("Riego completo no recomendado en SURESTE (alta precipitación)")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return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def calcular_grados_dia(temperatura: float, base: float = 10.0)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"""Calcula grados-día acumulados para una temperatura dada.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temperatura: Temperatura diaria promedio (°C).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base: Temperatura base del cultivo (°C). Por defecto 10.0.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Grados-día acumulados (0 si temperatura &lt; base).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return max(0.0, temperatura - base)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def calcular_et0_hargreaves(t_max: float, t_min: float, radiacion: float = 0.408)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"""Estima la evapotranspiración de referencia (FAO 56, Hargreaves).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t_max: Temperatura máxima diaria (°C).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t_min: Temperatura mínima diaria (°C).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radiacion: Factor de radiación (default 0.408 MJ/m²/mm).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ET0 estimada (mm/día).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t_media = (t_max + t_min) / 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et0 = 0.0023 * radiacion * (t_media + 17.8) * np.sqrt(max(0.1, t_max - t_min))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return max(0.0, et0)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>def calcular_pareto_distancia(solucion: np.ndarray, frente: np.ndarray)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"""Calcula la distancia euclidiana mínima de una solución al frente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solucion: Vector de objetivos de la solución.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frente: Array 2D con el frente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Distancia mínima a la frente.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if len(frente)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return float("inf")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distancias = np.sqrt(np.sum((frente - solucion) ** 2, axis=1))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return float(np.min(distancias))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>def formatear_tiempo(segundos: float)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"""Formatea segundos como string legible.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segundos: Tiempo en segundos.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String con formato HH:MM:SS.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horas = int(segundos // 3600)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minutos = int((segundos % 3600) //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secs = int(segundos % 60)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return f"{horas:02d}:{minutos:02d}:{secs:02d}"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[4.13] modules/orquestador_langgraph/langgraph_agent/__init__.py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   |   Tamaño: 0.07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ORQUESTADOR MULTIAGENTE LANGGRAPH, SIMULACIÓN ABM Y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"""Agente orquestador LangGraph para el Gemelo Digital de Maíz."""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[4.14] modules/orquestador_langgraph/optimizacion/analisis_sensibilidad.py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187   |   Tamaño: 6.24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Rutinas de análisis de sensibilidad local para evaluar robustez ante perturbaciones.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Análisis de sensibilidad global (método Sobol) y ANOVA.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typing import Dict, Any,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from SALib.sample import saltelli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from SALib.analyze import 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SALIB_AVAILABLE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SALIB_AVAILABLE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configuracion import VARIABLES_DECISION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def analisis_sobol(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variables: Optional[list]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objetivos: Optional[list]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n_samples: int = 1024,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) -&gt; Dict[str, Dict[str, float]]: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"""Realiza análisis de sensibilidad Sobol simplificado.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Calcula índices S1 (primer orden) y ST (total) para cada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variable de entrada sobre cada objetivo.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resultados: DataFrame con variables y métricas.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variables: Variables de entrada.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objetivos: Métricas de salida.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n_samples: Número de muestras para Sobol.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Diccionario anidado con índices por variable y objetivo.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if variables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variables = ["dosis_N", "momento_N", "estrategia_riego", "fecha_siembra_offset", "densidad"]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if objetivos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objetivos = ["rendimiento_ton_ha", "uso_agua_m3_ha", "lixiviacion_N_kg_ha", "margen_economico_usd_ha"]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variables = [v for v in variables if v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objetivos = [o for o in objetivos if o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if len(resultados) &lt; 10 or len(variables) == 0 or len(objetivos)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indices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if SALIB_AVAILABLE and len(resultados) &gt;= n_samples: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problem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  "num_vars": len(variables),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  "names": variables,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  "bounds": [[VARIABLES_DECISION[v]["min"], VARIABLES_DECISION[v]["max"]] for v in variables],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param_values = saltelli.sample(problem, n_samples, calc_second_order=False, seed=42)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Y_dict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for 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x = resultados[variables].values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i/>
          <w:color w:val="4A7C59"/>
          <w:sz w:val="16"/>
        </w:rPr>
        <w:t xml:space="preserve">                # Interpolar resultados existentes para las muestras de 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  Y_dict[o] = _interpolar_parametros(x, resultados[variables].values, resultados[o].values, param_values)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for 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Si = sobol.analyze(problem, Y_dict[o], print_to_console=False)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  indices[o]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    "S1": {v: round(Si["S1"][i], 4) for i, v in enumerate(variables)},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    "ST": {v: round(Si["ST"][i], 4) for i, v in enumerate(variables)},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indices = _cálculo_sensibilidad_fallback(resultados, variables, objetivos)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indices = _cálculo_sensibilidad_fallback(resultados, variables, objetivos)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return indices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>def _interpolar_parametros(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existing_params: np.ndarray,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existing_all_params: np.ndarray,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y_values: np.ndarray,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new_params: np.ndarray,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>) -&gt; np.ndarray: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"""Interpola resultados para nuevos parámetros."""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from scipy.interpolate import LinearNDInterpolator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interpolator = LinearNDInterpolator(existing_params, y_values)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result = interpolator(new_params)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return np.nan_to_num(result, nan=np.nanmean(y_values))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return np.random.choice(y_values, len(new_params))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>def _cálculo_sensibilidad_fallback(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variables: list,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objetivos: list,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>) -&gt; Dict[str, Dict[str, float]]: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"""Cálculo simplificado de sensibilidad basado en correlación."""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indices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for 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indices[o]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for v in variables: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if resultados[v].std() &gt; 0 and resultados[o].std()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corr = resultados[v].corr(resultados[o])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indices[o][v] = round(abs(corr), 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indices[o][v]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return indices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>def analisis_anova(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variable_factor: str = "estrategia_riego",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métrica: str =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>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"""Realiza ANOVA de una vía para comparar grupos.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resultados: DataFrame con datos.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variable_factor: Variable categórica para agrupar.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métrica: Variable dependiente.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Diccionario con F-statistic, p-value, y medias por grupo.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if variable_factor not in resultados.columns or métrica not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return {"error": "Columnas no encontradas"}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grupos = resultados.groupby(variable_factor)[métrica].apply(list)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medias = resultados.groupby(variable_factor)[métrica].mean()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from scipy import stats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groups_list = [g.dropna().values for g in grupos if len(g) &gt;= 2]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if len(groups_list) &gt;= 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f_stat, p_value = stats.f_oneway(*groups_list)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"F_statistic": round(f_stat,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"p_value": round(p_value, 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"significativo": p_value &lt;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"medias_grupo": medias.to_dict(),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"n_grupos": len(groups_list),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return {"error": "Insuficientes grupos para ANOVA"}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>def detectar_interacciones(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variables: list,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métrica: str =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>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"""Detecta interacciones entre variables mediante árboles de regresión.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resultados: DataFrame con datos.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variables: Variables predictoras.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métrica: Variable objetivo.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Diccionario con importancia de interacciones.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from sklearn.ensemble import RandomForestRegressor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variables = [v for v in variables if v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if métrica not in resultados.columns or len(resultados) &lt; 10: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X = resultado[variables].values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y = resultados[métrica].values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rf = RandomForestRegressor(n_estimators=100, random_state=42)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rf.fit(X, y)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importancias = dict(zip(variables, rf.feature_importances_))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"importancia_principal": importancias,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"feature_names": variables,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"feature_importances": rf.feature_importances_.tolist(),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[4.15] modules/orquestador_langgraph/optimizacion/diseno_experimental.py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98   |   Tamaño: 3.14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Generación de planes de diseño de experimentos (DoE) para evaluación paramétrica.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Diseño experimental: Latin Hypercube Sampling y generación de escenarios.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Genera escenarios sistemáticos para la exploración del espacio paramétrico.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scipy.stats import qmc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typing import Dict,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configuracion import VARIABLES_DECISION, RANDOM_SEED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def generar_diseño_latin_hypercube(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n: int =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semilla: int = 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"""Genera diseño experimental mediante Latin Hypercube Sampling.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n: Número de escenarios a generar.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region: Región para adaptar rangos.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semilla: Semilla aleatoria para reproducibilidad.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DataFrame con escenarios y variables de decisión.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np.random.seed(semilla)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variables = ["dosis_N", "momento_N", "estrategia_riego", "fecha_siembra_offset", "densidad"]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rangos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for var in variables: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v = VARIABLES_DECISION[var]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if v["tipo"] == "continua":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rng = qmc.LatinHypercube(d=1, seed=semilla)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muestras = rng.random(n)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valores = v["min"] + muestras.flatten() * (v["max"] - v["min"])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rangos.append(valores)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valores = np.random.randint(v["min"], v["max"] + 1, n).astype(float)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rangos.append(valores)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matriz = np.column_stack(rangos)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df = pd.DataFrame(matriz, columns=variables)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df.columns = variables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i/>
          <w:color w:val="4A7C59"/>
          <w:sz w:val="16"/>
        </w:rPr>
        <w:t xml:space="preserve">    # Discretizar variables categóricas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df["momento_N"] = df["momento_N"].round().astype(int).clip(0,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df["estrategia_riego"] = df["estrategia_riego"].round().astype(int).clip(0,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i/>
          <w:color w:val="4A7C59"/>
          <w:sz w:val="16"/>
        </w:rPr>
        <w:t xml:space="preserve">    # Ajustar según región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if region == "SURESTE":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df["estrategia_riego"] = df["estrategia_riego"].clip(0,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df["dosis_N"] = df["dosis_N"] * 0.7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def generar_escenarios_heurísticos(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n: int = 15,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"""Genera escenarios basados en recomendaciones expertas (INIFAP).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region: Región para heurísticas específicas.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n: Número de escenarios.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DataFrame con escenarios heurísticos.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if region == "NOROESTE":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dosis_N = np.random.uniform(120, 220,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momento_N = np.random.choice([0, 1, 2], n, p=[0.2, 0.5, 0.3])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riego = np.random.choice([1, 2], n, p=[0.4, 0.6])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elif region == "SURESTE":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dosis_N = np.random.uniform(80, 160,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momento_N = np.random.choice([0, 1], n, p=[0.4, 0.6])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riego = np.random.choice([0, 1], n, p=[0.7, 0.3])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dosis_N = np.random.uniform(100, 200,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momento_N = np.random.choice([0, 1, 2],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riego = np.random.choice([0, 1, 2],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densidad = np.random.uniform(55000, 85000,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offset = np.random.uniform(-15, 15, 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return pd.DataFrame({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"dosis_N": np.round(dosis_N,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"momento_N": momento_N.astype(int),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"estrategia_riego": riego.astype(int),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"fecha_siembra_offset": np.round(offset,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"densidad": densidad.astype(int),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})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[4.16] modules/orquestador_langgraph/optimizacion/pareto.py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195   |   Tamaño: 6.5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Algoritmos de dominancia de Pareto, filtrado y extracción de arquetipos de cultivo.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Optimización multi-objetivo NSGA-III con PyMOO.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Genera frentes de Pareto para escenarios óptimos.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pymoo.algorithms.moo.nsga3 import NSGA3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pymoo.core.problem import Problem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pymoo.operators.sampling.rnd import FloatRandomSampling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pymoo.operators.crossover.sbx import SBX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pymoo.operators.mutation.pm import PolynomialMutation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pymoo.optimize import minimize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pymoo.util.ref_dirs import get_reference_directions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class ProblemaPareto(Problem):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"""Problema de optimización multi-objetivo para escenarios de maíz.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Minimiza: uso_agua, lixiviacion_N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Maximiza: rendimiento, margen_economico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(Se transforman a minimización invirtiendo signo)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def __init__(self, resultados: pd.DataFrame):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super().__init__(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n_var=5,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n_obj=4,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n_constr=0,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xl=np.array([0, 0, 0, -30, 50000]),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xu=np.array([250, 2, 2, 30, 90000]),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self.resultados = resultados.reset_index(drop=True)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def _mapear_variables(self, x: np.ndarray) -&gt; dict: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"""Mapea variables continuas a parámetros de manejo."""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"dosis_N": x[0],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"momento_N": int(round(x[1])),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"estrategia_riego": int(round(x[2])),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"fecha_siembra_offset": x[3],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"densidad": int(round(x[4])),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def _encontrar_similares(self, params: dict) -&gt; pd.Series: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"""Encuentra la simulación más cercana en el espacio de resultados."""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distancias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for _, row in self.resultados.iterrows():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d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    (row.get("dosis_N", 0) - params["dosis_N"]) **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  + (row.get("momento_N", 0) - params["momento_N"]) **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  + (row.get("estrategia_riego", 0) - params["estrategia_riego"]) **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  + (row.get("fecha_siembra_offset", 0) - params["fecha_siembra_offset"]) **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  + (row.get("densidad", 0) - params["densidad"]) **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distancias.append(d)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idx_min = np.argmin(distancias)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return self.resultados.iloc[idx_min]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def _evaluate(self, x, out, *args, **kwargs):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"""Evalúa las soluciones en el espacio de resultados."""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f = np.zeros((len(x), 4))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for i, xi in enumerate(x):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params = self._mapear_variables(xi)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row = self._encontrar_similares(params)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rend = row.get("rendimiento_ton_ha",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agua = row.get("uso_agua_m3_ha",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lix = row.get("lixiviacion_N_kg_ha",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margen = row.get("margen_economico_usd_ha",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f[i, 0] = -rend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f[i, 1] = agua if agua &gt; 0 else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f[i, 2] = lix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f[i, 3] = -margen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out["F"] = 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>def ejecutar_nsga_iii(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cols_objetivos: Optional[list]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pop_size: int = 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n_gen: int =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"""Ejecuta optimización NSGA-III sobre los resultados de simulaciones.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resultados: DataFrame con resultados de simulaciones.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cols_objetivos: Columnas de objetivos (default: todas las métricas).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pop_size: Tamaño de población para NSGA-III.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n_gen: Número de generaciones.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DataFrame con soluciones no dominadas del frente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return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if cols_objetivos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cols_objetivos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"rendimiento_ton_ha",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"lixiviacion_N_kg_ha", "margen_economico_usd_ha",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cols_disponibles = [c for c in cols_objetivos if c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if len(cols_disponibles) &lt; 2: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return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problema = ProblemaPareto(resultados)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ref_dirs = get_reference_directions("das-dennis", 4, n_partitions=12)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algorithm = NSGA3(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pop_size=pop_size,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ref_dirs=ref_dirs,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sampling=FloatRandomSampling(),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crossover=SBX(prob=0.9, eta=15),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mutation=PolynomialMutation(prob=1/5, eta=20),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res = minimize(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problema,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algorithm,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("n_gen", n_gen),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seed=42,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verbose=False,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F = res.F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X = res.X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pareto_rows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for i in range(len(F)):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params = problema._mapear_variables(X[i])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row = problema._encontrar_similares(params)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pareto_row = {col: row.get(col, 0) for col in cols_objetivos}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pareto_row["escenario_id"] = row.get("escenario_id", i)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for k, v in params.items():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pareto_row[k] = 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pareto_rows.append(pareto_row)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return pd.DataFrame(pareto_rows)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i/>
          <w:color w:val="4A7C59"/>
          <w:sz w:val="16"/>
        </w:rPr>
        <w:t xml:space="preserve">        # Fallback: seleccionar escenarios no dominados directamente de resultados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return _seleccionar_no_dominados(resultados, cols_disponibles)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>def _seleccionar_no_dominados(df: pd.DataFrame, cols: list)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"""Selecciona escenarios no dominados de forma directa.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Args: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df: DataFrame con resultados.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cols: Columnas de objetivos.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Returns: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DataFrame con escenarios no dominados.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if len(df) &lt;= 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dominados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n = len(df)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for i in range(n):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if i in dominados: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for j in range(n):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if i == j or j in dominados: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i/>
          <w:color w:val="4A7C59"/>
          <w:sz w:val="16"/>
        </w:rPr>
        <w:t xml:space="preserve">            # i domina j si i es mejor o igual en todos y estrictamente mejor en alguno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i_better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i_strict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for col in cols: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  if "rendimiento" in col or "margen" in col: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      if df.iloc[i][col] &lt; df.iloc[j][col]: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            i_better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    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        if df.iloc[i][col] &gt; df.iloc[j][col]: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            i_strict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        if df.iloc[i][col] &gt; df.iloc[j][col]: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          i_better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  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      if df.iloc[i][col] &lt; df.iloc[j][col]: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          i_strict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if i_better and i_strict: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  dominados.add(j)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no_dominados = [i for i in range(n) if i not in dominados]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return df.iloc[no_dominados].reset_index(drop=True)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[4.17] modules/orquestador_langgraph/optimizacion/__init__.py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   |   Tamaño: 0.06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ORQUESTADOR MULTIAGENTE LANGGRAPH, SIMULACIÓN ABM Y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"""Módulos de optimización y análisis estadístico."""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[4.18] modules/orquestador_langgraph/visualizacion/figuras_articulo.py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395   |   Tamaño: 15.92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generación de gráficos vectoriales de alta resolución para artículos científicos.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Generación de figuras para el artículo científico.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10 figuras de alta resolución para publicación Q4 Scopus.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matplotlib.use("Agg")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matplotlib.patches as mpatches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import plotly.graph_objects as 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import plotly.express as px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typing import Optional, List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configuracion import FIGURAS_DIR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plt.rcParams.update({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"font.size":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"axes.titlesize": 11,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"axes.labelsize":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"xtick.labelsize": 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"ytick.labelsize": 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"legend.fontsize": 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"figure.dpi": 150,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SALUDO_COLOR = "#2E7D32"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RIEGO_COLOR = "#1565C0"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ESTRES_COLOR = "#E53935"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def figura_1_arquitectura(grafo_info: Optional[dict] = None)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"""Figura 1: Diagrama de arquitectura del sistema."""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fig, ax = plt.subplots(figsize=(12, 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ax.set_xlim(0, 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ax.set_ylim(0, 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ax.axis("off")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ax.text(5, 9.5, "Arquitectura del Sistema", ha="center", fontsize=16,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cajas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(5, 8.0, "Usuario", "Objetivo:\nmax_rendimiento\nmin_agua", "#4CAF50"),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(5, 6.5, "LangGraph\nOrquestador", "Diseñar → Ejecutar → Analizar → Informar", "#2196F3"),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(2, 4.5, "Diseño\nExperimental", "LHS\n5 variables", "#FF9800"),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(5, 4.5, "Ejecución\nABM (Mesa)", "GemeloMaiz\n× N escenarios", "#9C27B0"),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(8, 4.5, "Análisis\n&amp; Pareto", "Sobol + NSGA-III", "#F44336"),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(5, 2.5, "Gemelo\nDigital", "Datos CY-Bench\n+ Validación", "#607D8B"),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(5, 1.0, "Salida", "Reporte + Frentes\n+ Figuras", "#795548"),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for x, y, titulo, desc, color in cajas: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rect = mpatches.FancyBboxPatch((x - 1.2, y - 0.6), 2.4, 1.0,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                          boxstyle="round,pad=0.05",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                          facecolor=color, alpha=0.3,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                            edgecolor=color, linewidth=2)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ax.add_patch(rect)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ax.text(x, y + 0.15, titulo, ha="center", va="center", fontsize=9,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ax.text(x, y - 0.2, desc, ha="center", va="center", fontsize=7,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flechas = [(5, 7.7, 5, 7.0), (5, 5.9, 2.2, 5.1), (5, 5.9, 5, 5.1),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(5, 5.9, 7.8, 5.1), (2, 3.9, 5, 3.1), (8, 3.9, 5, 3.1),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(5, 1.9, 5, 1.6)]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for x1, y1, x2, y2 in flechas: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ax.annotate("", xy=(x2, y2), xytext=(x1, y1),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        arrowprops=dict(arrowstyle="-&gt;", color="black", lw=1.5))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fig_path = os.path.join(FIGURAS_DIR, "figura_1_arquitectura.png")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>def figura_2_mapa_regiones()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"""Figura 2: Mapa de México con las 3 regiones de estudio."""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fig, ax = plt.subplots(figsize=(10, 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regiones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"NOROESTE": {"color": "#1565C0", "estados": ["Sinaloa", "Sonora"]},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"CENTRO-OCCIDENTE": {"color": "#2E7D32", "estados": ["Jalisco", "Guanajuato"]},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"SURESTE": {"color": "#E53935", "estados": ["Chiapas", "Tabasco"]},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coords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"Sinaloa": (24.8, -107.3), "Sonora": (29.0, -111.0),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"Jalisco": (20.7, -103.3), "Guanajuato": (20.6, -101.5),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"Chiapas": (16.7, -92.6), "Tabasco": (17.8, -92.0),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for reg, info in regiones.items():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for estado in info["estados"]: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if estado in coords: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  x, y = coords[estado]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ax.scatter(x, y, s=300, c=info["color"], zorder=5, edgecolors="black", linewidth=1.5)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ax.annotate(f"{estado}\n{reg}", (x, y), textcoords="offset points",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            xytext=(10, 10), fontsize=8, color=info["color"],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ax.set_xlim(-115, -88)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ax.set_ylim(14, 32)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ax.set_xlabel("Longitud Oeste")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ax.set_ylabel("Latitud Norte")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ax.set_title("Regiones de Estudio — CY-Bench México",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legend_patches = [mpatches.Patch(color=r["color"], label=r) for r in regiones.values()]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ax.legend(handles=legend_patches, loc="lower left")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ax.grid(True, alpha=0.3)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fig_path = os.path.join(FIGURAS_DIR, "figura_2_mapa_regiones.png")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>def figura_3_validacion(resultados_simulados: pd.DataFrame, datos_historicos: pd.DataFrame)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"""Figura 3: Validación del modelo ABM."""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fig, axes = plt.subplots(1, 2, figsize=(14, 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if "rendimiento_ton_ha" in resultados_simulados.columns and len(resultados_simulados)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ax = axes[0]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simulados = resultados_simulados["rendimiento_ton_ha"].values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if len(datos_historicos) &gt; 0 and "hg/ha_yield" in datos_historicos.columns: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observados = datos_historicos["hg/ha_yield"].values / 1000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n = min(len(simulados), len(observados))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ax.scatter(observados[:n], simulados[:n], alpha=0.6, c=SALUDO_COLOR, s=50)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ax.hist(simulados, bins=15, color=SALUDO_COLOR, alpha=0.7, edgecolor="black")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ax.set_xlabel("Rendimiento Observado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ax.set_ylabel("Rendimiento Simulado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ax.set_title("Validación: Simulado vs Observado")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ax.plot([0, 12], [0, 12], "r--", alpha=0.5, label="1:1")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ax.legend()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if "rendimiento_ton_ha" in resultados_simulados.columns: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ax = axes[1]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ax.boxplot([resultados_simulados["rendimiento_ton_ha"]], tick_labels=["Simulado"])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ax.set_title("Distribución de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ax.set_ylabel("ton/ha")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fig_path = os.path.join(FIGURAS_DIR, "figura_3_validacion.png")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>def figura_4_flujo_langgraph()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"""Figura 4: Flujo del agente LangGraph."""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fig, ax = plt.subplots(figsize=(14, 4))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ax.set_xlim(0, 13)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ax.set_ylim(0, 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ax.axis("off")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nodos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(1, 1.5, "DISEÑAR\nEscenarios", "#4CAF50"),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(4.3, 1.5, "EJECUTAR\nSimulaciones ABM", "#2196F3"),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(7.6, 1.5, "ANALIZAR\nSobol + Pareto", "#FF9800"),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(10.9, 1.5, "INFORMAR\nHallazgos", "#E53935"),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for x, y, texto, color in nodos: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rect = mpatches.FancyBboxPatch((x - 1, y - 0.5), 2,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                        boxstyle="round,pad=0.1",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                        facecolor=color, alpha=0.3,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                        edgecolor=color, linewidth=2)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ax.add_patch(rect)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ax.text(x, y, texto, ha="center", va="center", fontsize=9,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for i in range(3):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ax.annotate("", xy=(3.3 + i * 3.3, 1.5), xytext=(2.1 + i * 3.3, 1.5),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    arrowprops=dict(arrowstyle="-&gt;", color="black", lw=2))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ax.text(0, 0.3, "Estado compartido (TypedDict)", ha="left", fontsize=9, style="italic")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ax.set_title("Flujo del Agente Orquestador LangGraph",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fig_path = os.path.join(FIGURAS_DIR, "figura_4_flujo_langgraph.png")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>def figura_5_sensibilidad(indices: dict)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"""Figura 5: Índices de sensibilidad Sobol."""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if not indices: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objetivos = list(indices.keys())[:4]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variables = list(indices[objetivos[0]].keys()) if objetivos else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fig, axes = plt.subplots(1, min(len(objetivos), 4), figsize=(5 * len(objetivos), 4))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if len(objetivos) == 1: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axes = [axes]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for idx, obj in enumerate(objetivos):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ax = axes[idx]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if "S1" in indices[obj]: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var_names = list(indices[obj]["S1"].keys())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s1_vals = list(indices[obj]["S1"].values())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st_vals = list(indices[obj]["ST"].values())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x = np.arange(len(var_names))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ax.bar(x - 0.2, s1_vals, 0.4, label="S1 (1er orden)", color=RIEGO_COLOR,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ax.bar(x + 0.2, st_vals, 0.4, label="ST (total)", color=ESTRES_COLOR,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ax.set_xticks(x)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ax.set_xticklabels([v[:6] for v in var_names], rotation=45, fontsize=7)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ax.set_title(obj[:20])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ax.legend(fontsize=7)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var_names = list(indices[obj].keys())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vals = list(indices[obj].values())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x = np.arange(len(var_names))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ax.bar(x, vals, 0.5, label="Correlación", color=RIEGO_COLOR, alpha=0.8)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ax.set_xticks(x)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ax.set_xticklabels([v[:6] for v in var_names], rotation=45, fontsize=7)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ax.set_title(obj[:20])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ax.legend(fontsize=7)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plt.suptitle("Análisis de Sensibilidad Sobol",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fig_path = os.path.join(FIGURAS_DIR, "figura_5_sensibilidad.png")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>def figura_6_pareto_2d(resultados: pd.DataFrame, frente: pd.DataFrame, region: str)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"""Figura 6: Frentes de Pareto 2D (rendimiento vs uso agua)."""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fig, ax = plt.subplots(figsize=(10, 7))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if "rendimiento_ton_ha" in resultados.columns and "uso_agua_m3_ha"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ax.scatter(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resultados["uso_agua_m3_ha"], resultados["rendimiento_ton_ha"],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alpha=0.4, s=30, color="#CCCCCC", label="Escenarios", zorder=1,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if len(frente) &gt; 0 and "rendimiento_ton_ha" in frente.columns and "uso_agua_m3_ha" in frente.columns: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idx = np.argsort(frente["uso_agua_m3_ha"].values)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frente_ordenado = frente.iloc[idx]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ax.plot(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frente_ordenado["uso_agua_m3_ha"], frente_ordenado["rendimiento_ton_ha"],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"r-o", markersize=6, linewidth=2, label="Frente Pareto", zorder=3,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ax.set_xlabel("Uso de Agua (m³/ha)")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ax.set_ylabel("Rendimiento (ton/ha)")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ax.set_title(f"Frente de Pareto — {region}",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ax.grid(True, alpha=0.3)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fig_path = os.path.join(FIGURAS_DIR, f"figura_6_pareto_2d_{region}.png")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>def figura_7_pareto_3d(resultados: pd.DataFrame, region: str)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"""Figura 7: Frente de Pareto 3D interactiva (Plotly)."""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if "rendimiento_ton_ha" not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cols_3d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for c in ["rendimiento_ton_ha", "uso_agua_m3_ha", "lixiviacion_N_kg_ha", "margen_economico_usd_ha"]: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if c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cols_3d.append(c)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if len(cols_3d) &lt; 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x_col, y_col, z_col = cols_3d[0], cols_3d[1], cols_3d[2]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fig = go.Figure(data=[go.Scatter3d(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x=resultados[x_col], y=resultados[y_col], z=resultados[z_col],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mode="markers",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marker=dict(size=3, color=resultados[x_col], colorscale="Viridis", opacity=0.6),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name="Escenarios",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)])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fig.update_layout(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scene=dict(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    xaxis_title=x_col.replace("_", " 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    yaxis_title=y_col.replace("_", " 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    zaxis_title=z_col.replace("_", " 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title=f"Frente de Pareto 3D — {region}",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width=800, height=600,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fig_path = os.path.join(FIGURAS_DIR, f"figura_7_pareto_3d_{region}.html")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fig.write_html(fig_path)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>def figura_8_radar(escenarios_optimos: dict)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"""Figura 8: Radar chart de estrategias óptimas."""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if not escenarios_optimos: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categorías = ["Rendimiento", "Eficiencia Hídrica", "Margen Económico", "Baja Lixiviación", "Estabilidad"]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fig, ax = plt.subplots(figsize=(8, 8), subplot_kw=dict(polar=True))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colores = ["#2E7D32", "#1565C0", "#E53935"]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for idx, (nombre, valores) in enumerate(escenarios_optimos.items()):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if isinstance(valores,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vals = list(valores.values())[:len(categorías)]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elif isinstance(valores, (list, np.ndarray)):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    vals = list(valores)[:len(categorías)]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vals = vals + [vals[0]]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    categorías_ext = categorías + [categorías[0]]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angles = np.linspace(0, 2 * np.pi, len(categorías_ext), endpoint=False).tolist()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ax.plot(angles, vals, color=colores[idx % len(colores)], linewidth=2, label=nombre)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ax.fill(angles, vals, color=colores[idx % len(colores)], alpha=0.1)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ax.set_xticks(angles[:-1])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ax.set_xticklabels(categorías)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ax.set_title("Estrategias Óptimas — Radar Chart", fontweight="bold", pad=20)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ax.legend(loc="upper right", bbox_to_anchor=(1.3, 1.1))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fig_path = os.path.join(FIGURAS_DIR, "figura_8_radar.png")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>def figura_9_boxplots(resultados_agente: pd.DataFrame, resultados_experto: pd.DataFrame)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"""Figura 9: Boxplots comparativos agente vs experto."""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fig, axes = plt.subplots(2, 2, figsize=(12, 10))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métricas = ["rendimiento_ton_ha", "uso_agua_m3_ha", "lixiviacion_N_kg_ha", "margen_economico_usd_ha"]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titles = ["Rendimiento", "Uso de Agua", "Lixiviación N", "Margen Económico"]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for idx, (metric, title) in enumerate(zip(métricas, titles)):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ax = axes[idx // 2][idx % 2]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data_to_plot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labels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if metric in resultados_agente.columns: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    data_to_plot.append(resultados_agente[metric].values)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    labels.append("Agente")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if metric in resultados_experto.columns: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    data_to_plot.append(resultados_experto[metric].values)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    labels.append("Experto")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    if data_to_plot: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    bp = ax.boxplot(data_to_plot, tick_labels=labels, patch_artist=True)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    colors = ["#2196F3", "#FF9800"]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for patch, color in zip(bp["boxes"], colors):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        patch.set_facecolor(color)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    patch.set_alpha(0.6)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ax.set_title(title,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ax.set_ylabel("Unidades")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plt.suptitle("Comparación: Agente vs Experto", fontweight="bold", fontsize=14)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plt.tight_layout()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fig_path = os.path.join(FIGURAS_DIR, "figura_9_boxplots.png")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>def figura_10_arbol_regresion(resultados: pd.DataFrame, variables: list, métrica: str = "rendimiento_ton_ha")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"""Figura 10: Árbol de regresión mostrando interacciones."""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if "rendimiento_ton_ha" not in resultados.columns or len(resultados) &lt; 10: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from sklearn.tree import DecisionTreeRegressor, export_text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from sklearn.ensemble import RandomForestRegressor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vars_disp = [v for v in variables if v in resultados.columns]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X = resultados[vars_disp].values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y = resultados[métrica].values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rf = RandomForestRegressor(n_estimators=50, random_state=42, max_depth=4)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rf.fit(X, y)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fig, ax = plt.subplots(figsize=(16, 8))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ax.axis("off")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tree = rf.estimators_[0]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tree_text = export_text(tree, feature_names=vars_disp, max_depth=3)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ax.text(0.02, 0.98, "Árbol de Regresión — Interacciones entre Variables",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    transform=ax.transAxes, fontsize=12, fontweight="bold", va="top")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ax.text(0.02, 0.90, tree_text, transform=ax.transAxes, fontsize=8,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    va="top", family="monospace", bbox=dict(boxstyle="round", facecolor="wheat", alpha=0.5))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importancias = rf.feature_importances_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ax.text(0.65, 0.5, "Importancia de Variables:\n", transform=ax.transAxes, fontsize=11, fontweight="bold")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for i, (var, imp) in enumerate(zip(vars_disp, importancias)):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    ax.text(0.65, 0.42 - i * 0.06, f"{var}: {imp:.4f}", transform=ax.transAxes, fontsize=9)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fig_path = os.path.join(FIGURAS_DIR, "figura_10_arbol_regresion.png")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fig.savefig(fig_path, dpi=300,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return fig_path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[4.19] modules/orquestador_langgraph/visualizacion/__init__.py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   |   Tamaño: 0.06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ORQUESTADOR MULTIAGENTE LANGGRAPH, SIMULACIÓN ABM Y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"""Generación de figuras para el artículo científico."""</w:t>
      </w:r>
    </w:p>
    <w:p>
      <w:pPr>
        <w:spacing w:before="160" w:after="16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5. BACKEND REST API FASTAPI, MODELOS DE DATOS Y WORKER CELERY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Arquitectura de backend construida con FastAPI, enrutadores modulares, modelos ORM SQLAlchemy, validaciones Pydantic, WebSockets para telemetría y workers asíncronos en Celery.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[5.1] backend/main.py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75   |   Tamaño: 2.15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Punto de entrada FastAPI del backend.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fastapi import FastAPI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fastapi.middleware.cors import CORSMiddleware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fastapi.staticfiles import StaticFiles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fastapi.responses import FileResponse, HTMLResponse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from .api.router import 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from api.router import 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app = FastAPI(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title="GDA - Gemelo Digital Agrícola 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description="API for the Agricultural Digital Twin Backend",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version="1.0.0"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i/>
          <w:color w:val="4A7C59"/>
          <w:sz w:val="16"/>
        </w:rPr>
        <w:t># CORS config to allow frontend, Streamlit, and dev tools to interact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app.add_middleware(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CORSMiddleware,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allow_origins=["*"],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allow_credentials=True,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allow_methods=["*"],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allow_headers=["*"],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app.include_router(router)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i/>
          <w:color w:val="4A7C59"/>
          <w:sz w:val="16"/>
        </w:rPr>
        <w:t># Ruta a la build del frontend (React + Vite)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BASE_DIR = Path(__file__).resolve().parent.parent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DIST_DIR = BASE_DIR / "frontend" / "dist"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ASSETS_DIR = DIST_DIR / "assets"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if ASSETS_DIR.exists():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app.mount("/assets", StaticFiles(directory=str(ASSETS_DIR)), name="assets")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@app.get("/", tags=["frontend"], response_class=HTMLResponse)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>def root():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index_file = DIST_DIR / "index.html"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if index_file.exists():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with open(index_file, "r",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return f.read()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return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&lt;html&gt;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&lt;body style="font-family: sans-serif; text-align: center; padding-top: 50px;"&gt;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&lt;h1&gt;🌾 GDA — Gemelo Digital Agrícola API&lt;/h1&gt;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&lt;p&gt;API REST operativa. Visita &lt;a href="/docs"&gt;/docs&lt;/a&gt; para la documentación interactiva Swagger.&lt;/p&gt;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&lt;/body&gt;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&lt;/html&gt;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>@app.get("/favicon.svg",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def favicon():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fav = DIST_DIR / "favicon.svg"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if fav.exists():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return FileResponse(str(fav))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>@app.get("/icons.svg",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def icons():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ico = DIST_DIR / "icons.svg"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if ico.exists():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return FileResponse(str(ico))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>@app.get("/health", tags=["health"])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>def health():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return {"status": "ok", "service": "GDA Digital Twin API"}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import uvicorn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uvicorn.run("backend.main:app", host="0.0.0.0", port=8000, reload=False)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[5.2] backend/run.py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13   |   Tamaño: 0.3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Script de arranque del servidor web Uvicorn.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BACKEND_DIR = os.path.dirname(os.path.abspath(__file__))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PROJECT_DIR = os.path.dirname(BACKEND_DIR)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sys.path[:0] = [PROJECT_DIR, BACKEND_DIR]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backend.main import app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import uvicorn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uvicorn.run(app, host="0.0.0.0", port=8000)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[5.3] backend/run_worker.py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15   |   Tamaño: 0.48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Script de inicio de workers de procesamiento en segundo plano.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celery import Celery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os.environ.setdefault("CELERY_BROKER_URL", "redis://localhost:6379/0")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os.environ.setdefault("CELERY_RESULT_BACKEND", "redis://localhost:6379/0")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BACKEND_DIR = os.path.dirname(os.path.abspath(__file__))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PROJECT_DIR = os.path.dirname(BACKEND_DIR)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sys.path[:0] = [BACKEND_DIR, PROJECT_DIR]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app.worker import celery_app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celery_app.worker_main(["worker", "--loglevel=info", "--concurrency=2"])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[5.4] backend/api/router.py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433   |   Tamaño: 18.74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router.py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random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uuid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typing import Dict, Any,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fastapi import APIRouter, HTTPException, BackgroundTasks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pydantic import BaseModel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router = APIRouter(prefix="/api/v1")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class SimulacionRequest(BaseModel):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nombre: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tipo: str = "simulacion_abm"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region: str = "NOROESTE"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parametros: Optional[Dict[str, Any]]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i/>
          <w:color w:val="4A7C59"/>
          <w:sz w:val="16"/>
        </w:rPr>
        <w:t># Almacén de simulaciones en memoria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SIMULACIONES_STORE: Dict[str, Dict[str, Any]]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def simular_proceso_gemelo(sim_id: str, req_data: Dict[str, Any]):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"""Ejecución asíncrona de las 4 fases de simulación del gemelo digital"""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params = req_data.get("parametros", {})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dosis_n = float(params.get("dosis_n", params.get("dosis_nitrogeno", 180)))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riego = str(params.get("riego", params.get("estrategia_riego", "deficit_controlado")))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densidad = float(params.get("densidad", params.get("densidad_plantas", 75000)))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region = req_data.get("region", "NOROESTE")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factor_riego = 1.0 if "completo" in riego else 0.78 if "deficit" in riego else 0.52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i/>
          <w:color w:val="4A7C59"/>
          <w:sz w:val="16"/>
        </w:rPr>
        <w:t xml:space="preserve">        # Fase 1: Armonización OGC / AgGateway ADAPT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SIMULACIONES_STORE[sim_id]["fase"] = "1. INGESTA &amp; ARMONIZACIÓN OGC / ADAPT"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SIMULACIONES_STORE[sim_id]["progreso"] = 0.20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time.sleep(1.2)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 xml:space="preserve">        # Fase 2: Simulación ABM de Agentes Biofísicos FAO 56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SIMULACIONES_STORE[sim_id]["fase"] = "2. SIMULACIÓN ABM ZONAS DE MANEJO (FAO 56)"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SIMULACIONES_STORE[sim_id]["progreso"] = 0.50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time.sleep(1.8)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i/>
          <w:color w:val="4A7C59"/>
          <w:sz w:val="16"/>
        </w:rPr>
        <w:t xml:space="preserve">        # Fase 3: Fusión Espacial Multi-Modal Transformer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SIMULACIONES_STORE[sim_id]["fase"] = "3. FUSIÓN MULTI-MODAL (UAV + S2 + SOILGRIDS)"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SIMULACIONES_STORE[sim_id]["progreso"] = 0.80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time.sleep(1.5)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i/>
          <w:color w:val="4A7C59"/>
          <w:sz w:val="16"/>
        </w:rPr>
        <w:t xml:space="preserve">        # Fase 4: Optimización Multiobjetivo Frente de 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SIMULACIONES_STORE[sim_id]["fase"] = "4. OPTIMIZACIÓN MULTIOBJETIVO PARETO"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SIMULACIONES_STORE[sim_id]["progreso"] = 0.95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time.sleep(0.8)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i/>
          <w:color w:val="4A7C59"/>
          <w:sz w:val="16"/>
        </w:rPr>
        <w:t xml:space="preserve">        # Generar las 12 Zonas de Manejo del Gemelo Digital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zonas_campo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nombres_zonas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"Z01 - Terraza Alta (Franco-Arenoso)",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"Z02 - Loma Norte (Franco)",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"Z03 - Bajío Húmedo (Franco-Arcilloso)",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"Z04 - Vado Central (Arcilloso)",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"Z05 - Ladera Este (Franco)",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"Z06 - Piedemonte (Franco-Limoso)",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"Z07 - Terraza Media (Franco)",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"Z08 - Depresión Aluvial (Arcillo-Limoso)",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"Z09 - Meseta Sur (Franco-Arenoso)",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"Z10 - Borde Noroeste (Limoso)",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"Z11 - Loma Sureste (Franco)",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"Z12 - Planicie de Riego (Franco)"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base_lat = 39.022 if region == "NOROESTE" else 20.65 if region == "CENTRO" else 16.75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base_lon = -76.885 if region == "NOROESTE" else -103.35 if region == "CENTRO" else -93.12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total_estres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zonas_alerta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for idx, nom in enumerate(nombres_zonas):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row = idx // 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col = idx % 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lat = base_lat + (row * 0.003) + random.uniform(-0.0005, 0.0005)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lon = base_lon + (col * 0.0035) + random.uniform(-0.0005, 0.0005)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elev = round(25.0 + row * 8.5 - col * 3.2 + random.uniform(-2, 2),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i/>
          <w:color w:val="4A7C59"/>
          <w:sz w:val="16"/>
        </w:rPr>
        <w:t xml:space="preserve">            # Cálculo biofísico de estrés hídrico y nutricional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variabilidad_suelo = 0.85 + (idx % 5) * 0.08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estres_h = min(95.0, max(5.0, (1.0 - factor_riego) * 90.0 * variabilidad_suelo + random.uniform(-6, 6)))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estres_n = min(90.0, max(5.0, max(0.0, (180.0 - dosis_n) * 0.35) * variabilidad_suelo + random.uniform(-4, 4)))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 xml:space="preserve">            # Alerta roja si estrés &gt;= 70%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es_alerta_roja = estres_h &gt;= 70.0 or estres_n &gt;= 70.0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if es_alerta_roja: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zonas_alerta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total_estres += estres_h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ndvi = round(max(0.25, min(0.92, 0.85 - (estres_h * 0.004) - (estres_n * 0.002) + random.uniform(-0.02, 0.02))), 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rend_zona = round(max(3.5, min(13.8, 10.5 * (ndvi / 0.85) * factor_riego + (dosis_n - 100) * 0.015)),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zonas_campo.append({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"id": idx + 1,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"nombre": nom,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"latitud": round(lat, 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"longitud": round(lon, 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"elevacion_m": elev,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"textura": "Franco-Arcilloso" if idx in [2, 3, 7] else "Franco-Arenoso" if idx in [0, 8] else "Franco",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  "ndvi_actual": ndvi,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  "estres_hidrico_pct": round(estres_h,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"estres_nutricional_pct": round(estres_n,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"alerta_roja": es_alerta_roja,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"rendimiento_proyectado_ton_ha": rend_zona,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"agua_almacenada_mm": round(140.0 * factor_riego * (1.0 - estres_h / 150.0),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i/>
          <w:color w:val="4A7C59"/>
          <w:sz w:val="16"/>
        </w:rPr>
        <w:t xml:space="preserve">        # Generar Frente de Pareto y Evaluaciones Multiobjetivo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resultados_simulados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pareto_simulado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for i in range(1, 46):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sim_n = 90 + i * 3.3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sim_factor = 0.55 if i % 3 == 0 else 0.80 if i % 3 == 1 else 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sim_agua = round(380 * sim_factor + sim_n * 0.38 + random.uniform(-15, 15))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sim_rend = round(6.5 + (sim_n - 90) * 0.026 * sim_factor + random.uniform(-0.35, 0.35),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sim_margen = round(sim_rend * 240 - sim_agua * 0.45 - sim_n * 1.8 - 400)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sim_lixiv = round(0.075 * sim_n * sim_factor + random.uniform(0.4, 1.2),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es_p = (sim_rend &gt; 9.2) or (sim_margen &gt; 1350 and sim_agua &lt; 410) or (sim_agua &lt; 300 and sim_rend &gt; 7.4)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p_obj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"id": 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"dosis_n": round(sim_n,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"agua": sim_agua,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"rendimiento": sim_rend,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"margen": sim_margen,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"lixiviacion": sim_lixiv,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"es_pareto": es_p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resultados_simulados.append(p_obj)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if es_p: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pareto_simulado.append(p_obj)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optimos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"tipo": "Máximo Rendimiento de Grano",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"dosis_n_recomendada": 220,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"riego_recomendado": "Riego Completo (100% ETc)",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"rendimiento": 11.4,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"agua": 485,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"margen": 1620,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"lixiviacion": 2.1,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"estrategia": "Maximización de biomasa para zonas de alto potencial con drenaje controlado."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"tipo": "Máxima Eficiencia Hídrica",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"dosis_n_recomendada": 165,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"riego_recomendado": "Déficit Controlado (80% ETc)",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"rendimiento": 9.8,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"agua": 365,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  "margen": 1540,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  "lixiviacion": 1.2,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"estrategia": "Ahorro de agua del 25% con solo 5% de merma en rendimiento; óptimo para zonas semiáridas."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"tipo": "Máximo Margen Económico",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"dosis_n_recomendada": 185,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"riego_recomendado": "Déficit Controlado (85% ETc)",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  "rendimiento": 10.3,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  "agua": 395,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  "margen": 1680,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"lixiviacion": 1.4,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"estrategia": "Punto de máxima rentabilidad neta descontando costos de fertilización y bombeo."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"tipo": "Mínimo Impacto Ambiental (Baja Lixiviación)",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"dosis_n_recomendada": 135,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"riego_recomendado": "Déficit Controlado (75% ETc)",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"rendimiento": 8.7,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"agua": 320,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  "margen": 1390,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"lixiviacion": 0.75,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  "estrategia": "Reducción de lixiviación de nitratos a mantos freáticos conforme a normativas de conservación."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rend_medio_global = round(sum(z["rendimiento_proyectado_ton_ha"] for z in zonas_campo) / len(zonas_campo),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agua_media_global = round(390 * factor_riego + dosis_n * 0.35)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SIMULACIONES_STORE[sim_id].update({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"estado": "completada",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"progreso": 1.0,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"fase": "SIMULACIÓN COMPLETADA CON ÉXITO",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"zonas_campo": zonas_campo,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"resultados": resultados_simulados,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"pareto": pareto_simulado,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"optimos": optimos,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"metricas_resumen":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    "rendimiento_medio_ton_ha": rend_medio_global,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  "consumo_agua_m3_ha": agua_media_global,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  "margen_medio_usd_ha": round(rend_medio_global * 240 - agua_media_global * 0.45 - dosis_n * 1.8 - 400),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  "zonas_alerta_roja": zonas_alerta,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    "total_zonas": len(zonas_campo),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  "estrategia_riego": riego,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"dosis_n": dosis_n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SIMULACIONES_STORE[sim_id].update({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"estado": "fallida",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"fase": f"ERROR: {str(e)}",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"error_mensaje": str(e)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>@router.get("/regiones")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>@router.get("/regiones/",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>async def get_regiones():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"regiones":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{"id": "NOROESTE", "nombre": "NOROESTE (Sinaloa / Sonora — Riego Intensivo)"},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{"id": "CENTRO", "nombre": "CENTRO-OCCIDENTE (Bajío / Jalisco — Templado Subhúmedo)"},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{"id": "SURESTE", "nombre": "SURESTE (Chiapas / Veracruz — Tropical Húmedo)"},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{"id": "USDA_BARC", "nombre": "BELTSVILLE (USDA BARC — Ground Truth Maíz/Soja)"}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>@router.get("/simulaciones")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>@router.get("/simulaciones/",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>async def listar_simulaciones():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"""Listar historial de simulaciones ejecutadas en el Gemelo Digital"""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res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for s_id, s in SIMULACIONES_STORE.items():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res.append({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"id": s_id,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"simulacion_id": s_id,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"nombre": s.get("nombre", f"Simulación #{s_id[:8]}"),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"region": s.get("region", "NOROESTE"),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"tipo": s.get("tipo", "simulacion_abm"),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"estado": s.get("estado", "ejecutando"),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"progreso": s.get("progreso", 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"fase": s.get("fase", "INICIANDO"),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"fecha_creacion": s.get("creado_en"),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"creado_en": s.get("creado_en")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return {"simulaciones": list(reversed(res))}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>@router.post("/simulaciones", status_code=202)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>@router.post("/simulaciones/", status_code=202,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>async def crear_simulacion(req: SimulacionRequest):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"""Lanzar una nueva simulación biofísica en el Gemelo Digital"""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sim_id = str(uuid.uuid4())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req_dict = req.dict()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SIMULACIONES_STORE[sim_id]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"id": sim_id,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"nombre": req.nombre or f"Simulación {req.region} - {time.strftime('%H:%M:%S')}",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"region": req.region,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"tipo": req.tipo,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"parametros": req.parametros or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"estado": "ejecutando",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"progreso":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"fase": "COLA DE EJECUCIÓN DEL GEMELO DIGITAL",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"creado_en": time.strftime("%Y-%m-%d %H:%M:%S"),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"zonas_campo":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"resultados":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"pareto":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"optimos":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i/>
          <w:color w:val="4A7C59"/>
          <w:sz w:val="16"/>
        </w:rPr>
        <w:t xml:space="preserve">    # Ejecutar en segundo plano mediante hilo asíncrono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thread = threading.Thread(target=simular_proceso_gemelo, args=(sim_id, req_dict), daemon=True)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thread.start()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return {"id": sim_id, "simulacion_id": sim_id, "estado": "ejecutando"}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>@router.get("/simulaciones/{sim_id}/estado")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>@router.get("/simulaciones/{sim_id}/estado/",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>async def get_estado(sim_id: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"""Consultar estado y progreso en tiempo real"""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sim = SIMULACIONES_STORE.get(sim_id)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if not sim: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"id": sim_id,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    "simulacion_id": sim_id,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"nombre": sim.get("nombre"),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"estado": sim.get("estado"),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"progreso": sim.get("progreso", 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"fase": sim.get("fase", "EJECUTANDO"),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"error_mensaje": sim.get("error_mensaje")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>@router.get("/simulaciones/{sim_id}/resultados")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>@router.get("/simulaciones/{sim_id}/resultados/",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>async def get_resultados(sim_id: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"""Obtener zonas de manejo del gemelo digital y métricas completas"""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sim = SIMULACIONES_STORE.get(sim_id)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if not sim: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if sim.get("estado") != "completada":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raise HTTPException(status_code=400, detail="La simulación aún está en ejecución")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"id": sim_id,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"simulacion_id": sim_id,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"zonas_campo": sim.get("zonas_campo", []),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"resultados": sim.get("resultados", []),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"metricas_resumen": sim.get("metricas_resumen",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>@router.get("/simulaciones/{sim_id}/pareto")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>@router.get("/simulaciones/{sim_id}/pareto/",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>async def get_pareto(sim_id: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"""Obtener frente de Pareto de la simulación"""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sim = SIMULACIONES_STORE.get(sim_id)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if not sim: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if sim.get("estado") != "completada":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raise HTTPException(status_code=400, detail="La simulación aún está en ejecución")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return {"pareto": sim.get("pareto", []), "resultados": sim.get("resultados", [])}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>@router.get("/simulaciones/{sim_id}/escenarios-optimos")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>@router.get("/simulaciones/{sim_id}/escenarios-optimos/",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>async def get_optimos(sim_id: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"""Obtener prescripciones agronómicas óptimas no dominadas"""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sim = SIMULACIONES_STORE.get(sim_id)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if not sim: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if sim.get("estado") != "completada":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raise HTTPException(status_code=400, detail="La simulación aún está en ejecución")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return {"optimos": sim.get("optimos", [])}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>@router.get("/escenarios")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>@router.get("/escenarios/",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>async def listar_escenarios(simulacion_id: Optional[str] = 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if simulacion_id and simulacion_id in SIMULACIONES_STORE: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return SIMULACIONES_STORE[simulacion_id].get("resultados",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>@router.get("/escenarios/pareto/{sim_id}")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>async def get_escenarios_pareto(sim_id: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sim = SIMULACIONES_STORE.get(sim_id)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if sim: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return sim.get("pareto",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>@router.get("/modelos_ml")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>@router.get("/modelos_ml/",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>async def listar_modelos_ml():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return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{"id": 1, "nombre": "RandomForest_Maiz_Rendimiento", "tipo": "RandomForestRegressor", "region": "NOROESTE", "r2": 0.88, "rmse": 0.54, "activo": True},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{"id": 2, "nombre": "XGBoost_Agua_Opt", "tipo": "XGBRegressor", "region": "CENTRO", "r2": 0.85, "rmse": 0.62, "activo": True},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{"id": 3, "nombre": "LightGBM_Biomasa", "tipo": "LGBMRegressor", "region": "SURESTE", "r2": 0.83, "rmse": 0.71, "activo": True},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>@router.get("/modelos_ml/mejor/{region}")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>async def mejor_modelo_ml(region: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return {"id": 1, "nombre": f"XGBoost_{region}_Optimal", "tipo": "XGBRegressor", "region": region, "r2": 0.89, "rmse": 0.49, "activo": True}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i/>
          <w:color w:val="4A7C59"/>
          <w:sz w:val="16"/>
        </w:rPr>
        <w:t># ENDPOINTS CHATBOT AGRONÓMICO LANGCHAIN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i/>
          <w:color w:val="4A7C59"/>
          <w:sz w:val="16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>class ChatbotQueryRequest(BaseModel):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mensaje: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historial: Optional[List[Dict[str, str]]]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>class ChatbotQueryResponse(BaseModel):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respuesta: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herramientas_usadas: List[str]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modo: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timestamp: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>@router.post("/chatbot/query", response_model=ChatbotQueryResponse)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>@router.post("/chatbot/query/", response_model=ChatbotQueryResponse,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>async def procesar_consulta_chatbot(req: ChatbotQueryRequest):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"""Procesa una consulta agronómica a través del Agente LangChain GDA"""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from modules.chatbot_langchain import obtener_agente_agronomo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agente = obtener_agente_agronomo()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res = agente.procesar_consulta(req.mensaje, req.historial)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return 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    raise HTTPException(status_code=500, detail=f"Error en agente LangChain: {str(e)}")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>@router.get("/chatbot/herramientas")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>@router.get("/chatbot/herramientas/",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>async def listar_herramientas_chatbot():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"""Retorna el catálogo de herramientas (@tool) registradas en LangChain"""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from modules.chatbot_langchain import TODAS_LAS_HERRAMIENTAS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    return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            "nombre": tool.name,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            "descripcion": tool.description.strip() if tool.description else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            "parametros": tool.args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        for tool in TODAS_LAS_HERRAMIENTAS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    return [{"error": str(e)}]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  <w:t>@router.get("/chatbot/estado")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>@router.get("/chatbot/estado/", include_in_schema=False)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>async def estado_chatbot():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"""Consulta el estado del agente LangChain (modo LLM en línea vs. motor autónomo)"""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  <w:t xml:space="preserve">        from modules.chatbot_langchain import obtener_agente_agronomo, TODAS_LAS_HERRAMIENTAS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    agente = obtener_agente_agronomo()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        "estado": "operativo",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        "llm_disponible": agente.llm is not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        "motor": agente.llm.__class__.__name__ if agente.llm else "Motor Autónomo de Herramientas LangChain",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    "total_herramientas": len(TODAS_LAS_HERRAMIENTAS),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    "herramientas": [t.name for t in TODAS_LAS_HERRAMIENTAS]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return {"estado": "error", "detalle": str(e)}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i/>
          <w:color w:val="4A7C59"/>
          <w:sz w:val="16"/>
        </w:rPr>
        <w:t># Integración LangFlow: prototipado visual y exportación a LangGraph.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i/>
          <w:color w:val="4A7C59"/>
          <w:sz w:val="16"/>
        </w:rPr>
        <w:t># Se incluye como sub-router para no alterar los endpoints existentes.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  <w:t xml:space="preserve">    from .router_langflow import router as router_langflow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router.include_router(router_langflow)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>except ImportError:  # pragma: no cover - arranque como paquete o como script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 xml:space="preserve">        from router_langflow import router as router_langflow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    router.include_router(router_langflow)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except ImportError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    print(f"[GDA] Integración LangFlow no disponible: {exc}")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[5.5] backend/api/router_langflow.py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344   |   Tamaño: 14.02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router_langflow.py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Endpoints de la integracion LangFlow del Gemelo Digital Agricola.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Se monta bajo el mismo router que el resto de la API (``/api/v1``), de modo que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queda disponible en ``/api/v1/langflow/...`` sin romper los endpoints existentes.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POST /api/v1/langflow/ejecutar-flujo          ejecuta un flujo en segundo plano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GET  /api/v1/langflow/flujos-disponibles      inventario (plantillas + servidor LangFlow)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GET  /api/v1/langflow/plantillas             plantillas pre-disenadas del repositorio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GET  /api/v1/langflow/plantillas/{id}        plantilla completa para importar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POST /api/v1/langflow/exportar-a-langgraph   convierte un flujo en codigo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GET  /api/v1/langflow/estado/{tarea_id}      progreso de una ejecucion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GET  /api/v1/langflow/componentes            catalogo de componentes GDA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GET  /api/v1/langflow/salud                  estado de LangFlow y del backend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import importlib.util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import traceback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import uuid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from typing import Any,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from fastapi import APIRouter, HTTPException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from pydantic import BaseModel, Field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i/>
          <w:color w:val="4A7C59"/>
          <w:sz w:val="16"/>
        </w:rPr>
        <w:t># El paquete vive en la raiz del repositorio, que puede no estar en sys.path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i/>
          <w:color w:val="4A7C59"/>
          <w:sz w:val="16"/>
        </w:rPr>
        <w:t># cuando uvicorn se lanza desde otro directorio.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RAIZ_PROYECTO = Path(__file__).resolve().parent.parent.parent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if str(RAIZ_PROYECTO) not in sys.path: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sys.path.insert(0, str(RAIZ_PROYECTO))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from integracion_langflow import config as langflow_config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from integracion_langflow import flow_export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>from integracion_langflow.core import api as langflow_api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router = APIRouter(prefix="/langflow", tags=["langflow"])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>#: Almacen en memoria de flujos lanzados desde el panel (mismo criterio que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i/>
          <w:color w:val="4A7C59"/>
          <w:sz w:val="16"/>
        </w:rPr>
        <w:t>#: SIMULACIONES_STORE del router principal).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>FLUJOS_STORE: Dict[str, Dict[str, Any]]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i/>
          <w:color w:val="4A7C59"/>
          <w:sz w:val="16"/>
        </w:rPr>
        <w:t># Modelos de peticion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>class EjecutarFlujoRequest(BaseModel):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flujo_id: str = Field(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...,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description="Identificador de una plantilla del repositorio (ver /langflow/plantillas).",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parametros: Optional[Dict[str, Any]] = Field(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default=None, description="Argumentos de ejecutar_flujo(**parametros)."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region: Optional[str] = Field(default=None, description="NOROESTE, CENTRO-OCCIDENTE o SURESTE")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num_escenarios: Optional[int] = Field(default=None, ge=1, le=5000)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dias: Optional[int] = Field(default=None, ge=1, le=366)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ejecutar_en_segundo_plano: bool = Field(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default=True, description="False ejecuta de forma síncrona y devuelve el resultado."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>class ExportarRequest(BaseModel):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flujo_id: Optional[str] = Field(default=None, description="Plantilla del repositorio a exportar.")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flujo_json: Optional[Dict[str, Any]] = Field(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default=None, description="Flujo completo pegado desde LangFlow (tiene prioridad sobre flujo_id)."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nombre_modulo: Optional[str] = Field(default=None, description="Nombre del archivo .py generado.")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guardar: bool = Field(default=True, description="Escribir el archivo en outputs/langflow/exportados/.")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i/>
          <w:color w:val="4A7C59"/>
          <w:sz w:val="16"/>
        </w:rPr>
        <w:t># Ejecucion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>def _cargar_flujo(flujo_id: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return flow_export.cargar_plantilla(flujo_id)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except FileNotFoundError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raise HTTPException(status_code=404, detail=str(exc)) from exc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>def _cargar_modulo_exportado(ruta: Path)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nombre = f"gda_flujo_{ruta.stem}"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especificacion = importlib.util.spec_from_file_location(nombre, ruta)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if especificacion is None or especificacion.loader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raise RuntimeError(f"No se pudo cargar el módulo exportado {ruta}")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modulo = importlib.util.module_from_spec(especificacion)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sys.modules[nombre] = modulo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especificacion.loader.exec_module(modulo)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return modulo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>def _resolver_parametros(plantilla: Dict[str, Any], cuerpo: EjecutarFlujoRequest)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"""Combina los valores por defecto de la plantilla con los de la petición."""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valores: Dict[str, Any]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for nodo in plantilla.get("data", plantilla).get("nodes", []):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interno = (nodo.get("data", {}) or {}).get("node",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plantilla_nodo = interno.get("template", {})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for nombre in ("n_escenarios", "region", "semilla", "num_dias", "num_muestras"):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definicion = plantilla_nodo.get(nombre)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if isinstance(definicion, dict) and definicion.get("value")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valores.setdefault(nombre, definicion["value"])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parametros: Dict[str, Any] = {"num_escenarios": valores.get("n_escenarios", 10)}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if cuerpo.parametros: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parametros.update(cuerpo.parametros)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if cuerpo.region: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parametros["region"] = cuerpo.region.upper()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if cuerpo.num_escenarios: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parametros["num_escenarios"] = cuerpo.num_escenarios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if cuerpo.dias: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parametros["dias"] = cuerpo.dias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return parametros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>def _ejecutar_en_hilo(tarea_id: str, ruta: Path, parametros: Dict[str, Any])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registro = FLUJOS_STORE[tarea_id]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registro["estado"] = "ejecutando"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registro["progreso"] = 0.1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modulo = _cargar_modulo_exportado(ruta)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registro["progreso"] = 0.35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resultado = modulo.ejecutar_flujo(**parametros)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registro["progreso"] = 0.9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resumen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clave: (len(valor) if hasattr(valor, "__len__") else 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for clave, valor in resultado.items()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registro["resultado"]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clave: valor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for clave, valor in resultado.items()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if isinstance(valor, (str, int, float, bool)) or valor is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registro["resumen"] = resumen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registro["pasos"] = resultado.get("pasos",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registro["estado"] = "completada"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except Exception as exc:  # pragma: no cover - defensivo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registro["estado"] = "error"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registro["error"] = str(exc)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registro["traza"] = traceback.format_exc(limit=5)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registro["progreso"] = 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registro["fecha_fin"] = datetime.now().isoformat(timespec="seconds")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>@router.post("/ejecutar-flujo", status_code=202)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>async def ejecutar_flujo(cuerpo: EjecutarFlujoRequest)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"""Recibe un flujo diseñado en LangFlow y lo ejecuta con el motor del GDA.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El flujo se convierte a LangGraph, se compila y se ejecuta en un hilo para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no bloquear el bucle de eventos. Cuando ``ejecutar_en_segundo_plano`` 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falso devuelve el resultado completo de forma síncrona.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plantilla = _cargar_flujo(cuerpo.flujo_id)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parametros = _resolver_parametros(plantilla, cuerpo)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ruta = Path(flow_export.guardar_codigo(plantilla, cuerpo.flujo_id))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raise HTTPException(status_code=400, detail=f"No se pudo exportar el flujo: {exc}") from exc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tarea_id = f"lf_{uuid.uuid4().hex[:12]}"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FLUJOS_STORE[tarea_id]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"id": tarea_id,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"flujo_id": cuerpo.flujo_id,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"nombre": plantilla.get("name", cuerpo.flujo_id),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"estado": "pendiente",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"progreso":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"parametros": parametros,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"modulo": str(ruta),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"fecha_creacion": datetime.now().isoformat(timespec="seconds"),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"fecha_fin":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if not cuerpo.ejecutar_en_segundo_plano: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_ejecutar_en_hilo(tarea_id, ruta, parametros)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return {"tarea_id": tarea_id, "estado": FLUJOS_STORE[tarea_id]["estado"], "detalle": FLUJOS_STORE[tarea_id]}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hilo = threading.Thread(target=_ejecutar_en_hilo, args=(tarea_id, ruta, parametros), daemon=True)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hilo.start()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"task_id": tarea_id,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"tarea_id": tarea_id,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"estado": "pendiente",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"mensaje": "Flujo en ejecución",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"modulo": str(ruta),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"consultar": f"/api/v1/langflow/estado/{tarea_id}",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>@router.get("/estado/{tarea_id}")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>async def estado_flujo(tarea_id: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"""Progreso y resultado de una ejecución de flujo."""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if tarea_id not in FLUJOS_STORE: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raise HTTPException(status_code=404, detail=f"Tarea de flujo desconocida: {tarea_id}")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registro = dict(FLUJOS_STORE[tarea_id])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registro["traza"] = registro.get("traza")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return registro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i/>
          <w:color w:val="4A7C59"/>
          <w:sz w:val="16"/>
        </w:rPr>
        <w:t># Inventario y exportacion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>@router.get("/flujos-disponibles")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>async def listar_flujos()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"""Lista los flujos disponibles: plantillas del repositorio y flujos del servidor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plantillas = flow_export.listar_plantillas()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servidor = langflow_api.listar_flujos_langflow()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"plantillas": plantillas,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"langflow_servidor":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"disponible": bool(servidor.get("ok")),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"total": servidor.get("total",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"url": langflow_config.LANGFLOW_URL_UI,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"error": servidor.get("error"),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"total": len(plantillas) + (servidor.get("total") or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>@router.get("/plantillas")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>async def listar_plantillas() -&gt; List[Dict[str, str]]: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"""Plantillas de flujos pre-diseñadas incluidas en el repositorio."""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return flow_export.listar_plantillas()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>@router.get("/plantillas/{plantilla_id}")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>async def obtener_plantilla(plantilla_id: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"""Devuelve el JSON completo de una plantilla, listo para importar en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return _cargar_flujo(plantilla_id)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except json.JSONDecodeError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raise HTTPException(status_code=500, detail=f"La plantilla {plantilla_id} no es JSON válido: {exc}") from exc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>@router.post("/exportar-a-langgraph")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>async def exportar_a_langgraph(cuerpo: ExportarRequest)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"""Exporta un flujo de LangFlow a código Python LangGraph para producción."""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if not cuerpo.flujo_json and not cuerpo.flujo_id: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raise HTTPException(status_code=422, detail="Indique 'flujo_id' o 'flujo_json'.")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flujo = cuerpo.flujo_json or _cargar_flujo(cuerpo.flujo_id)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plan = flow_export.analizar_flujo(flujo)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codigo = flow_export.flujo_a_codigo(flujo, cuerpo.nombre_modulo)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except ValueError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raise HTTPException(status_code=400, detail=str(exc)) from exc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ruta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if cuerpo.guardar: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ruta = flow_export.guardar_codigo(flujo, cuerpo.nombre_modulo or cuerpo.flujo_id)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"nombre_flujo": plan["nombre_flujo"],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"nodos": [nodo.nombre_funcion for nodo in plan["nodos"]],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"claves_estado": [clave for nodo in plan["nodos"] for clave in nodo.claves_producidas],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"advertencias": plan["advertencias"],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"componentes_omitidos": plan["no_soportados"],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"ruta": ruta,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"codigo_python": codigo,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>def _atributo(objeto: Any, nombre: str, defecto: Any = None)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"""Lee un atributo de un Input/Output de LangFlow con respaldo a dict.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Las versiones recientes de LangFlow exponen ``name``/``display_name`` como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atributos; el shim sin LangFlow instalado los guarda en ``kwargs``.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if objeto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return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valor = getattr(objeto, nombre,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if valor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valor = (getattr(objeto, "kwargs", {}) or {}).get(nombre, 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if isinstance(valor, (list, tuple)) and not valor: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return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return valor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>@router.get("/componentes")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>async def listar_componentes()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"""Catálogo de componentes GDA disponibles en la paleta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from integracion_langflow import components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catalogo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for nombre, clase in components.COMPONENTES.items():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entradas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for entrada in getattr(clase, "inputs", []) or []: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    entradas.append(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            "campo": _atributo(entrada, "name", ""),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            "etiqueta": _atributo(entrada, "display_name", ""),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            "tipo": type(entrada).__name__.replace("Input", "").lower(),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                "valor_por_defecto": _atributo(entrada, "value"),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            "opciones": _atributo(entrada, "options"),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catalogo.append(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    "nombre": 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        "nombre_visible": getattr(clase, "display_name", nombre),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            "descripcion": getattr(clase, "description", ""),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        "icono": getattr(clase, "icon", ""),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        "entradas": entradas,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        "salidas":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            _atributo(salida, "name", "") for salida in (getattr(clase, "outputs", []) or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"langflow_instalado": components.LANGFLOW_DISPONIBLE,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"version_langflow": components.VERSION_LANGFLOW,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"ruta_componentes": str(langflow_config.RUTA_INTEGRACION / "components"),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"total": len(catalogo),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"componentes": catalogo,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>@router.get("/salud")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>async def salud_langflow()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"""Estado del servidor LangFlow y del propio backend."""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"backend": {"activo": True, "base_url": langflow_config.GDA_API_BASE},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"langflow":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"url": langflow_config.LANGFLOW_URL_UI,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    "disponible": langflow_api.health_langflow(),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"artefactos":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    "dataset_maestro": langflow_config.RUTA_DATASET_MAESTRO.exists(),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    "modelo_campeon": langflow_config.RUTA_MODELO_CAMPEON.exists(),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    "preprocesador": langflow_config.RUTA_PREPROCESADOR.exists(),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"modelo_campeon": langflow_config.RENDIMIENTO_CAMPEON,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[5.6] backend/app/main.py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85   |   Tamaño: 2.63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Inicialización de la aplicación FastAPI, configuración de CORS y enrutamiento.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fastapi import FastAPI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contextlib import asynccontextmanager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logging.basicConfig(level=logging.INFO)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@asynccontextmanager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async def lifespan(app: FastAPI):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logger.info("🚀 Iniciando Gemelo Digital Agrícola — FastAPI Backend")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from app.db.session import engine,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import app.models  # noqa: F401 — registra todas las tablas en Base.metadata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Base.metadata.create_all(bind=engine)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logger.info("✅ Tablas de base de datos creadas/verificadas")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logger.warning(f"⚠️ No se pudieron crear tablas: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yield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logger.info("🛑 Apagando backend...")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app = FastAPI(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title="GDA — Gemelo Digital Agrícola 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description="API REST para orquestar simulaciones ABM, agentes LangGraph y modelos ML",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version="1.0.0",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lifespan=lifespan,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fastapi.middleware.cors import CORSMiddleware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from fastapi.responses import FileResponse, HTMLResponse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i/>
          <w:color w:val="4A7C59"/>
          <w:sz w:val="16"/>
        </w:rPr>
        <w:t># Configuración de CORS para permitir peticiones desde Streamlit y navegadores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app.add_middleware(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CORSMiddleware,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allow_origins=["*"],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allow_credentials=True,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allow_methods=["*"],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allow_headers=["*"],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from app.api.api_v1.api import api_router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app.include_router(api_router, prefix="/api")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from app.api.ws import router as ws_router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app.include_router(ws_router)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@app.get("/health", tags=["health"])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def health_check():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return {"status": "ok", "service": "GDA FastAPI Backend"}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i/>
          <w:color w:val="4A7C59"/>
          <w:sz w:val="16"/>
        </w:rPr>
        <w:t># Ruta al directorio frontend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>FRONTEND_DIR = os.path.join(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os.path.dirname(os.path.dirname(os.path.dirname(os.path.abspath(__file__)))),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"frontend"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@app.get("/", tags=["frontend"], response_class=HTMLResponse)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>def index():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index_file = os.path.join(FRONTEND_DIR, "index.html")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if os.path.exists(index_file):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with open(index_file, "r", encoding="utf-8") as f: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return f.read()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return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&lt;html&gt;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&lt;body style="font-family: sans-serif; text-align: center; padding-top: 50px;"&gt;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&lt;h1&gt;🌾 GDA — Gemelo Digital Agrícola API&lt;/h1&gt;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&lt;p&gt;API REST operativa. Visita &lt;a href="/docs"&gt;/docs&lt;/a&gt; para ver la documentación interactiva Swagger.&lt;/p&gt;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&lt;/body&gt;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&lt;/html&gt;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>@app.get("/api/info", tags=["root"])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>def api_info():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"message": "GDA Gemelo Digital Agrícola 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"version": "1.0.0",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"endpoints": ["/api/v1/simulaciones", "/api/v1/escenarios", "/api/v1/modelos_ml", "/api/v1/resultados"],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"docs": "/docs",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"dashboard": "/"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[5.7] backend/app/worker.py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275   |   Tamaño: 11.49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Punto de entrada del worker Celery para tareas asíncronas pesadas.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logging.basicConfig(level=logging.INFO)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from celery import Celery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CELERY_DISPONIBLE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celery_app = Celery(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"gemelo_digital_worker",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broker=os.getenv("CELERY_BROKER_URL", "redis://localhost:6379/0"),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backend=os.getenv("CELERY_RESULT_BACKEND", "redis://localhost:6379/0"),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celery_app.conf.update(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task_serializer="json",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accept_content=["json"],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result_serializer="json",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timezone="UTC",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task_track_started=True,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task_time_limit=3600 * 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result_expires=86400,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CELERY_DISPONIBLE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celery_app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class LocalTask: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def __init__(self, func):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self.func = func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def delay(self, *args, **kwargs):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def _runner():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    self.func(None, *args, **kwargs)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    logger.error(f"Error en tarea local: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t = threading.Thread(target=_runner, daemon=True)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t.start()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class FakeAsyncResult: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id = f"local-{t.ident}"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return FakeAsyncResult()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def __call__(self, *args, **kwargs):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return self.func(None, *args, **kwargs)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def task_decorator(bind=False, name=None):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def decorator(fn):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if celery_app and CELERY_DISPONIBLE: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return celery_app.task(bind=bind, name=name)(fn)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return LocalTask(fn)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return decorator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sys.path.insert(0, os.path.dirname(os.path.dirname(os.path.abspath(__file__))))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>from app.db.session import SessionLocal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>from app import crud, models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>def actualizar_progreso(db, simulacion_id: int, progreso: float, estado=None):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if 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actualizacion = {"progreso": progreso}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if estado: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actualizacion["estado"] = estado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crud.simulacion.actualizar(db, db_obj=simulacion, obj_in=actualizacion)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>@task_decorator(bind=True, name="ejecutar_simulacion_abm")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def ejecutar_simulacion_abm_task(self, simulacion_id: int):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"""Ejecutar una simulación ABM individual como tarea Celery"""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if not 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raise ValueError(f"Simulación {simulacion_id}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actualizar_progreso(db, simulacion_id, 0.05, models.EstadoSimulacion.EJECUTANDO)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i/>
          <w:color w:val="4A7C59"/>
          <w:sz w:val="16"/>
        </w:rPr>
        <w:t xml:space="preserve">        # Intentar importar el módulo ABM existente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sys.path.insert(0, os.path.dirname(os.path.dirname(os.path.dirname(os.path.abspath(__file__)))))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from modules.orquestador_langgraph.abm_model.model import GemeloMaiz, ejecutar_simulación_zona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from modules.orquestador_langgraph.datos.carga_mexico import generar_datos_maiz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logger.info(f"Usando módulo ABM existente para región {simulacion.region}")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datos_region = generar_datos_maiz()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modelo = GemeloMaiz(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region=simulacion.region,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parametros_manejo=simulacion.parametros or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datos_clima=datos_region.get(simulacion.region, {}).get("meteo_maize_MX"),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num_zonas=1,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dias_totales = 150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for dia in range(dias_totales):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modelo.step()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if dia % 15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    progreso = 0.05 + (dia / dias_totales) * 0.7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    actualizar_progreso(db, simulacion_id, progreso)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    if self and hasattr(self, "update_state"):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        self.update_state(state="PROGRESS", meta={"progreso": progreso})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métricas = modelo.obtener_métricas_agrupadas()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crud.resultado.crear_para_simulacion(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  db, simulacion_id=simulacion_id,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      "rendimiento_ton_ha": métricas.get("rendimiento_promedio_ton_ha",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      "uso_agua_m3_ha": métricas.get("uso_agua_promedio_m3_ha",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      "lixiviacion_N_kg_ha": métricas.get("lixiviacion_N_promedio_kg_ha",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      "margen_economico_usd_ha": métricas.get("margen_economico_promedio_usd_ha",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      "metricas_adicionales": métricas,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logger.warning(f"Módulo ABM no disponible, usando simulación directa: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i/>
          <w:color w:val="4A7C59"/>
          <w:sz w:val="16"/>
        </w:rPr>
        <w:t xml:space="preserve">            # Fallback: simulación directa sin Mesa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dias = 150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rendimiento = 6.0 + np.random.normal(0, 1.5)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crud.resultado.crear_para_simulacion(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  db, simulacion_id=simulacion_id,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    "rendimiento_ton_ha": round(rendimiento,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    "uso_agua_m3_ha": round(400 + np.random.normal(0, 80),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    "lixiviacion_N_kg_ha": round(1.2 + np.random.normal(0, 0.4),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    "margen_economico_usd_ha": round(rendimiento * 180,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actualizar_progreso(db, simulacion_id, 1.0, models.EstadoSimulacion.COMPLETADA)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return {"status": "ok", "simulacion_id": simulacion_id}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if 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crud.simulacion.actualizar(db, db_obj=simulacion,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    "estado": models.EstadoSimulacion.FALLIDA,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    "error_mensaje": str(e)[:2000]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raise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>@task_decorator(bind=True, name="orquestar_escenarios_langgraph")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>def orquestar_escenarios_task(self, simulacion_id: int):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"""Ejecutar el agente orquestador LangGraph completo como tarea Celery o local"""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if not 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raise ValueError(f"Simulación {simulacion_id}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actualizar_progreso(db, simulacion_id, 0.05, models.EstadoSimulacion.EJECUTANDO)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i/>
          <w:color w:val="4A7C59"/>
          <w:sz w:val="16"/>
        </w:rPr>
        <w:t xml:space="preserve">        # Intentar usar el módulo LangGraph existente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sys.path.insert(0, os.path.dirname(os.path.dirname(os.path.dirname(os.path.abspath(__file__)))))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from modules.orquestador_langgraph.langgraph_agent.graph import construir_grafo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logger.info(f"Usando módulo LangGraph existente para región {simulacion.region}")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estado_inicial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    "objetivo": simulacion.parametros.get("objetivo", "max_rendimiento_min_agua"),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  "region": simulacion.region,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  "num_escenarios": simulacion.parametros.get("num_escenarios", 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    "fase_actual": "INICIO",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    "diseño_experimental":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    "resultados":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    "analisis": {},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    "frente_pareto":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    "reporte":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  "errores":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  "iteracion":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  "max_iteraciones":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  "tiempo_total_segundos":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if self and hasattr(self, "update_state"):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  self.update_state(state="PROGRESS", meta={"fase": "DISEÑANDO_ESCENARIOS", "progreso": 0.1})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actualizar_progreso(db, simulacion_id, 0.1)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agente = construir_grafo()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resultado_final = agente.invoke(estado_inicial)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actualizar_progreso(db, simulacion_id, 0.9)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i/>
          <w:color w:val="4A7C59"/>
          <w:sz w:val="16"/>
        </w:rPr>
        <w:t xml:space="preserve">            # Guardar escenarios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diseño = resultado_final.get("diseño_experimental")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if diseño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if isinstance(diseño, pd.DataFrame):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    for idx, row in diseño.iterrows():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        crud.escenario.crear_para_simulacion(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            db, simulacion_id=simulacion_id,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        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                  "escenario_numero": idx,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                  "dosis_N_kg_ha": float(row.get("dosis_N", 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                "momento_N": str(row.get("momento_N", 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                "estrategia_riego": str(row.get("estrategia_riego", 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                "fecha_siembra_offset": int(row.get("fecha_siembra_offset", 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                "densidad_plantas_ha": float(row.get("densidad", 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actualizar_progreso(db, simulacion_id, 1.0, models.EstadoSimulacion.COMPLETADA)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return {"status": "ok", "simulacion_id": simulacion_id}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logger.warning(f"Módulo LangGraph no disponible: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i/>
          <w:color w:val="4A7C59"/>
          <w:sz w:val="16"/>
        </w:rPr>
        <w:t xml:space="preserve">            # Fallback: generar escenarios sintéticos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np.random.seed(42)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n_esc = simulacion.parametros.get("num_escenarios", 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for i in range(min(n_esc, 50)):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  crud.escenario.crear_para_simulacion(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    db, simulacion_id=simulacion_id,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        "escenario_numero": 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          "dosis_N_kg_ha": round(80 + np.random.uniform(0, 140),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            "momento_N": str(int(np.random.choice([0, 1, 2]))),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        "estrategia_riego": str(int(np.random.choice([0, 1, 2]))),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          "fecha_siembra_offset": int(np.random.uniform(-15, 15)),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        "densidad_plantas_ha": int(np.random.uniform(55000, 85000)),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crud.resultado.crear_para_simulacion(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db, simulacion_id=simulacion_id,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    "rendimiento_ton_ha": round(6.5 + np.random.uniform(0, 3),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    "uso_agua_m3_ha": round(350 + np.random.normal(0, 60), 1),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      "lixiviacion_N_kg_ha": round(1.0 + np.random.normal(0, 0.5),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      "margen_economico_usd_ha": round(1000 + np.random.uniform(0, 1200), 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actualizar_progreso(db, simulacion_id, 1.0, models.EstadoSimulacion.COMPLETADA)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  return {"status": "ok", "simulacion_id": simulacion_id, "nota": "modo_fallback"}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if 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    crud.simulacion.actualizar(db, db_obj=simulacion, obj_in={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        "estado": models.EstadoSimulacion.FALLIDA,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    "error_mensaje": str(e)[:2000]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raise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>@task_decorator(name="entrenar_modelo_ml")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>def entrenar_modelo_ml_task(self_or_id, modelo_id: int = None, region: str = None, parametros: dict = 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"""Entrenar un modelo predictivo XGBoost"""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m_id = modelo_id if modelo_id is not None else self_or_id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logger.info(f"Entrenando modelo {m_id} para región {region}")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return {"status": "ok", "modelo_id": m_id, "region": region}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[5.8] backend/app/__init__.py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[5.9] backend/app/api/deps.py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48   |   Tamaño: 1.38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Inyección de dependencias para sesiones de base de datos y autenticación.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app.db.session import SessionLocal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 import User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def get_db():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yield 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def get_current_user(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) -&gt; User: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user = db.query(User).first()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i/>
          <w:color w:val="4A7C59"/>
          <w:sz w:val="16"/>
        </w:rPr>
        <w:t xml:space="preserve">        # Captura errores de conexión / decodificación (ej. mensaje de postgres en latin1)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raise HTTPException(status_code=503, detail=f"Error de base de datos: {exc}") from exc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if not user: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i/>
          <w:color w:val="4A7C59"/>
          <w:sz w:val="16"/>
        </w:rPr>
        <w:t xml:space="preserve">        # Auto-crear usuario de desarrollo si no existe ninguno (evita 401 en dev sin seed)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user = User(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    username="dev_user",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    email="dev@gda.local",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    hashed_password="dev",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    role="Agrónomo",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    activo=True,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db.add(user)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db.rollback()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raise HTTPException(status_code=401, detail="Usuario no autenticado")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def get_current_active_user(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) -&gt; User: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user = get_current_user(db)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if not user.activo: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raise HTTPException(status_code=403, detail="Usuario inactivo")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return user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[5.10] backend/app/api/ws.py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257   |   Tamaño: 10.61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Manejador de WebSockets para transmisión de telemetría y progreso en tiempo real.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backend/app/api/ws.py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Gestor de WebSockets para comunicación bidireccional en tiempo real entre el Frontend y FastAPI.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Transmite eventos de progreso, creación de simulaciones, frentes de Pareto y métricas sin REST.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asyncio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typing import List,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fastapi import APIRouter, WebSocket, WebSocketDisconnect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app.db.session import SessionLocal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app import crud, models, schemas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router = APIRouter()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class ConnectionManager: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def __init__(self):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self.active_connections: List[WebSocket]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async def connect(self, websocket: WebSocket):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await websocket.accept()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self.active_connections.append(websocket)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logger.info(f"🟢 Cliente WebSocket conectado. Total activos: {len(self.active_connections)}")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def disconnect(self, websocket: WebSocket):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if websocket in self.active_connections: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self.active_connections.remove(websocket)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logger.info(f"🔴 Cliente WebSocket desconectado. Total activos: {len(self.active_connections)}")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async def send_json(self, message: Dict[str, Any], websocket: WebSocket):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await websocket.send_text(json.dumps(message, default=str))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logger.warning(f"Error enviando mensaje WebSocket: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async def broadcast(self, message: Dict[str, Any]):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mensaje_str = json.dumps(message, default=str)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desconectados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for connection in self.active_connections: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    await connection.send_text(mensaje_str)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    desconectados.append(connection)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for d in desconectados: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self.disconnect(d)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manager = ConnectionManager()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i/>
          <w:color w:val="4A7C59"/>
          <w:sz w:val="16"/>
        </w:rPr>
        <w:t># Instancia global accesible desde los workers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>def notificar_progreso_websocket(simulacion_id: int, progreso: float, estado: str, error: str = 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"""Permite a tareas síncronas o en hilos emitir progreso a clientes WebSocket"""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loop = asyncio.get_event_loop()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if loop.is_running():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asyncio.run_coroutine_threadsafe(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  manager.broadcast({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      "tipo": "simulacion_progreso",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      "progreso": progreso,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    "estado": estado,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    "error_mensaje": error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 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  loop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>@router.websocket("/ws")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>async def websocket_endpoint(websocket: WebSocket):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await manager.connect(websocket)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db: Session = SessionLocal()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i/>
          <w:color w:val="4A7C59"/>
          <w:sz w:val="16"/>
        </w:rPr>
        <w:t xml:space="preserve">        # Enviar estado inicial y bienvenida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user = db.query(models.User).first()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if not user: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user = models.User(username="dev_user", email="dev@gda.local", hashed_password="dev", role="Agrónomo", activo=True)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db.add(user)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await manager.send_json({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"tipo": "conexion_establecida",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"mensaje": "Conexión WebSocket directa con FastAPI establecida con éxito",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"usuario": {"username": user.username, "rol": user.role}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i/>
          <w:color w:val="4A7C59"/>
          <w:sz w:val="16"/>
        </w:rPr>
        <w:t xml:space="preserve">        # Enviar lista inicial de simulaciones y modelos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sims = crud.simulacion.listar(db, limit=50)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await manager.send_json({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"tipo": "simulaciones_lista",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"data":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    "id": s.id, "nombre": s.nombre, "region": s.region,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    "tipo": s.tipo.value if hasattr(s.tipo, "value") else str(s.tipo),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    "estado": s.estado.value if hasattr(s.estado, "value") else str(s.estado),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    "progreso": s.progreso, "fecha_creacion": s.fecha_creacion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  for s in sims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while True: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raw_data = await websocket.receive_text()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msg = json.loads(raw_data)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except json.JSONDecodeError: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await manager.send_json({"tipo": "error", "mensaje": "Formato JSON no válido"},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accion = msg.get("accion") or msg.get("action")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i/>
          <w:color w:val="4A7C59"/>
          <w:sz w:val="16"/>
        </w:rPr>
        <w:t xml:space="preserve">            # 1. PING / LATENCIA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if accion == "ping":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  await manager.send_json({"tipo": "pong"},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i/>
          <w:color w:val="4A7C59"/>
          <w:sz w:val="16"/>
        </w:rPr>
        <w:t xml:space="preserve">            # 2. LISTAR SIMULACIONES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elif accion == "listar_simulaciones":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sims = crud.simulacion.listar(db, limit=50)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  await manager.send_json({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    "tipo": "simulaciones_lista",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    "data":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            "id": s.id, "nombre": s.nombre, "region": s.region,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            "tipo": s.tipo.value if hasattr(s.tipo, "value") else str(s.tipo),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            "estado": s.estado.value if hasattr(s.estado, "value") else str(s.estado),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            "progreso": s.progreso, "fecha_creacion": s.fecha_creacion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          for s in sims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i/>
          <w:color w:val="4A7C59"/>
          <w:sz w:val="16"/>
        </w:rPr>
        <w:t xml:space="preserve">            # 3. CREAR Y DESPACHAR SIMULACIÓN VÍA WEBSOCKET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elif accion == "crear_simulacion":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data = msg.get("data",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tipo_str = data.get("tipo", "simulacion_abm")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tipo_enum = models.TareaTipo(tipo_str) if tipo_str in [e.value for e in models.TareaTipo] else models.TareaTipo.SIMULACION_ABM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nueva_sim = models.Simulacion(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    nombre=data.get("nombre", "Simulación WebSocket"),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    region=data.get("region", "NOROESTE"),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    tipo=tipo_enum,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    descripcion=data.get("descripcion", "Despachada vía WebSocket directo"),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    parametros=data.get("parametros", {}),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    estado=models.EstadoSimulacion.PENDIENTE,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    progreso=0.0,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    usuario_id=user.id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db.add(nueva_sim)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  db.refresh(nueva_sim)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i/>
          <w:color w:val="4A7C59"/>
          <w:sz w:val="16"/>
        </w:rPr>
        <w:t xml:space="preserve">                # Notificar a todos los clientes que se creó la simulación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  await manager.broadcast({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    "tipo": "simulacion_creada",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    "simulacion":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        "id": nueva_sim.id,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          "nombre": nueva_sim.nombre,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          "region": nueva_sim.region,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          "tipo": nueva_sim.tipo.value,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        "estado": nueva_sim.estado.value,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        "progreso":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        "fecha_creacion": nueva_sim.fecha_creacion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i/>
          <w:color w:val="4A7C59"/>
          <w:sz w:val="16"/>
        </w:rPr>
        <w:t xml:space="preserve">                # Despachar ejecución en hilo y transmitir actualizaciones vía WebSocket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from app.worker import ejecutar_simulacion_abm_task, orquestar_escenarios_task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import threading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def _ejecutar_y_transmitir(s_id, s_tipo):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      from app.worker import actualizar_progreso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        _db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i/>
          <w:color w:val="4A7C59"/>
          <w:sz w:val="16"/>
        </w:rPr>
        <w:t xml:space="preserve">                        # Emite progreso 10%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          actualizar_progreso(_db, s_id, 0.1, models.EstadoSimulacion.EJECUTANDO)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          notificar_progreso_websocket(s_id, 0.1, "ejecutando")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            if s_tipo == models.TareaTipo.SIMULACION_ABM: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                ejecutar_simulacion_abm_task(None, s_id)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                orquestar_escenarios_task(None, s_id)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          notificar_progreso_websocket(s_id, 1.0, "completada")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      except Exception as err: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          logger.error(f"Error en ejecución WebSocket: {err}")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          notificar_progreso_websocket(s_id, 0.0, "fallida", error=str(err))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    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          _db.close()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  threading.Thread(target=_ejecutar_y_transmitir, args=(nueva_sim.id, nueva_sim.tipo), daemon=True).start()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i/>
          <w:color w:val="4A7C59"/>
          <w:sz w:val="16"/>
        </w:rPr>
        <w:t xml:space="preserve">            # 4. OBTENER FRENTE DE PARETO Y MÉTRICAS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elif accion == "obtener_pareto":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sim_id = msg.get("simulacion_id")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sim = crud.simulacion.obtener(db, id=sim_id)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if not sim: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    await manager.send_json({"tipo": "error", "mensaje": f"Simulación {sim_id} no encontrada"},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escenarios = crud.escenario.listar_por_simulacion(db, simulacion_id=sim_id, limit=200)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resultados = crud.resultado.listar_por_simulacion(db, simulacion_id=sim_id)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i/>
          <w:color w:val="4A7C59"/>
          <w:sz w:val="16"/>
        </w:rPr>
        <w:t xml:space="preserve">                # Extraer métricas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metricas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if resultados: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    r0 = resultados[0]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      metricas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          "rendimiento_ton_ha": r0.rendimiento_ton_ha,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        "uso_agua_m3_ha": r0.uso_agua_m3_ha,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        "lixiviacion_N_kg_ha": r0.lixiviacion_N_kg_ha,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        "margen_economico_usd_ha": r0.margen_economico_usd_ha,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        "detalles": r0.metricas_adicionales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await manager.send_json({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    "tipo": "pareto_datos",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    "simulacion_id": sim_id,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    "simulacion_nombre": sim.nombre,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      "region": sim.region,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      "metricas": metricas,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      "escenarios":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                "escenario_numero": e.escenario_numero,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              "dosis_N_kg_ha": e.dosis_N_kg_ha,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                "estrategia_riego": e.estrategia_riego,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              "densidad_plantas_ha": e.densidad_plantas_ha,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              "es_pareto": bool(e.es_pareto_optimo)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        for e in escenarios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  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i/>
          <w:color w:val="4A7C59"/>
          <w:sz w:val="16"/>
        </w:rPr>
        <w:t xml:space="preserve">            # 5. LISTAR MODELOS ML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elif accion == "listar_modelos_ml":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modelos = crud.modelo_ml.listar(db, limit=50)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await manager.send_json({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    "tipo": "modelos_ml_lista",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        "data":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              "id": m.id, "nombre": m.nombre, "tipo": m.tipo,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            "region": m.region, "r2_score": m.r2_score, "rmse": m.rmse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          for m in modelos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    }, 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except WebSocketDisconnect: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manager.disconnect(websocket)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logger.error(f"Excepción en websocket: {e}")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manager.disconnect(websocket)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db.close()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[5.11] backend/app/api/api_v1/api.py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11   |   Tamaño: 0.59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Agrupador de endpoints de la API versión 1.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fastapi import APIRouter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app.api.api_v1.router_simulaciones import router as simulaciones_router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app.api.api_v1.router_escenarios import router as escenarios_router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app.api.api_v1.router_modelos_ml import router as modelos_ml_router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app.api.api_v1.router_resultados import router as resultados_router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api_router = APIRouter()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api_router.include_router(simulaciones_router, prefix="/v1")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api_router.include_router(escenarios_router, prefix="/v1")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api_router.include_router(modelos_ml_router, prefix="/v1")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api_router.include_router(resultados_router, prefix="/v1")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[5.12] backend/app/api/api_v1/router_escenarios.py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53   |   Tamaño: 2.22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Endpoints para gestión de escenarios climáticos y de manejo agronómico.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 import crud, models, schemas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app.api import deps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app.db.session import get_db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router = APIRouter(prefix="/escenarios", tags=["escenarios"])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@router.post("/", response_model=schemas.EscenarioRespuesta, status_code=status.HTTP_201_CREATED)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def crear_escenario(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escenario_in: schemas.EscenarioCrear,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"""Crear un escenario asociado a una simulación"""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simulacion = crud.simulacion.obtener(db, id=escenario_in.simulacion_id)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return crud.escenario.crear_para_simulacion(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db, simulacion_id=escenario_in.simulacion_id, obj_in=escenario_in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@router.get("/", response_model=List[schemas.EscenarioRespuesta])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def listar_escenarios(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simulacion_id: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skip: int 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limit: int = 500,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"""Listar escenarios de una simulación"""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return crud.escenario.listar_por_simulacion(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db, simulacion_id=simulacion_id, skip=skip, limit=limit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@router.get("/pareto/{simulacion_id}", response_model=List[schemas.EscenarioRespuesta])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def escenarios_pareto(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simulacion_id: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"""Obtener escenarios del frente de Pareto óptimo"""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return crud.escenario.listar_pareto_optimos(db, simulacion_id=simulacion_id)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[5.13] backend/app/api/api_v1/router_modelos_ml.py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46   |   Tamaño: 1.62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Endpoints de consulta de modelos predictivos, métricas y artefactos.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typing import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 import crud, models, schemas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app.api import deps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app.db.session import get_db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router = APIRouter(prefix="/modelos_ml", tags=["modelos_ml"])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@router.post("/", response_model=schemas.ModeloMLRespuesta, status_code=status.HTTP_201_CREATED)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def crear_modelo(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modelo_in: schemas.ModeloMLCrear,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"""Registrar un modelo ML entrenado"""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modelo_in_data = modelo_in.model_dump()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modelo_in_data["usuario_id"] = current_user.id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return crud.modelo_ml.crear(db, obj_in=modelo_in)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@router.get("/", response_model=List[schemas.ModeloMLRespuesta])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def listar_modelos(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skip: int 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limit: int =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"""Listar modelos ML del usuario"""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return crud.modelo_ml.listar_por_usuario(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db, usuario_id=current_user.id, skip=skip, limit=limit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@router.get("/mejor/{region}", response_model=schemas.ModeloMLRespuesta)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def mejor_modelo(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region: str,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"""Obtener el modelo con mejor R² para una región"""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modelo = crud.modelo_ml.obtener_mejor_r2(db, region=region)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if not modelo: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detail="Modelo no encontrado")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return modelo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[5.14] backend/app/api/api_v1/router_resultados.py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54   |   Tamaño: 2.34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Endpoints de exportación de frentes de Pareto y resultados de optimización.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typing import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 import crud, models, schemas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app.api import deps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app.db.session import get_db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statistics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router = APIRouter(prefix="/resultados", tags=["resultados"])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@router.get("/simulacion/{simulacion_id}")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def obtener_resultados_simulacion(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simulacion_id: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"""Obtener todos los resultados de una simulación"""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"simulacion_id":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"resultados": crud.resultado.listar_por_simulacion(db, simulacion_id=simulacion_id),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"estado": simulacion.estado.value,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"progreso": simulacion.progreso,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@router.get("/simulacion/{simulacion_id}/metricas")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def obtener_metricas_agrupadas(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simulacion_id: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"""Obtener métricas agregadas de una simulación"""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resultados = crud.resultado.listar_por_simulacion(db, simulacion_id=simulacion_id)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if not resultados: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return {"message": "Sin resultados aún"}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metricas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for campo in ["rendimiento_ton_ha", "uso_agua_m3_ha", "lixiviacion_N_kg_ha", "margen_economico_usd_ha"]: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valores = [getattr(r, campo) for r in resultados if getattr(r, campo) is not None]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if valores: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metricas[campo]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    "media": round(statistics.mean(valores),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    "mediana": round(statistics.median(valores),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    "min": round(min(valores),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    "max": round(max(valores), 4),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  "stdev": round(statistics.stdev(valores), 4) if len(valores) &gt; 1 else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return {"simulacion_id": simulacion_id, "metricas": metricas}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[5.15] backend/app/api/api_v1/router_simulaciones.py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84   |   Tamaño: 3.51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Endpoints para lanzamiento, consulta y control de simulaciones agrícolas.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 import crud, models, schemas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app.api import deps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app.worker import ejecutar_simulacion_abm_task, orquestar_escenarios_task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router = APIRouter(prefix="/simulaciones", tags=["simulaciones"])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@router.post("/", response_model=schemas.SimulacionRespuesta, status_code=status.HTTP_202_ACCEPTED)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def crear_simulacion(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simulacion_in: schemas.SimulacionCrear,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"""Crear una nueva simulación y encolarla para ejecución asíncrona"""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simulacion = crud.simulacion.crear_con_usuario(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db, obj_in=simulacion_in, usuario_id=current_user.id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task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if simulacion.tipo == models.TareaTipo.SIMULACION_ABM: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task = ejecutar_simulacion_abm_task.delay(simulacion.id)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elif simulacion.tipo == models.TareaTipo.ORQUESTACION_LANGGRAPH: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task = orquestar_escenarios_task.delay(simulacion.id)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import logging, threading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logging.getLogger(__name__).warning(f"Celery/Redis no disponible, ejecutando en hilo local: {exc}")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if simulacion.tipo == models.TareaTipo.SIMULACION_ABM: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threading.Thread(target=ejecutar_simulacion_abm_task, args=(simulacion.id,), daemon=True).start()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elif simulacion.tipo == models.TareaTipo.ORQUESTACION_LANGGRAPH: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threading.Thread(target=orquestar_escenarios_task, args=(simulacion.id,), daemon=True).start()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task = type("Task", (), {"id": f"local-thread-{simulacion.id}"})()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if task: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simulacion = crud.simulacion.actualizar(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    db, db_obj=simulacion, obj_in={"celery_task_id": task.id}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return 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@router.get("/", response_model=list[schemas.SimulacionRespuesta])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def listar_simulaciones(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skip: int 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limit: int =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"""Listar simulaciones del usuario"""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return crud.simulacion.listar_por_usuario(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db, usuario_id=current_user.id, skip=skip, limit=limit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>@router.get("/{simulacion_id}/estado", response_model=schemas.SimulacionEstado)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>def consultar_estado(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simulacion_id: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"""Consultar estado y progreso de una simulación"""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return 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>@router.get("/{simulacion_id}/resultados")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>def obtener_resultados(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simulacion_id: int,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db: Session = Depends(deps.get_db),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current_user: models.User = Depends(deps.get_current_active_user),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>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"""Obtener resultados de una simulación completada"""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simulacion = crud.simulacion.obtener(db, id=simulacion_id)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if not simulacion or simulacion.usuario_id != current_user.id: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raise HTTPException(status_code=404, detail="Simulación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if simulacion.estado != models.EstadoSimulacion.COMPLETADA: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raise HTTPException(status_code=400, detail="Simulación aún no completada")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return simulacion.resultados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[5.16] backend/app/api/api_v1/__init__.py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[5.17] backend/app/crud/base.py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55   |   Tamaño: 1.95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base.py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TypeVar, Generic, Optional,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sqlalchemy import func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M = TypeVar("M")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CreateSchema = TypeVar("CreateSchema")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UpdateSchema = TypeVar("UpdateSchema")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class CRUDBase(Generic[M, CreateSchema, UpdateSchema]):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def __init__(self, model: type[M]):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self.model = model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def obtener(self, db: Session, id: int) -&gt; Optional[M]: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return db.query(self.model).filter(self.model.id == id).first()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def listar(self, db: Session, skip: int = 0, limit: int = 100) -&gt; list[M]: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return db.query(self.model).offset(skip).limit(limit).all()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def crear(self, db: Session, obj_in: CreateSchema) -&gt; 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if hasattr(obj_in, "model_dump"):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obj_in_data = obj_in.model_dump()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elif isinstance(obj_in,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obj_in_data = dict(obj_in)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obj_in_data = getattr(obj_in, "__dict__",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db_obj = self.model(**obj_in_data)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db.add(db_obj)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db.refresh(db_obj)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return db_obj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def actualizar(self, db: Session, db_obj: M, obj_in: UpdateSchema) -&gt; M: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if hasattr(obj_in, "model_dump"):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update_data = obj_in.model_dump(exclude_unset=True)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elif isinstance(obj_in,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update_data = {k: v for k, v in obj_in.items() if v is not None}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update_data = {k: v for k, v in getattr(obj_in, "__dict__", {}).items() if v is not None}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for field, value in update_data.items():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setattr(db_obj, field, value)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db.refresh(db_obj)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return db_obj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def eliminar(self, db: Session, id: int)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obj = self.obtener(db, 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if obj: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db.delete(obj)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return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def contar(self, db: Session) -&gt; int: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return db.query(func.count(self.model.id)).scalar() or 0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[5.18] backend/app/crud/crud_alerta.py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29   |   Tamaño: 0.92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crud_alerta.py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Optional, List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app.crud.base import CRUDBase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app.models.alerta import Alerta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class CRUDAlerta(CRUDBase[Alerta, Alerta, Alerta]):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def listar_por_simulacion(self, db: Session, *, simulacion_id: int):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    .filter(self.model.simulacion_id == 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    .order_by(self.model.fecha_generacion.desc())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  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def listar_no_leidas(self, db: Session, *, usuario_id: Optional[int] = 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query = db.query(self.model).filter(self.model.leida == 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return query.all()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def marcar_como_leida(self, db: Session, alerta_id: int)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alerta = self.obtener(db, alerta_id)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if alerta: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alerta.leida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return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alerta = CRUDAlerta(Alerta)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[5.19] backend/app/crud/crud_escenario.py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48   |   Tamaño: 1.58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crud_escenario.py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Optional, List,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app.crud.base import CRUDBase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app.models.escenario import 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app.schemas.escenario import EscenarioCrear, EscenarioBase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class CRUDEscenario(CRUDBase[Escenario, EscenarioCrear, EscenarioBase]):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def 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self, db: Session, *, simulacion_id: int, obj_in: EscenarioCrear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) -&gt; Escenario: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if hasattr(obj_in, "model_dump"):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  obj_in_data = obj_in.model_dump()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elif isinstance(obj_in,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obj_in_data = dict(obj_in)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obj_in_data = getattr(obj_in, "__dict__",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obj_in_data.pop("simulacion_id",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db_obj = self.model(simulacion_id=simulacion_id, **obj_in_data)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db.add(db_obj)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db.refresh(db_obj)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return db_obj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def listar_por_simulacion(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self, db: Session, *, simulacion_id: int, skip: int = 0, limit: int = 500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.filter(self.model.simulacion_id == 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.order_by(self.model.escenario_numero)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.offset(skip)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.limit(limit)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def listar_pareto_optimos(self, db: Session, simulacion_id: int):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.filter(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    self.model.simulacion_id == simulacion_id,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    self.model.es_pareto_optimo ==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escenario = CRUDEscenario(Escenario)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[5.20] backend/app/crud/crud_modelo_ml.py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28   |   Tamaño: 0.96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crud_modelo_ml.py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Optional, List,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app.crud.base import CRUDBase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app.models.modelo_ml import ModeloML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app.schemas.modelo_ml import ModeloMLCrear, ModeloMLBase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class CRUDModeloML(CRUDBase[ModeloML, ModeloMLCrear, ModeloMLBase]):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def listar_por_usuario(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self, db: Session, *, usuario_id: int, skip: int = 0, limit: int =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    .filter(self.model.usuario_id == usuario_id)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.order_by(self.model.fecha_entrenamiento.desc())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    .offset(skip)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.limit(limit)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  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def obtener_mejor_r2(self, db: Session, region: Optional[str] = 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query =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if region: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query = query.filter(self.model.region == 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return query.order_by(self.model.r2_validacion.desc()).first()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modelo_ml = CRUDModeloML(ModeloML)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[5.21] backend/app/crud/crud_resultado.py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43   |   Tamaño: 1.53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crud_resultado.py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Optional, List,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app.crud.base import CRUDBase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app.models.resultado_simulacion import ResultadoSimulacion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app.schemas.resultado import ResultadoSimulacionCrear, ResultadoSimulacionBase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class CRUDResultado(CRUDBase[ResultadoSimulacion, ResultadoSimulacionCrear, ResultadoSimulacionBase]):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def crear_para_simulacion(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self, db: Session, *, simulacion_id: int, obj_in: ResultadoSimulacionCrear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) -&gt; ResultadoSimulacion: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if hasattr(obj_in, "model_dump"):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  obj_in_data = obj_in.model_dump()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elif isinstance(obj_in,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obj_in_data = dict(obj_in)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obj_in_data = getattr(obj_in, "__dict__", {})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obj_in_data.pop("simulacion_id",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db_obj = self.model(simulacion_id=simulacion_id, **obj_in_data)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db.add(db_obj)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db.refresh(db_obj)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return db_obj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def listar_por_simulacion(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self, db: Session, *, simulacion_id: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.filter(self.model.simulacion_id == 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def obtener_mejor(self, db: Session, simulacion_id: int, metrica: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.filter(self.model.simulacion_id == simulacion_id)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.order_by(getattr(self.model, metrica).desc())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.first()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resultado = CRUDResultado(ResultadoSimulacion)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[5.22] backend/app/crud/crud_simulacion.py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35   |   Tamaño: 1.2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crud_simulacion.py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typing import Optional, List,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app.crud.base import CRUDBase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app.models.simulacion import 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app.schemas.simulacion import SimulacionCrear, SimulacionBase, SimulacionUpdate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class CRUDSimulacion(CRUDBase[Simulacion, SimulacionCrear, SimulacionUpdate]):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def crear_con_usuario(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self, db: Session, *, obj_in: SimulacionCrear, usuario_id: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) -&gt; Simulacion: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obj_in_data = obj_in.model_dump()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db_obj = self.model(**obj_in_data, usuario_id=usuario_id)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db.add(db_obj)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db.refresh(db_obj)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return db_obj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def listar_por_usuario(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self, db: Session, *, usuario_id: int, skip: int = 0, limit: int = 100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db.query(self.model)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.filter(self.model.usuario_id == usuario_id)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.order_by(self.model.fecha_creacion.desc())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.offset(skip)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.limit(limit)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.all()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def obtener_por_celery_task(self, db: Session, task_id: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return self.model.query.filter(self.model.celery_task_id == task_id).first()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simulacion = CRUDSimulacion(Simulacion)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[5.23] backend/app/crud/__init__.py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   |   Tamaño: 0.23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app.crud.crud_simulacion import 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app.crud.crud_escenario import 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app.crud.crud_resultado import resultado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app.crud.crud_modelo_ml import modelo_ml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app.crud.crud_alerta import alerta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[5.24] backend/app/db/base_class.py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   |   Tamaño: 0.07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base_class.py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sqlalchemy.orm import declarative_base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Base = declarative_base()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[5.25] backend/app/db/session.py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41   |   Tamaño: 1.44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session.py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urllib.parse import quote_plus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sqlalchemy import create_engine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sqlalchemy.orm import sessionmaker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config.settings import CONFIG_DB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_safe_password = quote_plus(str(CONFIG_DB.get("password", "")))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SQLALCHEMY_DATABASE_URL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f"postgresql+psycopg2://{CONFIG_DB.get('user', 'postgres')}:{_safe_password}"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f"@{CONFIG_DB.get('host', 'localhost')}:{CONFIG_DB.get('port', 5432)}/{CONFIG_DB.get('database', 'gda_gemelo')}"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i/>
          <w:color w:val="4A7C59"/>
          <w:sz w:val="16"/>
        </w:rPr>
        <w:t># Intentar conectar con PostgreSQL; si no está disponible, usar SQLite local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_test_engine = create_engine(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SQLALCHEMY_DATABASE_URL,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pool_pre_ping=True,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connect_args={"connect_timeout": 2},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with _test_engine.connect() as _conn: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engine = create_engine(SQLALCHEMY_DATABASE_URL, pool_pre_ping=True, pool_size=10, max_overflow=20)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from config.settings import RUTA_DATOS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RUTA_DATOS.mkdir(exist_ok=True)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_sqlite_path = (RUTA_DATOS / "gda_gemelo.db").as_posix()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logging.getLogger(__name__).info(f"PostgreSQL no disponible. Usando SQLite local: {_sqlite_path}")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engine = create_engine(f"sqlite:///{_sqlite_path}", connect_args={"check_same_thread": False})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SessionLocal = sessionmaker(autocommit=False, autoflush=False, bind=engine)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def get_db():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yield db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db.close()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[5.26] backend/app/gemelo_digital/__init__.py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[5.27] backend/app/gemelo_digital/abm_model/__init__.py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[5.28] backend/app/gemelo_digital/datos/__init__.py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[5.29] backend/app/gemelo_digital/langgraph_agent/__init__.py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[5.30] backend/app/gemelo_digital/motor_ia/__init__.py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0   |   Tamaño: 0.0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r>
        <w:rPr>
          <w:rFonts w:ascii="Consolas" w:hAnsi="Consolas"/>
          <w:color w:val="A0AEC0"/>
          <w:sz w:val="16"/>
        </w:rPr>
        <w:t xml:space="preserve">   1 | # Archivo vacío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[5.31] backend/app/models/alerta.py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21   |   Tamaño: 0.78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alerta.py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 import Column, Integer, String, Float, DateTime, ForeignKey, JSON, Boolean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relationship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class Alerta(Base):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__tablename__ = "alertas_gemelo"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id = Column(Integer, primary_key=True,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simulacion_id = Column(Integer, ForeignKey("simulaciones.id"))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tipo_alerta = Column(String(50),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probabilidad_riesgo_pct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nivel = Column(String(20))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zonas_afectadas = Column(JSON)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recomendacion = Column(String(2000))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semanas_anticipacion = Column(Integer)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fecha_generacion = Column(DateTime, default=datetime.utcnow)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leida = Column(Boolean, default=False)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simulacion = relationship("Simulacion")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[5.32] backend/app/models/escenario.py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20   |   Tamaño: 0.72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escenario.py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 import Column, Integer, Float, String, ForeignKey,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relationship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class Escenario(Base):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__tablename__ = "escenarios"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id = Column(Integer, primary_key=True,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simulacion_id = Column(Integer, ForeignKey("simulaciones.id"))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escenario_numero = Column(Integer)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dosis_N_kg_ha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momento_N = Column(String(50))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estrategia_riego = Column(String(50))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fecha_siembra_offset = Column(Integer)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densidad_plantas_ha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resultado = Column(JSON)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es_pareto_optimo = Column(Integer, default=0)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simulacion = relationship("Simulacion", back_populates="escenarios")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[5.33] backend/app/models/modelo_ml.py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20   |   Tamaño: 0.73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modelo_ml.py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 import Column, Integer, String, Float, DateTime, JSON, ForeignKey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class ModeloML(Base):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__tablename__ = "modelos_ml"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id = Column(Integer, primary_key=True,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nombre = Column(String(255),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tipo = Column(String(50))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ruta_archivo = Column(String(500))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region = Column(String(50))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variables_entrada = Column(JSON)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variable_objetivo = Column(String(100))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r2_validacion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rmse_validacion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fecha_entrenamiento = Column(DateTime, default=datetime.utcnow)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shap_importancias = Column(JSON)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usuario_id = Column(Integer, ForeignKey("users.id"))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[5.34] backend/app/models/resultado_simulacion.py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17   |   Tamaño: 0.62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resultado_simulacion.py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 import Column, Integer, Float, ForeignKey,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relationship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class ResultadoSimulacion(Base):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__tablename__ = "resultados_simulacion"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id = Column(Integer, primary_key=True,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simulacion_id = Column(Integer, ForeignKey("simulaciones.id"))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rendimiento_ton_ha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uso_agua_m3_ha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lixiviacion_N_kg_ha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margen_economico_usd_ha = Column(Float)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metricas_adicionales = Column(JSON)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simulacion = relationship("Simulacion", back_populates="resultados")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[5.35] backend/app/models/simulacion.py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41   |   Tamaño: 1.5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simulacion.py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 import Column, Integer, String, Float, DateTime, ForeignKey, JSON, Enum, Boolean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relationship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enum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class EstadoSimulacion(str, enum.Enum):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PENDIENTE = "pendiente"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EJECUTANDO = "ejecutando"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COMPLETADA = "completada"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FALLIDA = "fallida"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class TareaTipo(str, enum.Enum):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SIMULACION_ABM = "simulacion_abm"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ORQUESTACION_LANGGRAPH = "orquestacion_langgraph"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ENTRENAMIENTO_ML = "entrenamiento_ml"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class Simulacion(Base):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__tablename__ = "simulaciones"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id = Column(Integer, primary_key=True,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nombre = Column(String(255),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descripcion = Column(String(1000))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tipo = Column(Enum(TareaTipo),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region = Column(String(50),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parametros = Column(JSON)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estado = Column(Enum(EstadoSimulacion), default=EstadoSimulacion.PENDIENTE)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celery_task_id = Column(String(255),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progreso = Column(Float, default=0.0)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fecha_creacion = Column(DateTime, default=datetime.utcnow)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fecha_inicio = Column(DateTime)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fecha_fin = Column(DateTime)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error_mensaje = Column(String(2000))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usuario_id = Column(Integer, ForeignKey("users.id"))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resultados = relationship("ResultadoSimulacion", back_populates="simulacion")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escenarios = relationship("Escenario", back_populates="simulacion")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usuario = relationship("User", back_populates="simulaciones")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[5.36] backend/app/models/user.py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18   |   Tamaño: 0.68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user.py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sqlalchemy import Column, Integer, String, Boolean, DateTime, ForeignKey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sqlalchemy.orm import relationship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app.db.base_class import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class User(Base):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__tablename__ = "users"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id = Column(Integer, primary_key=True, 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username = Column(String(50), unique=True,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email = Column(String(100), unique=True)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hashed_password = Column(String(255), nullable=False)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role = Column(String(30), default="Agrónomo")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activo = Column(Boolean, default=True)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fecha_creacion = Column(DateTime, default=datetime.utcnow)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simulaciones = relationship("Simulacion", back_populates="usuario")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[5.37] backend/app/models/__init__.py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6   |   Tamaño: 0.29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app.models.simulacion import Simulacion, EstadoSimulacion, TareaTipo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app.models.user import User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app.models.resultado_simulacion import ResultadoSimulacion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app.models.escenario import 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app.models.modelo_ml import ModeloML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app.models.alerta import Alerta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[5.38] backend/app/schemas/escenario.py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26   |   Tamaño: 0.65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escenario.py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pydantic import BaseModel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typing import Optional, Any, Dict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class EscenarioBase(BaseModel):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simulacion_id: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escenario_numero: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dosis_N_kg_ha: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momento_N: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estrategia_riego: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fecha_siembra_offset: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densidad_plantas_ha: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resultado: Optional[Dict[str, Any]]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es_pareto_optimo: Optional[int]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class EscenarioCrear(EscenarioBase):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class EscenarioRespuesta(EscenarioBase):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class Config: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from_attributes = True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[5.39] backend/app/schemas/modelo_ml.py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27   |   Tamaño: 0.69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modelo_ml.py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pydantic import BaseModel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typing import Optional,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class ModeloMLBase(BaseModel):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nombre: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tipo: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region: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variables_entrada: Optional[Dict[str, Any]]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variable_objetivo: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class ModeloMLCrear(ModeloMLBase):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class ModeloMLRespuesta(ModeloMLBase):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ruta_archivo: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r2_validacion: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rmse_validacion: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fecha_entrenamiento: Optional[datetime]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shap_importancias: Optional[Dict[str, Any]]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class Config: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from_attributes = True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[5.40] backend/app/schemas/resultado.py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22   |   Tamaño: 0.59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resultado.py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pydantic import BaseModel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typing import Optional,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class ResultadoSimulacionBase(BaseModel):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simulacion_id: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rendimiento_ton_ha: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uso_agua_m3_ha: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lixiviacion_N_kg_ha: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margen_economico_usd_ha: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metricas_adicionales: Optional[Dict[str, Any]]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class ResultadoSimulacionCrear(ResultadoSimulacionBase):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class ResultadoSimulacionRespuesta(ResultadoSimulacionBase):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class Config: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from_attributes = True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[5.41] backend/app/schemas/simulacion.py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45   |   Tamaño: 1.09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simulacion.py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pydantic import BaseModel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typing import Optional, Dict,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app.models.simulacion import EstadoSimulacion, TareaTipo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class SimulacionBase(BaseModel):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nombre: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descripcion: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tipo: TareaTipo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region: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parametros: Dict[str, Any]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class SimulacionCrear(SimulacionBase):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class SimulacionRespuesta(SimulacionBase):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estado: EstadoSimulacion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celery_task_id: Optional[str]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progreso: float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fecha_creacion: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fecha_inicio: Optional[datetime]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fecha_fin: Optional[datetime]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error_mensaje: Optional[str]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class Config: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from_attributes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class SimulacionEstado(BaseModel):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estado: EstadoSimulacion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progreso: float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error_mensaje: Optional[str]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class SimulacionUpdate(BaseModel):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estado: Optional[EstadoSimulacion]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progreso: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error_mensaje: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fecha_inicio: Optional[datetime]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fecha_fin: Optional[datetime] = None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[5.42] backend/app/schemas/__init__.py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   |   Tamaño: 0.33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BACKEND REST API FASTAPI, MODELOS DE DATOS Y WORKER CELERY.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app.schemas.simulacion import SimulacionCrear, SimulacionRespuesta, SimulacionEstado, SimulacionUpdate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app.schemas.escenario import EscenarioCrear, EscenarioRespuesta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app.schemas.resultado import ResultadoSimulacionCrear, ResultadoSimulacionRespuesta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app.schemas.modelo_ml import ModeloMLCrear, ModeloMLRespuesta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[5.43] backend/worker/celery_app.py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21   |   Tamaño: 0.54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Configuración de la instancia de Celery con Redis como message broker.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from celery import Celery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i/>
          <w:color w:val="4A7C59"/>
          <w:sz w:val="16"/>
        </w:rPr>
        <w:t># Configuración básica de Celery usando Redis (por defecto en localhost)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i/>
          <w:color w:val="4A7C59"/>
          <w:sz w:val="16"/>
        </w:rPr>
        <w:t># Se puede sobreescribir con variables de entorno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REDIS_URL = os.environ.get("REDIS_URL", "redis://localhost:6379/0")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celery_app = Celery(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"gemelo_worker",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broker=REDIS_URL,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backend=REDIS_URL,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include=['backend.worker.tasks']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celery_app.conf.update(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task_serializer='json',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accept_content=['json'],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result_serializer='json',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timezone='America/Mexico_City',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enable_utc=True,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[5.44] backend/worker/tasks.py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54   |   Tamaño: 1.89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Definición de tareas asíncronas: simulaciones masivas y calibración computacional.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random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from celery import shared_task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.celery_app import celery_app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@shared_task(bind=True)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def ejecutar_simulacion_langgraph(self, request_data):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Simula la ejecución del agente LangGraph con sus 4 fases.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DISEÑAR → EJECUTAR → ANALIZAR → INFORMAR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i/>
          <w:color w:val="4A7C59"/>
          <w:sz w:val="16"/>
        </w:rPr>
        <w:t xml:space="preserve">    # Fase 1: Diseñar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self.update_state(state='EJECUTANDO', meta={'progreso': 0.1, 'fase': 'DISEÑANDO'})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time.sleep(2)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i/>
          <w:color w:val="4A7C59"/>
          <w:sz w:val="16"/>
        </w:rPr>
        <w:t xml:space="preserve">    # Fase 2: Ejecutar (Simulación ABM)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self.update_state(state='EJECUTANDO', meta={'progreso': 0.4, 'fase': 'EJECUTANDO ABM'})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time.sleep(3)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i/>
          <w:color w:val="4A7C59"/>
          <w:sz w:val="16"/>
        </w:rPr>
        <w:t xml:space="preserve">    # Fase 3: Analizar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self.update_state(state='EJECUTANDO', meta={'progreso': 0.7, 'fase': 'ANALIZANDO'})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time.sleep(2)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i/>
          <w:color w:val="4A7C59"/>
          <w:sz w:val="16"/>
        </w:rPr>
        <w:t xml:space="preserve">    # Fase 4: Informar (Generación de 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self.update_state(state='EJECUTANDO', meta={'progreso': 0.9, 'fase': 'INFORMANDO'})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time.sleep(1)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i/>
          <w:color w:val="4A7C59"/>
          <w:sz w:val="16"/>
        </w:rPr>
        <w:t xml:space="preserve">    # Generar resultados mock (Frente de Pareto y Óptimos)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resultados_simulados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pareto_simulado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for i in range(50):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agua = random.uniform(500, 1500)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rend = random.uniform(3.0, 6.0)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resultados_simulados.append({"id": i, "agua": agua, "rendimiento": rend})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if i % 10 == 0:  # Mock 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pareto_simulado.append({"agua": agua, "rendimiento": rend})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optimos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{"tipo": "Máximo Rendimiento", "rendimiento": 5.8, "agua": 1400},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{"tipo": "Mejor Eficiencia", "rendimiento": 4.5, "agua": 550},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{"tipo": "Compromiso Óptimo", "rendimiento": 5.4, "agua": 900}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"estado": "completada",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"progreso": 1.0,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"fase": "COMPLETADO",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"resultados": resultados_simulados,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"pareto": pareto_simulado,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"optimos": optimos,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"sensibilidad": {"S1": [0.4, 0.3, 0.2]},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"comparativa": {"agente": 8.5, "experto": 7.2}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160" w:after="16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6. INTEGRACIÓN Y COMPONENTES VISUALES LANGFLOW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Módulos y flujos exportados de LangFlow que permiten orquestar y visualizar de forma modular los procesos de inferencia y optimización del gemelo agrícola.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[6.1] integracion_langflow/config.py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162   |   Tamaño: 5.59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config.py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"""Rutas, artefactos y contratos de datos compartidos por la integracion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unicodedata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typing import Dict, List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def normalizar_nombre(nombre: str)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"""Version ASCII en minusculas de un identificador, sin tildes.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Necesario porque varios simbolos del GDA usan acentos en sus nombres de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funcion (``ejecutar_simulación_zona``, ``generar_diseño_latin_hypercube``)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y el codigo debe resolverlos sin depender de la codificacion del terminal.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descompuesto = unicodedata.normalize("NFKD", str(nombre))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return "".join(c for c in descompuesto if not unicodedata.combining(c)).lower()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i/>
          <w:color w:val="4A7C59"/>
          <w:sz w:val="16"/>
        </w:rPr>
        <w:t># Rutas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RUTA_PROYECTO: Path = Path(__file__).resolve().parent.parent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RUTA_INTEGRACION: Path = Path(__file__).resolve().parent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i/>
          <w:color w:val="4A7C59"/>
          <w:sz w:val="16"/>
        </w:rPr>
        <w:t># El codigo del GDA usa imports absolutos desde la raiz del proyecto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i/>
          <w:color w:val="4A7C59"/>
          <w:sz w:val="16"/>
        </w:rPr>
        <w:t># (``modules.orquestador_langgraph...``), por lo que la raiz debe estar en sys.path.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if str(RUTA_PROYECTO) not in sys.path: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sys.path.insert(0, str(RUTA_PROYECTO))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RUTA_DATOS: Path = RUTA_PROYECTO / "data"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RUTA_RESULTADOS: Path = RUTA_PROYECTO / "results"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RUTA_PLANTILLAS: Path = RUTA_INTEGRACION / "templates"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i/>
          <w:color w:val="4A7C59"/>
          <w:sz w:val="16"/>
        </w:rPr>
        <w:t># Artefactos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>RUTA_DATASET_MAESTRO: Path = RUTA_DATOS / "data_clean.csv"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RUTA_MODELO_CAMPEON: Path = RUTA_RESULTADOS / "models" / "champion_model.joblib"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RUTA_PREPROCESADOR: Path = RUTA_RESULTADOS / "data_quality" / "preprocessor_pipeline.joblib"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RUTA_ARREGLOS_PROCESADOS: Path = RUTA_DATOS / "processed_arrays.npz"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>RUTA_SALIDA_LANGFLOW: Path = RUTA_PROYECTO / "outputs" / "langflow"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i/>
          <w:color w:val="4A7C59"/>
          <w:sz w:val="16"/>
        </w:rPr>
        <w:t># Servicio LangFlow / Backend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>LANGFLOW_HOST: str = os.environ.get("LANGFLOW_HOST", "http://localhost:7860")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LANGFLOW_URL_UI: str = os.environ.get("LANGFLOW_URL_UI", LANGFLOW_HOST)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LANGFLOW_API_KEY: str = os.environ.get("LANGFLOW_API_KEY", 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GDA_API_BASE: str = os.environ.get("GDA_API_BASE", "http://localhost:8000/api/v1")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>DIAS_CICLO: int = 150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i/>
          <w:color w:val="4A7C59"/>
          <w:sz w:val="16"/>
        </w:rPr>
        <w:t># Contrato de inferencia del modelo campeon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i/>
          <w:color w:val="4A7C59"/>
          <w:sz w:val="16"/>
        </w:rPr>
        <w:t># Reproduce exactamente ``pipeline/stage04_feature_engineering_split.py``.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i/>
          <w:color w:val="4A7C59"/>
          <w:sz w:val="16"/>
        </w:rPr>
        <w:t># Cualquier cambio aqui invalida el modelo entrenado.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NUM_FEATURES: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"rainfall_mm",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"temperature_mean_c",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"tmax_mean_c",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"tmin_mean_c",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"radiation_mean",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"vapor_pressure_mean_pa",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"irrigation_mm_imputed",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"is_irrigated",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"nitrogen_kg_ha",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"phosphorus_kg_ha",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"potassium_kg_ha",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"soil_ph",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"soil_organic_matter_pct",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"clay_pct",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"cec",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"slope",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"elevation_m",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"latitude",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"longitude",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"year",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"thermal_amplitude",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"water_input_total_mm",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"nitrogen_per_water",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"npk_total",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"npk_ratio_n_p",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>CAT_FEATURES: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"macro_region_mexico",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"source_dataset",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"tillage",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"treatment",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>TARGET: str = "yield_ton_ha"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>TOTAL_FEATURES_MODELO: int = 69  # 25 numericas escaladas + 44 one-hot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i/>
          <w:color w:val="4A7C59"/>
          <w:sz w:val="16"/>
        </w:rPr>
        <w:t># Medianas del dataset maestro completo (N=5,009) usadas por la etapa 04 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i/>
          <w:color w:val="4A7C59"/>
          <w:sz w:val="16"/>
        </w:rPr>
        <w:t># derivar las variables de agua y nitrogeno. Se fijan aqui para que 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i/>
          <w:color w:val="4A7C59"/>
          <w:sz w:val="16"/>
        </w:rPr>
        <w:t># inferencia sea determinista: si cada lote recalculara su propia mediana, 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i/>
          <w:color w:val="4A7C59"/>
          <w:sz w:val="16"/>
        </w:rPr>
        <w:t># subconjunto de 752 parcelas no reproduciria la matriz usada en el pipeline.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>MEDIANAS_INFERENCIA: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"rainfall_mm": 115.6,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"nitrogen_kg_ha": 112.95,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i/>
          <w:color w:val="4A7C59"/>
          <w:sz w:val="16"/>
        </w:rPr>
        <w:t># Columnas crudas necesarias para derivar NUM_FEATURES. Sirve para validar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i/>
          <w:color w:val="4A7C59"/>
          <w:sz w:val="16"/>
        </w:rPr>
        <w:t># que el DataFrame de entrada del componente de prediccion es utilizable.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>COLUMNAS_CRUZAS_NECESARIAS: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"rainfall_mm",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"temperature_mean_c",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"tmax_mean_c",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"tmin_mean_c",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"radiation_mean",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"vapor_pressure_mean_pa",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"irrigation_mm",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"nitrogen_kg_ha",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"phosphorus_kg_ha",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"potassium_kg_ha",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"soil_ph",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"soil_organic_matter_pct",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"clay_pct",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"cec",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"slope",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"elevation_m",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"latitude",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"longitude",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"year",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>] + CAT_FEATURES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i/>
          <w:color w:val="4A7C59"/>
          <w:sz w:val="16"/>
        </w:rPr>
        <w:t># Metricas de referencia del modelo campeon (conjunto de prueba ciego, N=752).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>RENDIMIENTO_CAMPEON: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"r2": 0.8447,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"rmse": 1.0153,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"mae": 0.6936,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"mape_pct": 33.52,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"n_test": 752,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i/>
          <w:color w:val="4A7C59"/>
          <w:sz w:val="16"/>
        </w:rPr>
        <w:t># Mapeo de columnas CY-Bench -&gt; motor ABM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i/>
          <w:color w:val="4A7C59"/>
          <w:sz w:val="16"/>
        </w:rPr>
        <w:t># ``carga_mexico.generar_datos_maiz()`` entrega ``precip_mm / tmax_c / tmin_c``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i/>
          <w:color w:val="4A7C59"/>
          <w:sz w:val="16"/>
        </w:rPr>
        <w:t># mientras que ``GemeloMaiz.step`` lee ``precipitacion_mm / t_max_c / t_min_c``.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>MAPEO_CLIMA_CYBENCH: Dict[str, str]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"precip_mm": "precipitacion_mm",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"tmax_c": "t_max_c",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"tmin_c": "t_min_c",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"radiacion_mj_m2": "radiacion_mj_m2",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i/>
          <w:color w:val="4A7C59"/>
          <w:sz w:val="16"/>
        </w:rPr>
        <w:t># Nombres de clave correctos del diccionario CY-Bench generado.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>CYBENCH_KEYS: Dict[str, str]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"yield": "yield_maize",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"meteo": "meteo",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"soil": "soil",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"location": "location",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"estados": "LUT_state",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>REGIONES: List[str] = ["NOROESTE", "CENTRO-OCCIDENTE", "SURESTE"]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[6.2] integracion_langflow/flow_export.py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814   |   Tamaño: 35.15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flow_export.py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"""Exportador de flujos LangFlow a codigo Python ejecutable (LangGraph).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Convierte el JSON que LangFlow guarda/importa (``{data: {nodes, edges}}``) en 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modulo Python autocontenido que: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* declara un ``TypedDict`` de estado con una clave por nodo,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* genera una funcion de nodo por componente GDA,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* arma el ``StateGraph`` respetando el orden topologico de las aristas,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* incluye un ejecutor ``ejecutar_flujo(...)`` listo para Celery o FastAPI.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El codigo generado no depende de LangFlow: es el artefacto que se revisa, 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versiona y se despliega en produccion.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import keyword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from dataclasses import dataclass, field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from typing import Any, Callable, Dict, List, Optional, Set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from integracion_langflow.core import abm as core_abm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from integracion_langflow.core import api as core_api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integracion_langflow.core import datos as core_datos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from integracion_langflow.core import informe as core_informe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from integracion_langflow.core import pareto as core_pareto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integracion_langflow.core import sobol as core_sobol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from integracion_langflow.core import xgboost_inferencia as core_xgb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i/>
          <w:color w:val="4A7C59"/>
          <w:sz w:val="16"/>
        </w:rPr>
        <w:t># Identificadores y literales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ESTADO_VACIO: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"region":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"num_escenarios":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"dias": config.DIAS_CICLO,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"semilla": 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"objetivo":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>PALABRAS_RESERVADAS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"from", "import", "class", "def", "return", "if", "else", "for", "while",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"None", "True", "False", "and", "or", "not", "in", "is", "lambda", "global",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>def identificador(texto: str, prefijo: str = "n")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"""Convierte un identificador de LangFlow en un nombre Python valido."""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limpio = re.sub(r"[^0-9a-zA-Z_]+", "_", str(texto)).strip("_").lower()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if not limpio: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limpio = prefijo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if limpio[0].isdigit():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limpio = f"{prefijo}_{limpio}"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if keyword.iskeyword(limpio) or limpio in PALABRAS_RESERVADAS: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limpio = f"{limpio}_"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return limpio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def literal(valor: Any)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"""Representa un valor de la plantilla como literal Python."""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if valor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return "None"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if isinstance(valor, bool):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return "True" if valor else "False"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if isinstance(valor, (int, float)):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return repr(valor)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if isinstance(valor,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return json.dumps(valor, ensure_ascii=False)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if isinstance(valor, list):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return json.dumps(valor, ensure_ascii=False)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texto = str(valor)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if texto.strip().lower() in ("true", "false"):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return texto.strip().capitalize()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if re.fullmatch(r"-?\d+", texto.strip()):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return texto.strip()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if re.fullmatch(r"-?\d*\.\d+", texto.strip()):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return texto.strip()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return json.dumps(texto, ensure_ascii=False)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i/>
          <w:color w:val="4A7C59"/>
          <w:sz w:val="16"/>
        </w:rPr>
        <w:t># Lectura del JSON de LangFlow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>def _nodo_bruto(nodo: Dict[str, Any])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"""Localiza el diccionario ``node`` de LangFlow con varias formas posibles."""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datos = nodo.get("data", nodo)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interno = datos.get("node", datos)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if isinstance(interno,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return interno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>def tipo_componente(nodo: Dict[str, Any])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bruto = _nodo_bruto(nodo)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for clave in ("type", "template_type", "templateType", "name"):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valor = bruto.get(clave)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if valor: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return str(valor)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return str(bruto.get("display_name", "desconocido"))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>def valores_plantilla(nodo: Dict[str, Any])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"""Extrae ``{nombre_campo: valor}`` de la plantilla del nodo."""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bruto = _nodo_bruto(nodo)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plantilla = bruto.get("template")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valores: Dict[str, Any]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for nombre, definicion in plantilla.items():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if nombre.startswith("_") or not isinstance(definicion,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if "value" in definicion: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valores[nombre] = definicion.get("value")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return valores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>def _aristas(flujo: Dict[str, Any])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datos = flujo.get("data", flujo)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aristas = datos.get("edges") or datos.get("links") or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salida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for arista in aristas: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origen = arista.get("source") or arista.get("source_id")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destino = arista.get("target") or arista.get("target_id")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if not origen or not destino: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manejador = (arista.get("data") or {}).get("sourceHandle")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salida.append(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"source": str(origen),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"target": str(destino),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"campo_origen": str(manejador.get("field_name", "")) if isinstance(manejador, dict) else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return salida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>def _nodos(flujo: Dict[str, Any]) -&gt; List[Dict[str,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datos = flujo.get("data", flujo)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nodos = datos.get("nodes")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if nodos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raise ValueError("El flujo no contiene 'data.nodes' (formato LangFlow no reconocido)")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return list(nodos)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i/>
          <w:color w:val="4A7C59"/>
          <w:sz w:val="16"/>
        </w:rPr>
        <w:t># Registro de emisores por componente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>class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id_flujo: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nombre_funcion: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nombre_visual: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tipo: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claves_producidas: List[str]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cuerpo: List[str]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dependencias: List[str] = field(default_factory=list)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advertencias: List[str] = field(default_factory=list)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>Emitter = Callable[["ContextoFlujo"], NodoGenerado]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>class ContextoFlujo: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id: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nombre_funcion: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nombre_visual: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tipo: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valores: Dict[str, Any]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clave_entrada: Optional[str]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region: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dias: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>def _region_por_defecto(ctx: ContextoFlujo, defecto: str = "NOROESTE")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"""Región configurada en el nodo, como literal Python (sin comillas dobles)."""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valor = ctx.valores.get("region")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if valor is None or (isinstance(valor, str) and not valor.strip()):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return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return str(valor)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>def _entrada_texto(ctx: ContextoFlujo, nombre: str, defecto: str = "")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valor = ctx.valores.get(nombre)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if valor is None or (isinstance(valor, str) and not valor.strip()):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valor =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return literal(valor)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>def _entrada_numero(ctx: ContextoFlujo, nombre: str, defecto: float)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valor = ctx.valores.get(nombre, 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return repr(float(valor))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return repr(float(defecto))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>def _entrada_entero(ctx: ContextoFlujo, nombre: str, defecto: int)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valor = ctx.valores.get(nombre, 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return repr(int(float(valor)))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return repr(int(defecto))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>def _entrada_booleano(ctx: ContextoFlujo, nombre: str, defecto: bool)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valor = ctx.valores.get(nombre, 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if isinstance(valor,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valor = valor.strip().lower() in ("1", "true", "t", "si", "sí", "yes", "y")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return "True" if bool(valor) else "False"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>def _origen(ctx: ContextoFlujo)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"""Nombre de la clave de estado que alimenta el nodo."""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return ctx.clave_entrada or "datos"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>def _consumo(ctx: ContextoFlujo) -&gt; List[str]: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"""Lineas que cargan la entrada del nodo desde el estado del grafo."""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if not ctx.clave_entrada: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return [f"    {ctx.clave_entrada} = estado.get({ctx.clave_entrada!r})"]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>def _region(ctx: ContextoFlujo, defecto: str = "NOROESTE")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"""La región configurada en el panel tiene prioridad sobre la del nodo."""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return f"estado.get('region', {defecto!r})"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i/>
          <w:color w:val="4A7C59"/>
          <w:sz w:val="16"/>
        </w:rPr>
        <w:t># --- emisores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>def _emitir_datos(ctx: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origen = _entrada_texto(ctx, "origen", "dataset_maestro")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region = _entrada_texto(ctx, "region", "TODAS")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n = _entrada_entero(ctx, "n_registros",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cuerpo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f"    origen = {origen}",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f"    region = {region}",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f"    max_registros = {n}",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"    if origen.startswith('cybench'):",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"        import config as _cfg",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"        if region == 'TODAS':",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"            raise ValueError('El generador CY-Bench requiere una región concreta')",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"        _clave = {'cybench_cybench': 'yield', 'cybench_meteo': 'meteo', 'cybench_suelo': 'soil'}[origen]",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"        datos = cargar_datos_cybench(region)[_cfg.CYBENCH_KEYS[_clave]]",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"    else:",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"        datos = cargar_dataset_maestro(",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"            n_registros=max_registros or None,",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"            regiones=None if region == 'TODAS' else [region],",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"        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"    print(f'[GDA] Dataset cargado: {len(datos):,} registros x {datos.shape[1]} variables')",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return NodoGenerado(ctx.id, ctx.nombre_funcion, ctx.nombre_visual, ctx.tipo, ["datos"], cuerpo)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>def _emitir_prediccion(ctx: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f"    if {_origen(ctx)} is None:",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"        raise ValueError('Falta la entrada de datos para la predicción')",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f"    predicciones = prediccion_xgboost({_origen(ctx)})",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"    metricas_prediccion = xgboost_inferencia.metricas_prediccion(predicciones)",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"    print(f\"[GDA] Predicción XGBoost: {len(predicciones):,} parcelas,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"RMSE={metricas_prediccion.get('rmse_ton_ha', float('nan')):.4f}\")",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["predicciones", "metricas_prediccion"],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>def _emitir_panel(ctx: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cuerpo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f"    region = {_region(ctx, _region_por_defecto(ctx))}",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f"    objetivo = estado.get('objetivo', {_entrada_texto(ctx, 'objetivo', 'max_rendimiento_min_agua')})",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f"    num_escenarios = estado.get('num_escenarios', {_entrada_entero(ctx, 'num_escenarios', 50)})",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f"    semilla = estado.get('semilla', {_entrada_entero(ctx, 'semilla', 42)})",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"    _filas = [{'region': region, 'objetivo': objetivo, 'num_escenarios': num_escenarios, 'semilla': semilla}]",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"    panel = pd.DataFrame(_filas)",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"    print(f\"[GDA] Panel: {num_escenarios} escenarios en {region} ({objetivo})\")",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return NodoGenerado(ctx.id, ctx.nombre_funcion, ctx.nombre_visual, ctx.tipo, ["panel"], cuerpo)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>def _emitir_diseno(ctx: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n = _entrada_entero(ctx, "n_escenarios", 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semilla = _entrada_entero(ctx, "semilla", 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f"    region = {_region(ctx, _region_por_defecto(ctx))}",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f"    semilla = estado.get('semilla', {semilla})",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"    num_escenarios = 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"    if panel is not None:",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"        _cfg = panel.iloc[0]",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"        region = str(_cfg.get('region', region))",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"        num_escenarios = int(_cfg.get('num_escenarios', num_escenarios))",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"        semilla = int(_cfg.get('semilla', semilla))",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f"    _n = num_escenarios if num_escenarios else estado.get('num_escenarios', {n})",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    "    escenarios = disenar_escenarios(n=_n, region=str(region).upper(), semilla=semilla)",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"    print(f\"[GDA] Diseño experimental: {len(escenarios)} escenarios\")",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advertencias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if ctx.clave_entrada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else ["El componente «Diseñar Escenarios» no recibió el panel de control; se usará la región por defecto."]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["escenarios"],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 advertencias=advertencias,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>def _emitir_abm_simple(ctx: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    f"    parametros = escenario_desde_parametros(dosis_N={_entrada_numero(ctx, 'dosis_N_kg_ha', 150.0)},"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f" momento_N={_entrada_texto(ctx, 'momento_N', 'encamado')},"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f" estrategia_riego={_entrada_texto(ctx, 'estrategia_riego', 'completo')},"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f" fecha_siembra_offset={_entrada_entero(ctx, 'fecha_siembra_offset', 0)},"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f" densidad={_entrada_numero(ctx, 'densidad', 70000.0)})",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f"    region = {_region(ctx, _region_por_defecto(ctx))}",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    f"    dias = estado.get('dias', {ctx.dias})",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"    clima = construir_clima_diario(str(region).upper(), dias)",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"    metricas = simular_escenario(parametros, region=str(region).upper(), num_dias=dias, clima=clima)",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"    metricas.pop('exito', None)",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"    print(f\"[GDA] Simulación ABM: {metricas.get('rendimiento_ton_ha', float('nan')):.2f} ton/ha\")",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return NodoGenerado(ctx.id, ctx.nombre_funcion, ctx.nombre_visual, ctx.tipo, ["metricas"], cuerpo)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>def _emitir_abm_lote(ctx: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origen = ctx.clave_entrada or "escenarios"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dias = ctx.dias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f"    region = {_region(ctx, _region_por_defecto(ctx))}",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f"    if {origen} is None:",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"        raise ValueError('Falta la tabla de escenarios para el lote de simulaciones')",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f"    resultados = simular_lote({origen}, region=str(region).upper(), num_dias=estado.get('dias', {dias}))",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"    if 'exito' in resultados.columns:",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    "        resultados = resultados[resultados['exito'].fillna(False).astype(bool)].reset_index(drop=True)",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"    if resultados.empty:",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"        raise RuntimeError('Ningún escenario del lote terminó exitosamente')",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"    print(f\"[GDA] Lote ABM: {len(resultados)} escenarios, rendimiento medio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"{resultados['rendimiento_ton_ha'].mean():.2f} ton/ha\")",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["resultados"],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>def _emitir_pareto(ctx: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origen = ctx.clave_entrada or "resultados"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generaciones = _entrada_entero(ctx, "num_generaciones", 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poblacion = _entrada_entero(ctx, "tamano_poblacion", 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objetivos = _entrada_texto(ctx, "objetivos", ",".join(core_pareto.OBJETIVOS_DEFECTO))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f"    if {origen} is None:",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"        raise ValueError('Faltan resultados de simulación para el frente de Pareto')",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f"    frente_pareto = frente_pareto_nsga3({origen},"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f" objetivos=[c.strip() for c in {objetivos}.split(',') if c.strip()] or None,"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f" num_generaciones={generaciones}, tamano_poblacion={poblacion})",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"    arquetipos = elegir_arquetipos(frente_pareto)",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"    print(f\"[GDA] Pareto: {len(frente_pareto)} soluciones no dominadas,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"{len(arquetipos)} arquetipos\")",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["frente_pareto", "arquetipos"],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>def _emitir_sobol(ctx: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origen = ctx.clave_entrada or "resultados"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objetivo = _entrada_texto(ctx, "variable_objetivo", "rendimiento_ton_ha")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muestras = _entrada_entero(ctx, "num_muestras", 4096)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variables = _entrada_texto(ctx, "variables", 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f"    if {origen} is None:",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"        raise ValueError('Faltan resultados de simulación para el análisis de sensibilidad')",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f"    indices_sobol = sensibilidad_sobol({origen}, variable_objetivo={objetivo},"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f" variables=[v.strip() for v in {variables}.split(',') if v.strip()] or None,"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f" num_muestras={muestras})",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"    print(f\"[GDA] Sobol: {len(indices_sobol)} filas de índices\")",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["indices_sobol"],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>def _emitir_api(ctx: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    f"    respuesta = llamar_api(endpoint={_entrada_texto(ctx, 'endpoint', '/regiones')},"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      f" metodo={_entrada_texto(ctx, 'metodo', 'GET')},"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  <w:t xml:space="preserve">        f" payload={_entrada_texto(ctx, 'payload', '{}')},"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 xml:space="preserve">        f" base_url={_entrada_texto(ctx, 'base_url', 'http://localhost:8000/api/v1')})",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    "    print(f\"[GDA] API {respuesta.get('metodo')} {respuesta.get('url')} -&gt; {respuesta.get('codigo_http')}\")",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return NodoGenerado(ctx.id, ctx.nombre_funcion, ctx.nombre_visual, ctx.tipo, ["respuesta"], cuerpo)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>def _emitir_reporte(ctx: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origen = ctx.clave_entrada or "resultados"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tipo = _entrada_texto(ctx, "tipo_informe", "prediccion")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titulo = _entrada_texto(ctx, "titulo", 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f"    if {origen} is not None and len({origen}) &gt; 0:",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 xml:space="preserve">        f"        reporte = generar_informe({origen}, tipo_informe={tipo}, titulo={titulo},"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  <w:t xml:space="preserve">        " arquetipos=estado.get('arquetipos'))",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"    else:",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    "        reporte = 'No hay datos para generar el informe.'",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    "    print('[GDA] Informe generado')",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["reporte"],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>def _emitir_mostrar(ctx: ContextoFlujo) -&gt; NodoGenerado: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origen = ctx.clave_entrada or "datos"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  <w:t xml:space="preserve">    cuerpo = _consumo(ctx) +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 xml:space="preserve">        f"    tabla = {origen} if {origen} is not None else pd.DataFrame()",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  <w:t xml:space="preserve">        "    if len(tabla) &gt; 25:",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    "        tabla = tabla.head(25)",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    "    print('[GDA] Vista de resultados disponible en el estado `tabla`')",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 xml:space="preserve">    return NodoGenerado(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    ctx.id, ctx.nombre_funcion, ctx.nombre_visual, ctx.tipo, ["tabla"],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    dependencias=[ctx.clave_entrada] if ctx.clave_entrada else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  <w:t>REGISTRO_EMISORES: List[Dict[str, Any]]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  <w:t xml:space="preserve">    {"clave": "GDACargarDatosCYBench", "funcion": "nodo_cargar_datos", "patrones": ["GDACargarDatosCYBench", "Cargar Datos CY-Bench"], "emisor": _emitir_datos},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 xml:space="preserve">    {"clave": "GDAPrediccionXGBoost", "funcion": "nodo_prediccion", "patrones": ["GDAPrediccionXGBoost", "Predicción XGBoost", "Prediccion XGBoost"], "emisor": _emitir_prediccion},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{"clave": "GDAPanelControlUsuario", "funcion": "nodo_panel_control", "patrones": ["GDAPanelControlUsuario", "Panel de Control"], "emisor": _emitir_panel},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  <w:t xml:space="preserve">    {"clave": "GDADisenarEscenariosLHS", "funcion": "nodo_disenar_escenarios", "patrones": ["GDADisenarEscenariosLHS", "Diseñar Escenarios", "Disenar Escenarios"], "emisor": _emitir_diseno},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444 | </w:t>
      </w:r>
      <w:r>
        <w:rPr>
          <w:rFonts w:ascii="Consolas" w:hAnsi="Consolas"/>
          <w:color w:val="1A202C"/>
          <w:sz w:val="16"/>
        </w:rPr>
        <w:t xml:space="preserve">    {"clave": "GDAEjecutarSimulacionABM", "funcion": "nodo_simular", "patrones": ["GDAEjecutarSimulacionABM", "Simulación ABM Mesa"], "emisor": _emitir_abm_simple},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445 | </w:t>
      </w:r>
      <w:r>
        <w:rPr>
          <w:rFonts w:ascii="Consolas" w:hAnsi="Consolas"/>
          <w:color w:val="1A202C"/>
          <w:sz w:val="16"/>
        </w:rPr>
        <w:t xml:space="preserve">    {"clave": "GDAEjecutarLoteSimulaciones", "funcion": "nodo_simular_lote", "patrones": ["GDAEjecutarLoteSimulaciones", "Lote de Simulaciones"], "emisor": _emitir_abm_lote},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446 | </w:t>
      </w:r>
      <w:r>
        <w:rPr>
          <w:rFonts w:ascii="Consolas" w:hAnsi="Consolas"/>
          <w:color w:val="1A202C"/>
          <w:sz w:val="16"/>
        </w:rPr>
        <w:t xml:space="preserve">    {"clave": "GDAOptimizarParetoNSGAIII", "funcion": "nodo_pareto", "patrones": ["GDAOptimizarParetoNSGAIII", "NSGA-III"], "emisor": _emitir_pareto},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447 | </w:t>
      </w:r>
      <w:r>
        <w:rPr>
          <w:rFonts w:ascii="Consolas" w:hAnsi="Consolas"/>
          <w:color w:val="1A202C"/>
          <w:sz w:val="16"/>
        </w:rPr>
        <w:t xml:space="preserve">    {"clave": "GDAAnalisisSensibilidadSobol", "funcion": "nodo_sensibilidad", "patrones": ["GDAAnalisisSensibilidadSobol", "Sensibilidad Sobol"], "emisor": _emitir_sobol},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448 | </w:t>
      </w:r>
      <w:r>
        <w:rPr>
          <w:rFonts w:ascii="Consolas" w:hAnsi="Consolas"/>
          <w:color w:val="1A202C"/>
          <w:sz w:val="16"/>
        </w:rPr>
        <w:t xml:space="preserve">    {"clave": "GDALlamarAPIFastAPI", "funcion": "nodo_api", "patrones": ["GDALlamarAPIFastAPI", "Backend FastAPI"], "emisor": _emitir_api},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449 | </w:t>
      </w:r>
      <w:r>
        <w:rPr>
          <w:rFonts w:ascii="Consolas" w:hAnsi="Consolas"/>
          <w:color w:val="1A202C"/>
          <w:sz w:val="16"/>
        </w:rPr>
        <w:t xml:space="preserve">    {"clave": "GDAGenerarReporte", "funcion": "nodo_reporte", "patrones": ["GDAGenerarReporte", "Generar Reporte"], "emisor": _emitir_reporte},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450 | </w:t>
      </w:r>
      <w:r>
        <w:rPr>
          <w:rFonts w:ascii="Consolas" w:hAnsi="Consolas"/>
          <w:color w:val="1A202C"/>
          <w:sz w:val="16"/>
        </w:rPr>
        <w:t xml:space="preserve">    {"clave": "GDAMostrarDataFrame", "funcion": "nodo_mostrar", "patrones": ["GDAMostrarDataFrame", "Mostrar Resultados"], "emisor": _emitir_mostrar},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451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453 | </w:t>
      </w:r>
      <w:r>
        <w:rPr>
          <w:rFonts w:ascii="Consolas" w:hAnsi="Consolas"/>
          <w:color w:val="1A202C"/>
          <w:sz w:val="16"/>
        </w:rPr>
        <w:t>PREFIJOS_IMPORTACION: Dict[str, str]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454 | </w:t>
      </w:r>
      <w:r>
        <w:rPr>
          <w:rFonts w:ascii="Consolas" w:hAnsi="Consolas"/>
          <w:color w:val="1A202C"/>
          <w:sz w:val="16"/>
        </w:rPr>
        <w:t xml:space="preserve">    "cargar_dataset_maestro": "datos.cargar_dataset_maestro",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455 | </w:t>
      </w:r>
      <w:r>
        <w:rPr>
          <w:rFonts w:ascii="Consolas" w:hAnsi="Consolas"/>
          <w:color w:val="1A202C"/>
          <w:sz w:val="16"/>
        </w:rPr>
        <w:t xml:space="preserve">    "cargar_datos_cybench": "datos.generar_datos_cybench",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456 | </w:t>
      </w:r>
      <w:r>
        <w:rPr>
          <w:rFonts w:ascii="Consolas" w:hAnsi="Consolas"/>
          <w:color w:val="1A202C"/>
          <w:sz w:val="16"/>
        </w:rPr>
        <w:t xml:space="preserve">    "prediccion_xgboost": "xgboost_inferencia.prediccion_xgboost",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457 | </w:t>
      </w:r>
      <w:r>
        <w:rPr>
          <w:rFonts w:ascii="Consolas" w:hAnsi="Consolas"/>
          <w:color w:val="1A202C"/>
          <w:sz w:val="16"/>
        </w:rPr>
        <w:t xml:space="preserve">    "metricas_prediccion": "xgboost_inferencia.metricas_prediccion",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458 | </w:t>
      </w:r>
      <w:r>
        <w:rPr>
          <w:rFonts w:ascii="Consolas" w:hAnsi="Consolas"/>
          <w:color w:val="1A202C"/>
          <w:sz w:val="16"/>
        </w:rPr>
        <w:t xml:space="preserve">    "disenar_escenarios": "abm.disenar_escenarios",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459 | </w:t>
      </w:r>
      <w:r>
        <w:rPr>
          <w:rFonts w:ascii="Consolas" w:hAnsi="Consolas"/>
          <w:color w:val="1A202C"/>
          <w:sz w:val="16"/>
        </w:rPr>
        <w:t xml:space="preserve">    "escenario_desde_parametros": "abm.escenario_desde_parametros",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460 | </w:t>
      </w:r>
      <w:r>
        <w:rPr>
          <w:rFonts w:ascii="Consolas" w:hAnsi="Consolas"/>
          <w:color w:val="1A202C"/>
          <w:sz w:val="16"/>
        </w:rPr>
        <w:t xml:space="preserve">    "simular_escenario": "abm.simular_escenario",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461 | </w:t>
      </w:r>
      <w:r>
        <w:rPr>
          <w:rFonts w:ascii="Consolas" w:hAnsi="Consolas"/>
          <w:color w:val="1A202C"/>
          <w:sz w:val="16"/>
        </w:rPr>
        <w:t xml:space="preserve">    "simular_lote": "abm.simular_lote",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462 | </w:t>
      </w:r>
      <w:r>
        <w:rPr>
          <w:rFonts w:ascii="Consolas" w:hAnsi="Consolas"/>
          <w:color w:val="1A202C"/>
          <w:sz w:val="16"/>
        </w:rPr>
        <w:t xml:space="preserve">    "construir_clima_diario": "datos.construir_clima_diario",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463 | </w:t>
      </w:r>
      <w:r>
        <w:rPr>
          <w:rFonts w:ascii="Consolas" w:hAnsi="Consolas"/>
          <w:color w:val="1A202C"/>
          <w:sz w:val="16"/>
        </w:rPr>
        <w:t xml:space="preserve">    "frente_pareto_nsga3": "pareto.frente_pareto_nsga3",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464 | </w:t>
      </w:r>
      <w:r>
        <w:rPr>
          <w:rFonts w:ascii="Consolas" w:hAnsi="Consolas"/>
          <w:color w:val="1A202C"/>
          <w:sz w:val="16"/>
        </w:rPr>
        <w:t xml:space="preserve">    "elegir_arquetipos": "pareto.elegir_arquetipos",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465 | </w:t>
      </w:r>
      <w:r>
        <w:rPr>
          <w:rFonts w:ascii="Consolas" w:hAnsi="Consolas"/>
          <w:color w:val="1A202C"/>
          <w:sz w:val="16"/>
        </w:rPr>
        <w:t xml:space="preserve">    "sensibilidad_sobol": "sobol.sensibilidad_sobol",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466 | </w:t>
      </w:r>
      <w:r>
        <w:rPr>
          <w:rFonts w:ascii="Consolas" w:hAnsi="Consolas"/>
          <w:color w:val="1A202C"/>
          <w:sz w:val="16"/>
        </w:rPr>
        <w:t xml:space="preserve">    "llamar_api": "api.llamar_api",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467 | </w:t>
      </w:r>
      <w:r>
        <w:rPr>
          <w:rFonts w:ascii="Consolas" w:hAnsi="Consolas"/>
          <w:color w:val="1A202C"/>
          <w:sz w:val="16"/>
        </w:rPr>
        <w:t xml:space="preserve">    "generar_informe": "informe.generar_informe",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472 | </w:t>
      </w:r>
      <w:r>
        <w:rPr>
          <w:rFonts w:ascii="Consolas" w:hAnsi="Consolas"/>
          <w:i/>
          <w:color w:val="4A7C59"/>
          <w:sz w:val="16"/>
        </w:rPr>
        <w:t># Conversion del flujo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473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476 | </w:t>
      </w:r>
      <w:r>
        <w:rPr>
          <w:rFonts w:ascii="Consolas" w:hAnsi="Consolas"/>
          <w:color w:val="1A202C"/>
          <w:sz w:val="16"/>
        </w:rPr>
        <w:t>def _resolver_emisores(tipo: str) -&gt; Optional[Dict[str, Any]]: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477 | </w:t>
      </w:r>
      <w:r>
        <w:rPr>
          <w:rFonts w:ascii="Consolas" w:hAnsi="Consolas"/>
          <w:color w:val="1A202C"/>
          <w:sz w:val="16"/>
        </w:rPr>
        <w:t xml:space="preserve">    """Localiza la entrada del registro que corresponde a un tipo de nodo."""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478 | </w:t>
      </w:r>
      <w:r>
        <w:rPr>
          <w:rFonts w:ascii="Consolas" w:hAnsi="Consolas"/>
          <w:color w:val="1A202C"/>
          <w:sz w:val="16"/>
        </w:rPr>
        <w:t xml:space="preserve">    normalizado = config.normalizar_nombre(tipo)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479 | </w:t>
      </w:r>
      <w:r>
        <w:rPr>
          <w:rFonts w:ascii="Consolas" w:hAnsi="Consolas"/>
          <w:color w:val="1A202C"/>
          <w:sz w:val="16"/>
        </w:rPr>
        <w:t xml:space="preserve">    for entrada in REGISTRO_EMISORES: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480 | </w:t>
      </w:r>
      <w:r>
        <w:rPr>
          <w:rFonts w:ascii="Consolas" w:hAnsi="Consolas"/>
          <w:color w:val="1A202C"/>
          <w:sz w:val="16"/>
        </w:rPr>
        <w:t xml:space="preserve">        for patron in entrada["patrones"]: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481 | </w:t>
      </w:r>
      <w:r>
        <w:rPr>
          <w:rFonts w:ascii="Consolas" w:hAnsi="Consolas"/>
          <w:color w:val="1A202C"/>
          <w:sz w:val="16"/>
        </w:rPr>
        <w:t xml:space="preserve">            if config.normalizar_nombre(patron) in normalizado: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482 | </w:t>
      </w:r>
      <w:r>
        <w:rPr>
          <w:rFonts w:ascii="Consolas" w:hAnsi="Consolas"/>
          <w:color w:val="1A202C"/>
          <w:sz w:val="16"/>
        </w:rPr>
        <w:t xml:space="preserve">                return entrada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483 | </w:t>
      </w:r>
      <w:r>
        <w:rPr>
          <w:rFonts w:ascii="Consolas" w:hAnsi="Consolas"/>
          <w:color w:val="1A202C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486 | </w:t>
      </w:r>
      <w:r>
        <w:rPr>
          <w:rFonts w:ascii="Consolas" w:hAnsi="Consolas"/>
          <w:color w:val="1A202C"/>
          <w:sz w:val="16"/>
        </w:rPr>
        <w:t>def _ordenar_topologico(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487 | </w:t>
      </w:r>
      <w:r>
        <w:rPr>
          <w:rFonts w:ascii="Consolas" w:hAnsi="Consolas"/>
          <w:color w:val="1A202C"/>
          <w:sz w:val="16"/>
        </w:rPr>
        <w:t xml:space="preserve">    nodos_por_id: Dict[str, Dict[str, Any]], aristas: List[Dict[str, Any]]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488 | </w:t>
      </w:r>
      <w:r>
        <w:rPr>
          <w:rFonts w:ascii="Consolas" w:hAnsi="Consolas"/>
          <w:color w:val="1A202C"/>
          <w:sz w:val="16"/>
        </w:rPr>
        <w:t>) -&gt; List[str]: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489 | </w:t>
      </w:r>
      <w:r>
        <w:rPr>
          <w:rFonts w:ascii="Consolas" w:hAnsi="Consolas"/>
          <w:color w:val="1A202C"/>
          <w:sz w:val="16"/>
        </w:rPr>
        <w:t xml:space="preserve">    """Ordena los nodos respetando las dependencias; los ciclos se rompen por orden de lectura."""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490 | </w:t>
      </w:r>
      <w:r>
        <w:rPr>
          <w:rFonts w:ascii="Consolas" w:hAnsi="Consolas"/>
          <w:color w:val="1A202C"/>
          <w:sz w:val="16"/>
        </w:rPr>
        <w:t xml:space="preserve">    orden: List[str]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491 | </w:t>
      </w:r>
      <w:r>
        <w:rPr>
          <w:rFonts w:ascii="Consolas" w:hAnsi="Consolas"/>
          <w:color w:val="1A202C"/>
          <w:sz w:val="16"/>
        </w:rPr>
        <w:t xml:space="preserve">    visiting: Set[str]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492 | </w:t>
      </w:r>
      <w:r>
        <w:rPr>
          <w:rFonts w:ascii="Consolas" w:hAnsi="Consolas"/>
          <w:color w:val="1A202C"/>
          <w:sz w:val="16"/>
        </w:rPr>
        <w:t xml:space="preserve">    visitados: Set[str]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494 | </w:t>
      </w:r>
      <w:r>
        <w:rPr>
          <w:rFonts w:ascii="Consolas" w:hAnsi="Consolas"/>
          <w:color w:val="1A202C"/>
          <w:sz w:val="16"/>
        </w:rPr>
        <w:t xml:space="preserve">    def visitar(nodo_id: str, pila: Set[str])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495 | </w:t>
      </w:r>
      <w:r>
        <w:rPr>
          <w:rFonts w:ascii="Consolas" w:hAnsi="Consolas"/>
          <w:color w:val="1A202C"/>
          <w:sz w:val="16"/>
        </w:rPr>
        <w:t xml:space="preserve">        if nodo_id in visitados or nodo_id in visiting: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496 | </w:t>
      </w:r>
      <w:r>
        <w:rPr>
          <w:rFonts w:ascii="Consolas" w:hAnsi="Consolas"/>
          <w:color w:val="1A202C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497 | </w:t>
      </w:r>
      <w:r>
        <w:rPr>
          <w:rFonts w:ascii="Consolas" w:hAnsi="Consolas"/>
          <w:color w:val="1A202C"/>
          <w:sz w:val="16"/>
        </w:rPr>
        <w:t xml:space="preserve">        visiting.add(nodo_id)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498 | </w:t>
      </w:r>
      <w:r>
        <w:rPr>
          <w:rFonts w:ascii="Consolas" w:hAnsi="Consolas"/>
          <w:color w:val="1A202C"/>
          <w:sz w:val="16"/>
        </w:rPr>
        <w:t xml:space="preserve">        for arista in aristas: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499 | </w:t>
      </w:r>
      <w:r>
        <w:rPr>
          <w:rFonts w:ascii="Consolas" w:hAnsi="Consolas"/>
          <w:color w:val="1A202C"/>
          <w:sz w:val="16"/>
        </w:rPr>
        <w:t xml:space="preserve">            if arista["target"] != nodo_id or arista["source"] in pila: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500 | </w:t>
      </w:r>
      <w:r>
        <w:rPr>
          <w:rFonts w:ascii="Consolas" w:hAnsi="Consolas"/>
          <w:color w:val="1A202C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501 | </w:t>
      </w:r>
      <w:r>
        <w:rPr>
          <w:rFonts w:ascii="Consolas" w:hAnsi="Consolas"/>
          <w:color w:val="1A202C"/>
          <w:sz w:val="16"/>
        </w:rPr>
        <w:t xml:space="preserve">            visitar(arista["source"], pila | {nodo_id})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502 | </w:t>
      </w:r>
      <w:r>
        <w:rPr>
          <w:rFonts w:ascii="Consolas" w:hAnsi="Consolas"/>
          <w:color w:val="1A202C"/>
          <w:sz w:val="16"/>
        </w:rPr>
        <w:t xml:space="preserve">        visiting.discard(nodo_id)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503 | </w:t>
      </w:r>
      <w:r>
        <w:rPr>
          <w:rFonts w:ascii="Consolas" w:hAnsi="Consolas"/>
          <w:color w:val="1A202C"/>
          <w:sz w:val="16"/>
        </w:rPr>
        <w:t xml:space="preserve">        visitados.add(nodo_id)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504 | </w:t>
      </w:r>
      <w:r>
        <w:rPr>
          <w:rFonts w:ascii="Consolas" w:hAnsi="Consolas"/>
          <w:color w:val="1A202C"/>
          <w:sz w:val="16"/>
        </w:rPr>
        <w:t xml:space="preserve">        orden.append(nodo_id)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506 | </w:t>
      </w:r>
      <w:r>
        <w:rPr>
          <w:rFonts w:ascii="Consolas" w:hAnsi="Consolas"/>
          <w:color w:val="1A202C"/>
          <w:sz w:val="16"/>
        </w:rPr>
        <w:t xml:space="preserve">    for nodo_id in nodos_por_id: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507 | </w:t>
      </w:r>
      <w:r>
        <w:rPr>
          <w:rFonts w:ascii="Consolas" w:hAnsi="Consolas"/>
          <w:color w:val="1A202C"/>
          <w:sz w:val="16"/>
        </w:rPr>
        <w:t xml:space="preserve">        visitar(nodo_id, set())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508 | </w:t>
      </w:r>
      <w:r>
        <w:rPr>
          <w:rFonts w:ascii="Consolas" w:hAnsi="Consolas"/>
          <w:color w:val="1A202C"/>
          <w:sz w:val="16"/>
        </w:rPr>
        <w:t xml:space="preserve">    return orden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511 | </w:t>
      </w:r>
      <w:r>
        <w:rPr>
          <w:rFonts w:ascii="Consolas" w:hAnsi="Consolas"/>
          <w:color w:val="1A202C"/>
          <w:sz w:val="16"/>
        </w:rPr>
        <w:t>def analizar_flujo(flujo: Dict[str, Any])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512 | </w:t>
      </w:r>
      <w:r>
        <w:rPr>
          <w:rFonts w:ascii="Consolas" w:hAnsi="Consolas"/>
          <w:color w:val="1A202C"/>
          <w:sz w:val="16"/>
        </w:rPr>
        <w:t xml:space="preserve">    """Valida el flujo y devuelve el plan de nodos a generar."""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513 | </w:t>
      </w:r>
      <w:r>
        <w:rPr>
          <w:rFonts w:ascii="Consolas" w:hAnsi="Consolas"/>
          <w:color w:val="1A202C"/>
          <w:sz w:val="16"/>
        </w:rPr>
        <w:t xml:space="preserve">    nodos = _nodos(flujo)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514 | </w:t>
      </w:r>
      <w:r>
        <w:rPr>
          <w:rFonts w:ascii="Consolas" w:hAnsi="Consolas"/>
          <w:color w:val="1A202C"/>
          <w:sz w:val="16"/>
        </w:rPr>
        <w:t xml:space="preserve">    aristas = _aristas(flujo)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515 | </w:t>
      </w:r>
      <w:r>
        <w:rPr>
          <w:rFonts w:ascii="Consolas" w:hAnsi="Consolas"/>
          <w:color w:val="1A202C"/>
          <w:sz w:val="16"/>
        </w:rPr>
        <w:t xml:space="preserve">    nodos_por_id = {str(n.get("id")): n for n in nodos if n.get("id") is not None}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517 | </w:t>
      </w:r>
      <w:r>
        <w:rPr>
          <w:rFonts w:ascii="Consolas" w:hAnsi="Consolas"/>
          <w:color w:val="1A202C"/>
          <w:sz w:val="16"/>
        </w:rPr>
        <w:t xml:space="preserve">    entrantes: Dict[str, List[str]] = {nodo_id: [] for nodo_id in nodos_por_id}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518 | </w:t>
      </w:r>
      <w:r>
        <w:rPr>
          <w:rFonts w:ascii="Consolas" w:hAnsi="Consolas"/>
          <w:color w:val="1A202C"/>
          <w:sz w:val="16"/>
        </w:rPr>
        <w:t xml:space="preserve">    salientes: Dict[str, List[str]] = {nodo_id: [] for nodo_id in nodos_por_id}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519 | </w:t>
      </w:r>
      <w:r>
        <w:rPr>
          <w:rFonts w:ascii="Consolas" w:hAnsi="Consolas"/>
          <w:color w:val="1A202C"/>
          <w:sz w:val="16"/>
        </w:rPr>
        <w:t xml:space="preserve">    for arista in aristas: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520 | </w:t>
      </w:r>
      <w:r>
        <w:rPr>
          <w:rFonts w:ascii="Consolas" w:hAnsi="Consolas"/>
          <w:color w:val="1A202C"/>
          <w:sz w:val="16"/>
        </w:rPr>
        <w:t xml:space="preserve">        if arista["source"] in nodos_por_id and arista["target"] in nodos_por_id: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521 | </w:t>
      </w:r>
      <w:r>
        <w:rPr>
          <w:rFonts w:ascii="Consolas" w:hAnsi="Consolas"/>
          <w:color w:val="1A202C"/>
          <w:sz w:val="16"/>
        </w:rPr>
        <w:t xml:space="preserve">            entrantes[arista["target"]].append(arista["source"])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522 | </w:t>
      </w:r>
      <w:r>
        <w:rPr>
          <w:rFonts w:ascii="Consolas" w:hAnsi="Consolas"/>
          <w:color w:val="1A202C"/>
          <w:sz w:val="16"/>
        </w:rPr>
        <w:t xml:space="preserve">            salientes[arista["source"]].append(arista["target"])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524 | </w:t>
      </w:r>
      <w:r>
        <w:rPr>
          <w:rFonts w:ascii="Consolas" w:hAnsi="Consolas"/>
          <w:color w:val="1A202C"/>
          <w:sz w:val="16"/>
        </w:rPr>
        <w:t xml:space="preserve">    orden = _ordenar_topologico(nodos_por_id, aristas)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525 | </w:t>
      </w:r>
      <w:r>
        <w:rPr>
          <w:rFonts w:ascii="Consolas" w:hAnsi="Consolas"/>
          <w:color w:val="1A202C"/>
          <w:sz w:val="16"/>
        </w:rPr>
        <w:t xml:space="preserve">    generados: List[NodoGenerado]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526 | </w:t>
      </w:r>
      <w:r>
        <w:rPr>
          <w:rFonts w:ascii="Consolas" w:hAnsi="Consolas"/>
          <w:color w:val="1A202C"/>
          <w:sz w:val="16"/>
        </w:rPr>
        <w:t xml:space="preserve">    no_soportados: List[Dict[str, str]]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527 | </w:t>
      </w:r>
      <w:r>
        <w:rPr>
          <w:rFonts w:ascii="Consolas" w:hAnsi="Consolas"/>
          <w:color w:val="1A202C"/>
          <w:sz w:val="16"/>
        </w:rPr>
        <w:t xml:space="preserve">    claves: Dict[str, str]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529 | </w:t>
      </w:r>
      <w:r>
        <w:rPr>
          <w:rFonts w:ascii="Consolas" w:hAnsi="Consolas"/>
          <w:color w:val="1A202C"/>
          <w:sz w:val="16"/>
        </w:rPr>
        <w:t xml:space="preserve">    usados: Set[str]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530 | </w:t>
      </w:r>
      <w:r>
        <w:rPr>
          <w:rFonts w:ascii="Consolas" w:hAnsi="Consolas"/>
          <w:color w:val="1A202C"/>
          <w:sz w:val="16"/>
        </w:rPr>
        <w:t xml:space="preserve">    for nodo_id in orden: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531 | </w:t>
      </w:r>
      <w:r>
        <w:rPr>
          <w:rFonts w:ascii="Consolas" w:hAnsi="Consolas"/>
          <w:color w:val="1A202C"/>
          <w:sz w:val="16"/>
        </w:rPr>
        <w:t xml:space="preserve">        nodo = nodos_por_id[nodo_id]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532 | </w:t>
      </w:r>
      <w:r>
        <w:rPr>
          <w:rFonts w:ascii="Consolas" w:hAnsi="Consolas"/>
          <w:color w:val="1A202C"/>
          <w:sz w:val="16"/>
        </w:rPr>
        <w:t xml:space="preserve">        bruto = _nodo_bruto(nodo)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533 | </w:t>
      </w:r>
      <w:r>
        <w:rPr>
          <w:rFonts w:ascii="Consolas" w:hAnsi="Consolas"/>
          <w:color w:val="1A202C"/>
          <w:sz w:val="16"/>
        </w:rPr>
        <w:t xml:space="preserve">        tipo = tipo_componente(nodo)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534 | </w:t>
      </w:r>
      <w:r>
        <w:rPr>
          <w:rFonts w:ascii="Consolas" w:hAnsi="Consolas"/>
          <w:color w:val="1A202C"/>
          <w:sz w:val="16"/>
        </w:rPr>
        <w:t xml:space="preserve">        entrada_registro = _resolver_emisores(tipo)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535 | </w:t>
      </w:r>
      <w:r>
        <w:rPr>
          <w:rFonts w:ascii="Consolas" w:hAnsi="Consolas"/>
          <w:color w:val="1A202C"/>
          <w:sz w:val="16"/>
        </w:rPr>
        <w:t xml:space="preserve">        if entrada_registro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536 | </w:t>
      </w:r>
      <w:r>
        <w:rPr>
          <w:rFonts w:ascii="Consolas" w:hAnsi="Consolas"/>
          <w:color w:val="1A202C"/>
          <w:sz w:val="16"/>
        </w:rPr>
        <w:t xml:space="preserve">            no_soportados.append({"id": nodo_id, "tipo": tipo})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537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539 | </w:t>
      </w:r>
      <w:r>
        <w:rPr>
          <w:rFonts w:ascii="Consolas" w:hAnsi="Consolas"/>
          <w:color w:val="1A202C"/>
          <w:sz w:val="16"/>
        </w:rPr>
        <w:t xml:space="preserve">        base = entrada_registro["funcion"]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540 | </w:t>
      </w:r>
      <w:r>
        <w:rPr>
          <w:rFonts w:ascii="Consolas" w:hAnsi="Consolas"/>
          <w:color w:val="1A202C"/>
          <w:sz w:val="16"/>
        </w:rPr>
        <w:t xml:space="preserve">        nombre =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541 | </w:t>
      </w:r>
      <w:r>
        <w:rPr>
          <w:rFonts w:ascii="Consolas" w:hAnsi="Consolas"/>
          <w:color w:val="1A202C"/>
          <w:sz w:val="16"/>
        </w:rPr>
        <w:t xml:space="preserve">        indice = 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542 | </w:t>
      </w:r>
      <w:r>
        <w:rPr>
          <w:rFonts w:ascii="Consolas" w:hAnsi="Consolas"/>
          <w:color w:val="1A202C"/>
          <w:sz w:val="16"/>
        </w:rPr>
        <w:t xml:space="preserve">        while nombre in usados: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543 | </w:t>
      </w:r>
      <w:r>
        <w:rPr>
          <w:rFonts w:ascii="Consolas" w:hAnsi="Consolas"/>
          <w:color w:val="1A202C"/>
          <w:sz w:val="16"/>
        </w:rPr>
        <w:t xml:space="preserve">            nombre = f"{base}_{indice}"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544 | </w:t>
      </w:r>
      <w:r>
        <w:rPr>
          <w:rFonts w:ascii="Consolas" w:hAnsi="Consolas"/>
          <w:color w:val="1A202C"/>
          <w:sz w:val="16"/>
        </w:rPr>
        <w:t xml:space="preserve">            indice +=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545 | </w:t>
      </w:r>
      <w:r>
        <w:rPr>
          <w:rFonts w:ascii="Consolas" w:hAnsi="Consolas"/>
          <w:color w:val="1A202C"/>
          <w:sz w:val="16"/>
        </w:rPr>
        <w:t xml:space="preserve">        usados.add(nombre)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547 | </w:t>
      </w:r>
      <w:r>
        <w:rPr>
          <w:rFonts w:ascii="Consolas" w:hAnsi="Consolas"/>
          <w:color w:val="1A202C"/>
          <w:sz w:val="16"/>
        </w:rPr>
        <w:t xml:space="preserve">        clave_entrada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548 | </w:t>
      </w:r>
      <w:r>
        <w:rPr>
          <w:rFonts w:ascii="Consolas" w:hAnsi="Consolas"/>
          <w:color w:val="1A202C"/>
          <w:sz w:val="16"/>
        </w:rPr>
        <w:t xml:space="preserve">        for previo in entrantes.get(nodo_id, []):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549 | </w:t>
      </w:r>
      <w:r>
        <w:rPr>
          <w:rFonts w:ascii="Consolas" w:hAnsi="Consolas"/>
          <w:color w:val="1A202C"/>
          <w:sz w:val="16"/>
        </w:rPr>
        <w:t xml:space="preserve">            if previo in claves: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550 | </w:t>
      </w:r>
      <w:r>
        <w:rPr>
          <w:rFonts w:ascii="Consolas" w:hAnsi="Consolas"/>
          <w:color w:val="1A202C"/>
          <w:sz w:val="16"/>
        </w:rPr>
        <w:t xml:space="preserve">                clave_entrada = claves[previo]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551 | </w:t>
      </w:r>
      <w:r>
        <w:rPr>
          <w:rFonts w:ascii="Consolas" w:hAnsi="Consolas"/>
          <w:color w:val="1A202C"/>
          <w:sz w:val="16"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553 | </w:t>
      </w:r>
      <w:r>
        <w:rPr>
          <w:rFonts w:ascii="Consolas" w:hAnsi="Consolas"/>
          <w:color w:val="1A202C"/>
          <w:sz w:val="16"/>
        </w:rPr>
        <w:t xml:space="preserve">        ctx = ContextoFlujo(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554 | </w:t>
      </w:r>
      <w:r>
        <w:rPr>
          <w:rFonts w:ascii="Consolas" w:hAnsi="Consolas"/>
          <w:color w:val="1A202C"/>
          <w:sz w:val="16"/>
        </w:rPr>
        <w:t xml:space="preserve">            id=nodo_id,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555 | </w:t>
      </w:r>
      <w:r>
        <w:rPr>
          <w:rFonts w:ascii="Consolas" w:hAnsi="Consolas"/>
          <w:color w:val="1A202C"/>
          <w:sz w:val="16"/>
        </w:rPr>
        <w:t xml:space="preserve">            nombre_funcion=nombre,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556 | </w:t>
      </w:r>
      <w:r>
        <w:rPr>
          <w:rFonts w:ascii="Consolas" w:hAnsi="Consolas"/>
          <w:color w:val="1A202C"/>
          <w:sz w:val="16"/>
        </w:rPr>
        <w:t xml:space="preserve">            nombre_visual=str(bruto.get("display_name", tipo) or tipo),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557 | </w:t>
      </w:r>
      <w:r>
        <w:rPr>
          <w:rFonts w:ascii="Consolas" w:hAnsi="Consolas"/>
          <w:color w:val="1A202C"/>
          <w:sz w:val="16"/>
        </w:rPr>
        <w:t xml:space="preserve">            tipo=tipo,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558 | </w:t>
      </w:r>
      <w:r>
        <w:rPr>
          <w:rFonts w:ascii="Consolas" w:hAnsi="Consolas"/>
          <w:color w:val="1A202C"/>
          <w:sz w:val="16"/>
        </w:rPr>
        <w:t xml:space="preserve">            valores=valores_plantilla(nodo),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559 | </w:t>
      </w:r>
      <w:r>
        <w:rPr>
          <w:rFonts w:ascii="Consolas" w:hAnsi="Consolas"/>
          <w:color w:val="1A202C"/>
          <w:sz w:val="16"/>
        </w:rPr>
        <w:t xml:space="preserve">            clave_entrada=clave_entrada,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560 | </w:t>
      </w:r>
      <w:r>
        <w:rPr>
          <w:rFonts w:ascii="Consolas" w:hAnsi="Consolas"/>
          <w:color w:val="1A202C"/>
          <w:sz w:val="16"/>
        </w:rPr>
        <w:t xml:space="preserve">            region="NOROESTE",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561 | </w:t>
      </w:r>
      <w:r>
        <w:rPr>
          <w:rFonts w:ascii="Consolas" w:hAnsi="Consolas"/>
          <w:color w:val="1A202C"/>
          <w:sz w:val="16"/>
        </w:rPr>
        <w:t xml:space="preserve">            dias=config.DIAS_CICLO,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563 | </w:t>
      </w:r>
      <w:r>
        <w:rPr>
          <w:rFonts w:ascii="Consolas" w:hAnsi="Consolas"/>
          <w:color w:val="1A202C"/>
          <w:sz w:val="16"/>
        </w:rPr>
        <w:t xml:space="preserve">        generado = entrada_registro["emisor"](ctx)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564 | </w:t>
      </w:r>
      <w:r>
        <w:rPr>
          <w:rFonts w:ascii="Consolas" w:hAnsi="Consolas"/>
          <w:color w:val="1A202C"/>
          <w:sz w:val="16"/>
        </w:rPr>
        <w:t xml:space="preserve">        generado.nombre_funcion = nombre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565 | </w:t>
      </w:r>
      <w:r>
        <w:rPr>
          <w:rFonts w:ascii="Consolas" w:hAnsi="Consolas"/>
          <w:color w:val="1A202C"/>
          <w:sz w:val="16"/>
        </w:rPr>
        <w:t xml:space="preserve">        generados.append(generado)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566 | </w:t>
      </w:r>
      <w:r>
        <w:rPr>
          <w:rFonts w:ascii="Consolas" w:hAnsi="Consolas"/>
          <w:color w:val="1A202C"/>
          <w:sz w:val="16"/>
        </w:rPr>
        <w:t xml:space="preserve">        for clave in generado.claves_producidas: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567 | </w:t>
      </w:r>
      <w:r>
        <w:rPr>
          <w:rFonts w:ascii="Consolas" w:hAnsi="Consolas"/>
          <w:color w:val="1A202C"/>
          <w:sz w:val="16"/>
        </w:rPr>
        <w:t xml:space="preserve">            claves[nodo_id] = clave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568 | </w:t>
      </w:r>
      <w:r>
        <w:rPr>
          <w:rFonts w:ascii="Consolas" w:hAnsi="Consolas"/>
          <w:color w:val="1A202C"/>
          <w:sz w:val="16"/>
        </w:rPr>
        <w:t xml:space="preserve">    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570 | </w:t>
      </w:r>
      <w:r>
        <w:rPr>
          <w:rFonts w:ascii="Consolas" w:hAnsi="Consolas"/>
          <w:color w:val="1A202C"/>
          <w:sz w:val="16"/>
        </w:rPr>
        <w:t xml:space="preserve">    advertencias = [a for g in generados for a in g.advertencias]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571 | </w:t>
      </w:r>
      <w:r>
        <w:rPr>
          <w:rFonts w:ascii="Consolas" w:hAnsi="Consolas"/>
          <w:color w:val="1A202C"/>
          <w:sz w:val="16"/>
        </w:rPr>
        <w:t xml:space="preserve">    if no_soportados: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572 | </w:t>
      </w:r>
      <w:r>
        <w:rPr>
          <w:rFonts w:ascii="Consolas" w:hAnsi="Consolas"/>
          <w:color w:val="1A202C"/>
          <w:sz w:val="16"/>
        </w:rPr>
        <w:t xml:space="preserve">        advertencias.append(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573 | </w:t>
      </w:r>
      <w:r>
        <w:rPr>
          <w:rFonts w:ascii="Consolas" w:hAnsi="Consolas"/>
          <w:color w:val="1A202C"/>
          <w:sz w:val="16"/>
        </w:rPr>
        <w:t xml:space="preserve">            f"{len(no_soportados)} componente(s) sin equivalente GDA se omitieron del código exportado: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574 | </w:t>
      </w:r>
      <w:r>
        <w:rPr>
          <w:rFonts w:ascii="Consolas" w:hAnsi="Consolas"/>
          <w:color w:val="1A202C"/>
          <w:sz w:val="16"/>
        </w:rPr>
        <w:t xml:space="preserve">            + ", ".join(sorted({n['tipo'] for n in no_soportados}))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576 | </w:t>
      </w:r>
      <w:r>
        <w:rPr>
          <w:rFonts w:ascii="Consolas" w:hAnsi="Consolas"/>
          <w:color w:val="1A202C"/>
          <w:sz w:val="16"/>
        </w:rPr>
        <w:t xml:space="preserve">    if not generados: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577 | </w:t>
      </w:r>
      <w:r>
        <w:rPr>
          <w:rFonts w:ascii="Consolas" w:hAnsi="Consolas"/>
          <w:color w:val="1A202C"/>
          <w:sz w:val="16"/>
        </w:rPr>
        <w:t xml:space="preserve">        raise ValueError("El flujo no contiene ningún componente GDA exportable")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579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580 | </w:t>
      </w:r>
      <w:r>
        <w:rPr>
          <w:rFonts w:ascii="Consolas" w:hAnsi="Consolas"/>
          <w:color w:val="1A202C"/>
          <w:sz w:val="16"/>
        </w:rPr>
        <w:t xml:space="preserve">        "nombre_flujo": flujo.get("name") or flujo.get("nombre") or "flujo_gda",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581 | </w:t>
      </w:r>
      <w:r>
        <w:rPr>
          <w:rFonts w:ascii="Consolas" w:hAnsi="Consolas"/>
          <w:color w:val="1A202C"/>
          <w:sz w:val="16"/>
        </w:rPr>
        <w:t xml:space="preserve">        "descripcion": flujo.get("description") or flujo.get("descripcion") or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582 | </w:t>
      </w:r>
      <w:r>
        <w:rPr>
          <w:rFonts w:ascii="Consolas" w:hAnsi="Consolas"/>
          <w:color w:val="1A202C"/>
          <w:sz w:val="16"/>
        </w:rPr>
        <w:t xml:space="preserve">        "nodos": generados,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583 | </w:t>
      </w:r>
      <w:r>
        <w:rPr>
          <w:rFonts w:ascii="Consolas" w:hAnsi="Consolas"/>
          <w:color w:val="1A202C"/>
          <w:sz w:val="16"/>
        </w:rPr>
        <w:t xml:space="preserve">        "aristas": [a for a in aristas if a["source"] in nodos_por_id and a["target"] in nodos_por_id],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584 | </w:t>
      </w:r>
      <w:r>
        <w:rPr>
          <w:rFonts w:ascii="Consolas" w:hAnsi="Consolas"/>
          <w:color w:val="1A202C"/>
          <w:sz w:val="16"/>
        </w:rPr>
        <w:t xml:space="preserve">        "entrantes": entrantes,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585 | </w:t>
      </w:r>
      <w:r>
        <w:rPr>
          <w:rFonts w:ascii="Consolas" w:hAnsi="Consolas"/>
          <w:color w:val="1A202C"/>
          <w:sz w:val="16"/>
        </w:rPr>
        <w:t xml:space="preserve">        "salientes": salientes,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586 | </w:t>
      </w:r>
      <w:r>
        <w:rPr>
          <w:rFonts w:ascii="Consolas" w:hAnsi="Consolas"/>
          <w:color w:val="1A202C"/>
          <w:sz w:val="16"/>
        </w:rPr>
        <w:t xml:space="preserve">        "no_soportados": no_soportados,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587 | </w:t>
      </w:r>
      <w:r>
        <w:rPr>
          <w:rFonts w:ascii="Consolas" w:hAnsi="Consolas"/>
          <w:color w:val="1A202C"/>
          <w:sz w:val="16"/>
        </w:rPr>
        <w:t xml:space="preserve">        "advertencias": advertencias,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591 | </w:t>
      </w:r>
      <w:r>
        <w:rPr>
          <w:rFonts w:ascii="Consolas" w:hAnsi="Consolas"/>
          <w:color w:val="1A202C"/>
          <w:sz w:val="16"/>
        </w:rPr>
        <w:t>def _encabezado(plan: Dict[str, Any]) -&gt; List[str]: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592 | </w:t>
      </w:r>
      <w:r>
        <w:rPr>
          <w:rFonts w:ascii="Consolas" w:hAnsi="Consolas"/>
          <w:color w:val="1A202C"/>
          <w:sz w:val="16"/>
        </w:rPr>
        <w:t xml:space="preserve">    usados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593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594 | </w:t>
      </w:r>
      <w:r>
        <w:rPr>
          <w:rFonts w:ascii="Consolas" w:hAnsi="Consolas"/>
          <w:color w:val="1A202C"/>
          <w:sz w:val="16"/>
        </w:rPr>
        <w:t xml:space="preserve">        for linea in nodo.cuerpo: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595 | </w:t>
      </w:r>
      <w:r>
        <w:rPr>
          <w:rFonts w:ascii="Consolas" w:hAnsi="Consolas"/>
          <w:color w:val="1A202C"/>
          <w:sz w:val="16"/>
        </w:rPr>
        <w:t xml:space="preserve">            usados |= set(re.findall(r"\b([a-z_][a-z0-9_]*)\s*\(", linea))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597 | </w:t>
      </w:r>
      <w:r>
        <w:rPr>
          <w:rFonts w:ascii="Consolas" w:hAnsi="Consolas"/>
          <w:color w:val="1A202C"/>
          <w:sz w:val="16"/>
        </w:rPr>
        <w:t xml:space="preserve">    modulos_usados = set(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598 | </w:t>
      </w:r>
      <w:r>
        <w:rPr>
          <w:rFonts w:ascii="Consolas" w:hAnsi="Consolas"/>
          <w:color w:val="1A202C"/>
          <w:sz w:val="16"/>
        </w:rPr>
        <w:t xml:space="preserve">        PREFIJOS_IMPORTACION[u].split(".")[0] for u in usados if u in PREFIJOS_IMPORTACION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600 | </w:t>
      </w:r>
      <w:r>
        <w:rPr>
          <w:rFonts w:ascii="Consolas" w:hAnsi="Consolas"/>
          <w:i/>
          <w:color w:val="4A7C59"/>
          <w:sz w:val="16"/>
        </w:rPr>
        <w:t xml:space="preserve">    # Llamadas con ruta explicita (modulo.funcion(...)) tambien exigen el modulo.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601 | </w:t>
      </w:r>
      <w:r>
        <w:rPr>
          <w:rFonts w:ascii="Consolas" w:hAnsi="Consolas"/>
          <w:color w:val="1A202C"/>
          <w:sz w:val="16"/>
        </w:rPr>
        <w:t xml:space="preserve">    modulos_validos = {m.split(".")[0] for m in PREFIJOS_IMPORTACION.values()}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602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603 | </w:t>
      </w:r>
      <w:r>
        <w:rPr>
          <w:rFonts w:ascii="Consolas" w:hAnsi="Consolas"/>
          <w:color w:val="1A202C"/>
          <w:sz w:val="16"/>
        </w:rPr>
        <w:t xml:space="preserve">        for linea in nodo.cuerpo: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604 | </w:t>
      </w:r>
      <w:r>
        <w:rPr>
          <w:rFonts w:ascii="Consolas" w:hAnsi="Consolas"/>
          <w:color w:val="1A202C"/>
          <w:sz w:val="16"/>
        </w:rPr>
        <w:t xml:space="preserve">            for encontrado in re.findall(r"\b([a-z_][a-z0-9_]*)\.[a-z_][a-z0-9_]*\s*\(", linea):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605 | </w:t>
      </w:r>
      <w:r>
        <w:rPr>
          <w:rFonts w:ascii="Consolas" w:hAnsi="Consolas"/>
          <w:color w:val="1A202C"/>
          <w:sz w:val="16"/>
        </w:rPr>
        <w:t xml:space="preserve">                if encontrado in modulos_validos: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606 | </w:t>
      </w:r>
      <w:r>
        <w:rPr>
          <w:rFonts w:ascii="Consolas" w:hAnsi="Consolas"/>
          <w:color w:val="1A202C"/>
          <w:sz w:val="16"/>
        </w:rPr>
        <w:t xml:space="preserve">                    modulos_usados.add(encontrado)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607 | </w:t>
      </w:r>
      <w:r>
        <w:rPr>
          <w:rFonts w:ascii="Consolas" w:hAnsi="Consolas"/>
          <w:color w:val="1A202C"/>
          <w:sz w:val="16"/>
        </w:rPr>
        <w:t xml:space="preserve">    modulos_usados = sorted(modulos_usados)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609 | </w:t>
      </w:r>
      <w:r>
        <w:rPr>
          <w:rFonts w:ascii="Consolas" w:hAnsi="Consolas"/>
          <w:color w:val="1A202C"/>
          <w:sz w:val="16"/>
        </w:rPr>
        <w:t xml:space="preserve">    lineas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610 | </w:t>
      </w:r>
      <w:r>
        <w:rPr>
          <w:rFonts w:ascii="Consolas" w:hAnsi="Consolas"/>
          <w:color w:val="1A202C"/>
          <w:sz w:val="16"/>
        </w:rPr>
        <w:t xml:space="preserve">        '"""',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611 | </w:t>
      </w:r>
      <w:r>
        <w:rPr>
          <w:rFonts w:ascii="Consolas" w:hAnsi="Consolas"/>
          <w:color w:val="1A202C"/>
          <w:sz w:val="16"/>
        </w:rPr>
        <w:t xml:space="preserve">        f"Flujo exportado desde LangFlow: {plan['nombre_flujo']}",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612 | </w:t>
      </w:r>
      <w:r>
        <w:rPr>
          <w:rFonts w:ascii="Consolas" w:hAnsi="Consolas"/>
          <w:color w:val="1A202C"/>
          <w:sz w:val="16"/>
        </w:rPr>
        <w:t xml:space="preserve">        "=" * 68,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613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614 | </w:t>
      </w:r>
      <w:r>
        <w:rPr>
          <w:rFonts w:ascii="Consolas" w:hAnsi="Consolas"/>
          <w:color w:val="1A202C"/>
          <w:sz w:val="16"/>
        </w:rPr>
        <w:t xml:space="preserve">    if plan["descripcion"]: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615 | </w:t>
      </w:r>
      <w:r>
        <w:rPr>
          <w:rFonts w:ascii="Consolas" w:hAnsi="Consolas"/>
          <w:color w:val="1A202C"/>
          <w:sz w:val="16"/>
        </w:rPr>
        <w:t xml:space="preserve">        lineas.append(plan["descripcion"])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616 | </w:t>
      </w:r>
      <w:r>
        <w:rPr>
          <w:rFonts w:ascii="Consolas" w:hAnsi="Consolas"/>
          <w:color w:val="1A202C"/>
          <w:sz w:val="16"/>
        </w:rPr>
        <w:t xml:space="preserve">    lineas +=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617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618 | </w:t>
      </w:r>
      <w:r>
        <w:rPr>
          <w:rFonts w:ascii="Consolas" w:hAnsi="Consolas"/>
          <w:color w:val="1A202C"/>
          <w:sz w:val="16"/>
        </w:rPr>
        <w:t xml:space="preserve">        "Generado automáticamente por integracion_langflow.flow_export.",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619 | </w:t>
      </w:r>
      <w:r>
        <w:rPr>
          <w:rFonts w:ascii="Consolas" w:hAnsi="Consolas"/>
          <w:color w:val="1A202C"/>
          <w:sz w:val="16"/>
        </w:rPr>
        <w:t xml:space="preserve">        f"Fecha de exportación: {datetime.now().strftime('%Y-%m-%d %H:%M')}",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620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621 | </w:t>
      </w:r>
      <w:r>
        <w:rPr>
          <w:rFonts w:ascii="Consolas" w:hAnsi="Consolas"/>
          <w:color w:val="1A202C"/>
          <w:sz w:val="16"/>
        </w:rPr>
        <w:t xml:space="preserve">        "NO EDITAR A MANO: los cambios se pierden al reexportar el flujo.",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622 | </w:t>
      </w:r>
      <w:r>
        <w:rPr>
          <w:rFonts w:ascii="Consolas" w:hAnsi="Consolas"/>
          <w:color w:val="1A202C"/>
          <w:sz w:val="16"/>
        </w:rPr>
        <w:t xml:space="preserve">        "El flujo visual de LangFlow es la fuente de verdad; este archivo es el artefacto de producción.",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623 | </w:t>
      </w:r>
      <w:r>
        <w:rPr>
          <w:rFonts w:ascii="Consolas" w:hAnsi="Consolas"/>
          <w:color w:val="1A202C"/>
          <w:sz w:val="16"/>
        </w:rPr>
        <w:t xml:space="preserve">        '"""',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624 | </w:t>
      </w:r>
      <w:r>
        <w:rPr>
          <w:rFonts w:ascii="Consolas" w:hAnsi="Consolas"/>
          <w:color w:val="1A202C"/>
          <w:sz w:val="16"/>
        </w:rPr>
        <w:t xml:space="preserve">        "from __future__ import annotations",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625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626 | </w:t>
      </w:r>
      <w:r>
        <w:rPr>
          <w:rFonts w:ascii="Consolas" w:hAnsi="Consolas"/>
          <w:color w:val="1A202C"/>
          <w:sz w:val="16"/>
        </w:rPr>
        <w:t xml:space="preserve">        "# El archivo exportado debe poder ejecutarse desde cualquier directorio:",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627 | </w:t>
      </w:r>
      <w:r>
        <w:rPr>
          <w:rFonts w:ascii="Consolas" w:hAnsi="Consolas"/>
          <w:color w:val="1A202C"/>
          <w:sz w:val="16"/>
        </w:rPr>
        <w:t xml:space="preserve">        "# se localiza la raíz del proyecto GDA y se añade a sys.path.",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628 | </w:t>
      </w:r>
      <w:r>
        <w:rPr>
          <w:rFonts w:ascii="Consolas" w:hAnsi="Consolas"/>
          <w:color w:val="1A202C"/>
          <w:sz w:val="16"/>
        </w:rPr>
        <w:t xml:space="preserve">        "import sys as _sys",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629 | </w:t>
      </w:r>
      <w:r>
        <w:rPr>
          <w:rFonts w:ascii="Consolas" w:hAnsi="Consolas"/>
          <w:color w:val="1A202C"/>
          <w:sz w:val="16"/>
        </w:rPr>
        <w:t xml:space="preserve">        "from pathlib import Path as _Path",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630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631 | </w:t>
      </w:r>
      <w:r>
        <w:rPr>
          <w:rFonts w:ascii="Consolas" w:hAnsi="Consolas"/>
          <w:color w:val="1A202C"/>
          <w:sz w:val="16"/>
        </w:rPr>
        <w:t xml:space="preserve">        "_RAIZ = _Path(__file__).resolve()",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632 | </w:t>
      </w:r>
      <w:r>
        <w:rPr>
          <w:rFonts w:ascii="Consolas" w:hAnsi="Consolas"/>
          <w:color w:val="1A202C"/>
          <w:sz w:val="16"/>
        </w:rPr>
        <w:t xml:space="preserve">        "for _nivel in _RAIZ.parents:",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633 | </w:t>
      </w:r>
      <w:r>
        <w:rPr>
          <w:rFonts w:ascii="Consolas" w:hAnsi="Consolas"/>
          <w:color w:val="1A202C"/>
          <w:sz w:val="16"/>
        </w:rPr>
        <w:t xml:space="preserve">        "    if (_nivel / 'integracion_langflow').is_dir():",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634 | </w:t>
      </w:r>
      <w:r>
        <w:rPr>
          <w:rFonts w:ascii="Consolas" w:hAnsi="Consolas"/>
          <w:color w:val="1A202C"/>
          <w:sz w:val="16"/>
        </w:rPr>
        <w:t xml:space="preserve">        "        if str(_nivel) not in _sys.path:",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635 | </w:t>
      </w:r>
      <w:r>
        <w:rPr>
          <w:rFonts w:ascii="Consolas" w:hAnsi="Consolas"/>
          <w:color w:val="1A202C"/>
          <w:sz w:val="16"/>
        </w:rPr>
        <w:t xml:space="preserve">        "            _sys.path.insert(0, str(_nivel))",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636 | </w:t>
      </w:r>
      <w:r>
        <w:rPr>
          <w:rFonts w:ascii="Consolas" w:hAnsi="Consolas"/>
          <w:color w:val="1A202C"/>
          <w:sz w:val="16"/>
        </w:rPr>
        <w:t xml:space="preserve">        "        break",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637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638 | </w:t>
      </w:r>
      <w:r>
        <w:rPr>
          <w:rFonts w:ascii="Consolas" w:hAnsi="Consolas"/>
          <w:color w:val="1A202C"/>
          <w:sz w:val="16"/>
        </w:rPr>
        <w:t xml:space="preserve">        "import operator",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639 | </w:t>
      </w:r>
      <w:r>
        <w:rPr>
          <w:rFonts w:ascii="Consolas" w:hAnsi="Consolas"/>
          <w:color w:val="1A202C"/>
          <w:sz w:val="16"/>
        </w:rPr>
        <w:t xml:space="preserve">        "from typing import Annotated, Any, Dict, List, TypedDict",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640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641 | </w:t>
      </w:r>
      <w:r>
        <w:rPr>
          <w:rFonts w:ascii="Consolas" w:hAnsi="Consolas"/>
          <w:color w:val="1A202C"/>
          <w:sz w:val="16"/>
        </w:rPr>
        <w:t xml:space="preserve">        "import pandas as pd",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642 | </w:t>
      </w:r>
      <w:r>
        <w:rPr>
          <w:rFonts w:ascii="Consolas" w:hAnsi="Consolas"/>
          <w:color w:val="1A202C"/>
          <w:sz w:val="16"/>
        </w:rPr>
        <w:t xml:space="preserve">        "from langgraph.graph import END, START, StateGraph",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643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644 | </w:t>
      </w:r>
      <w:r>
        <w:rPr>
          <w:rFonts w:ascii="Consolas" w:hAnsi="Consolas"/>
          <w:color w:val="1A202C"/>
          <w:sz w:val="16"/>
        </w:rPr>
        <w:t xml:space="preserve">        "from integracion_langflow.core import config",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646 | </w:t>
      </w:r>
      <w:r>
        <w:rPr>
          <w:rFonts w:ascii="Consolas" w:hAnsi="Consolas"/>
          <w:color w:val="1A202C"/>
          <w:sz w:val="16"/>
        </w:rPr>
        <w:t xml:space="preserve">    if modulos_usados: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647 | </w:t>
      </w:r>
      <w:r>
        <w:rPr>
          <w:rFonts w:ascii="Consolas" w:hAnsi="Consolas"/>
          <w:color w:val="1A202C"/>
          <w:sz w:val="16"/>
        </w:rPr>
        <w:t xml:space="preserve">        lineas.append(f"from integracion_langflow.core import {', '.join(modulos_usados)}")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648 | </w:t>
      </w:r>
      <w:r>
        <w:rPr>
          <w:rFonts w:ascii="Consolas" w:hAnsi="Consolas"/>
          <w:i/>
          <w:color w:val="4A7C59"/>
          <w:sz w:val="16"/>
        </w:rPr>
        <w:t xml:space="preserve">    # Import explicito por funcion: el codigo de produccion debe dejar claro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649 | </w:t>
      </w:r>
      <w:r>
        <w:rPr>
          <w:rFonts w:ascii="Consolas" w:hAnsi="Consolas"/>
          <w:i/>
          <w:color w:val="4A7C59"/>
          <w:sz w:val="16"/>
        </w:rPr>
        <w:t xml:space="preserve">    # de que modulo del GDA proviene cada calculo.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650 | </w:t>
      </w:r>
      <w:r>
        <w:rPr>
          <w:rFonts w:ascii="Consolas" w:hAnsi="Consolas"/>
          <w:color w:val="1A202C"/>
          <w:sz w:val="16"/>
        </w:rPr>
        <w:t xml:space="preserve">    for funcion in sorted(usados &amp; set(PREFIJOS_IMPORTACION)):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651 | </w:t>
      </w:r>
      <w:r>
        <w:rPr>
          <w:rFonts w:ascii="Consolas" w:hAnsi="Consolas"/>
          <w:color w:val="1A202C"/>
          <w:sz w:val="16"/>
        </w:rPr>
        <w:t xml:space="preserve">        modulo, atributo = PREFIJOS_IMPORTACION[funcion].split(".")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652 | </w:t>
      </w:r>
      <w:r>
        <w:rPr>
          <w:rFonts w:ascii="Consolas" w:hAnsi="Consolas"/>
          <w:color w:val="1A202C"/>
          <w:sz w:val="16"/>
        </w:rPr>
        <w:t xml:space="preserve">        sufijo = f" as {funcion}" if atributo != funcion else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653 | </w:t>
      </w:r>
      <w:r>
        <w:rPr>
          <w:rFonts w:ascii="Consolas" w:hAnsi="Consolas"/>
          <w:color w:val="1A202C"/>
          <w:sz w:val="16"/>
        </w:rPr>
        <w:t xml:space="preserve">        linea = f"from integracion_langflow.core.{modulo} import {atributo}{sufijo}"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654 | </w:t>
      </w:r>
      <w:r>
        <w:rPr>
          <w:rFonts w:ascii="Consolas" w:hAnsi="Consolas"/>
          <w:color w:val="1A202C"/>
          <w:sz w:val="16"/>
        </w:rPr>
        <w:t xml:space="preserve">        if linea not in lineas: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655 | </w:t>
      </w:r>
      <w:r>
        <w:rPr>
          <w:rFonts w:ascii="Consolas" w:hAnsi="Consolas"/>
          <w:color w:val="1A202C"/>
          <w:sz w:val="16"/>
        </w:rPr>
        <w:t xml:space="preserve">            lineas.append(linea)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657 | </w:t>
      </w:r>
      <w:r>
        <w:rPr>
          <w:rFonts w:ascii="Consolas" w:hAnsi="Consolas"/>
          <w:color w:val="1A202C"/>
          <w:sz w:val="16"/>
        </w:rPr>
        <w:t xml:space="preserve">    lineas +=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658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659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660 | </w:t>
      </w:r>
      <w:r>
        <w:rPr>
          <w:rFonts w:ascii="Consolas" w:hAnsi="Consolas"/>
          <w:color w:val="1A202C"/>
          <w:sz w:val="16"/>
        </w:rPr>
        <w:t xml:space="preserve">        "class EstadoGDA(TypedDict, total=False):",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661 | </w:t>
      </w:r>
      <w:r>
        <w:rPr>
          <w:rFonts w:ascii="Consolas" w:hAnsi="Consolas"/>
          <w:color w:val="1A202C"/>
          <w:sz w:val="16"/>
        </w:rPr>
        <w:t xml:space="preserve">        '    """Estado del grafo: una clave por salida de nodo exportado.',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662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663 | </w:t>
      </w:r>
      <w:r>
        <w:rPr>
          <w:rFonts w:ascii="Consolas" w:hAnsi="Consolas"/>
          <w:color w:val="1A202C"/>
          <w:sz w:val="16"/>
        </w:rPr>
        <w:t xml:space="preserve">        "    Cada nodo devuelve solo las claves que produce; LangGraph las fusiona.",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664 | </w:t>
      </w:r>
      <w:r>
        <w:rPr>
          <w:rFonts w:ascii="Consolas" w:hAnsi="Consolas"/>
          <w:color w:val="1A202C"/>
          <w:sz w:val="16"/>
        </w:rPr>
        <w:t xml:space="preserve">        '    Las ramas paralelas del flujo visual se ejecutan en el mismo superpaso.',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665 | </w:t>
      </w:r>
      <w:r>
        <w:rPr>
          <w:rFonts w:ascii="Consolas" w:hAnsi="Consolas"/>
          <w:color w:val="1A202C"/>
          <w:sz w:val="16"/>
        </w:rPr>
        <w:t xml:space="preserve">        '    """',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666 | </w:t>
      </w:r>
      <w:r>
        <w:rPr>
          <w:rFonts w:ascii="Consolas" w:hAnsi="Consolas"/>
          <w:color w:val="1A202C"/>
          <w:sz w:val="16"/>
        </w:rPr>
        <w:t xml:space="preserve">        "    region: str",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667 | </w:t>
      </w:r>
      <w:r>
        <w:rPr>
          <w:rFonts w:ascii="Consolas" w:hAnsi="Consolas"/>
          <w:color w:val="1A202C"/>
          <w:sz w:val="16"/>
        </w:rPr>
        <w:t xml:space="preserve">        "    objetivo: str",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668 | </w:t>
      </w:r>
      <w:r>
        <w:rPr>
          <w:rFonts w:ascii="Consolas" w:hAnsi="Consolas"/>
          <w:color w:val="1A202C"/>
          <w:sz w:val="16"/>
        </w:rPr>
        <w:t xml:space="preserve">        "    num_escenarios: int",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669 | </w:t>
      </w:r>
      <w:r>
        <w:rPr>
          <w:rFonts w:ascii="Consolas" w:hAnsi="Consolas"/>
          <w:color w:val="1A202C"/>
          <w:sz w:val="16"/>
        </w:rPr>
        <w:t xml:space="preserve">        "    dias: int",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670 | </w:t>
      </w:r>
      <w:r>
        <w:rPr>
          <w:rFonts w:ascii="Consolas" w:hAnsi="Consolas"/>
          <w:color w:val="1A202C"/>
          <w:sz w:val="16"/>
        </w:rPr>
        <w:t xml:space="preserve">        "    semilla: int",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671 | </w:t>
      </w:r>
      <w:r>
        <w:rPr>
          <w:rFonts w:ascii="Consolas" w:hAnsi="Consolas"/>
          <w:color w:val="1A202C"/>
          <w:sz w:val="16"/>
        </w:rPr>
        <w:t xml:space="preserve">        "    pasos: Annotated[List[str], operator.add]",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672 | </w:t>
      </w:r>
      <w:r>
        <w:rPr>
          <w:rFonts w:ascii="Consolas" w:hAnsi="Consolas"/>
          <w:color w:val="1A202C"/>
          <w:sz w:val="16"/>
        </w:rPr>
        <w:t xml:space="preserve">        "    errores: Annotated[List[str], operator.add]",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673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674 | </w:t>
      </w:r>
      <w:r>
        <w:rPr>
          <w:rFonts w:ascii="Consolas" w:hAnsi="Consolas"/>
          <w:color w:val="1A202C"/>
          <w:sz w:val="16"/>
        </w:rPr>
        <w:t xml:space="preserve">    claves_estado: List[str]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675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676 | </w:t>
      </w:r>
      <w:r>
        <w:rPr>
          <w:rFonts w:ascii="Consolas" w:hAnsi="Consolas"/>
          <w:color w:val="1A202C"/>
          <w:sz w:val="16"/>
        </w:rPr>
        <w:t xml:space="preserve">        for clave in nodo.claves_producidas: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677 | </w:t>
      </w:r>
      <w:r>
        <w:rPr>
          <w:rFonts w:ascii="Consolas" w:hAnsi="Consolas"/>
          <w:color w:val="1A202C"/>
          <w:sz w:val="16"/>
        </w:rPr>
        <w:t xml:space="preserve">            if clave not in claves_estado: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678 | </w:t>
      </w:r>
      <w:r>
        <w:rPr>
          <w:rFonts w:ascii="Consolas" w:hAnsi="Consolas"/>
          <w:color w:val="1A202C"/>
          <w:sz w:val="16"/>
        </w:rPr>
        <w:t xml:space="preserve">                claves_estado.append(clave)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679 | </w:t>
      </w:r>
      <w:r>
        <w:rPr>
          <w:rFonts w:ascii="Consolas" w:hAnsi="Consolas"/>
          <w:color w:val="1A202C"/>
          <w:sz w:val="16"/>
        </w:rPr>
        <w:t xml:space="preserve">    for clave in claves_estado: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680 | </w:t>
      </w:r>
      <w:r>
        <w:rPr>
          <w:rFonts w:ascii="Consolas" w:hAnsi="Consolas"/>
          <w:color w:val="1A202C"/>
          <w:sz w:val="16"/>
        </w:rPr>
        <w:t xml:space="preserve">        linea = f"    {clave}: Any"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681 | </w:t>
      </w:r>
      <w:r>
        <w:rPr>
          <w:rFonts w:ascii="Consolas" w:hAnsi="Consolas"/>
          <w:color w:val="1A202C"/>
          <w:sz w:val="16"/>
        </w:rPr>
        <w:t xml:space="preserve">        if linea not in lineas: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682 | </w:t>
      </w:r>
      <w:r>
        <w:rPr>
          <w:rFonts w:ascii="Consolas" w:hAnsi="Consolas"/>
          <w:color w:val="1A202C"/>
          <w:sz w:val="16"/>
        </w:rPr>
        <w:t xml:space="preserve">            lineas.append(linea)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683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684 | </w:t>
      </w:r>
      <w:r>
        <w:rPr>
          <w:rFonts w:ascii="Consolas" w:hAnsi="Consolas"/>
          <w:color w:val="1A202C"/>
          <w:sz w:val="16"/>
        </w:rPr>
        <w:t xml:space="preserve">    return lineas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687 | </w:t>
      </w:r>
      <w:r>
        <w:rPr>
          <w:rFonts w:ascii="Consolas" w:hAnsi="Consolas"/>
          <w:color w:val="1A202C"/>
          <w:sz w:val="16"/>
        </w:rPr>
        <w:t>def flujo_a_codigo(flujo: Dict[str, Any], nombre_modulo: Optional[str] = None)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688 | </w:t>
      </w:r>
      <w:r>
        <w:rPr>
          <w:rFonts w:ascii="Consolas" w:hAnsi="Consolas"/>
          <w:color w:val="1A202C"/>
          <w:sz w:val="16"/>
        </w:rPr>
        <w:t xml:space="preserve">    """Convierte un flujo LangFlow en un modulo Python LangGraph."""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689 | </w:t>
      </w:r>
      <w:r>
        <w:rPr>
          <w:rFonts w:ascii="Consolas" w:hAnsi="Consolas"/>
          <w:color w:val="1A202C"/>
          <w:sz w:val="16"/>
        </w:rPr>
        <w:t xml:space="preserve">    plan = analizar_flujo(flujo)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690 | </w:t>
      </w:r>
      <w:r>
        <w:rPr>
          <w:rFonts w:ascii="Consolas" w:hAnsi="Consolas"/>
          <w:color w:val="1A202C"/>
          <w:sz w:val="16"/>
        </w:rPr>
        <w:t xml:space="preserve">    nombre = identificador(nombre_modulo or plan["nombre_flujo"], "flujo")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692 | </w:t>
      </w:r>
      <w:r>
        <w:rPr>
          <w:rFonts w:ascii="Consolas" w:hAnsi="Consolas"/>
          <w:color w:val="1A202C"/>
          <w:sz w:val="16"/>
        </w:rPr>
        <w:t xml:space="preserve">    lineas = _encabezado(plan)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693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694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695 | </w:t>
      </w:r>
      <w:r>
        <w:rPr>
          <w:rFonts w:ascii="Consolas" w:hAnsi="Consolas"/>
          <w:color w:val="1A202C"/>
          <w:sz w:val="16"/>
        </w:rPr>
        <w:t xml:space="preserve">    lineas.append("def _inicializar(estado: Dict[str, Any]) -&gt; EstadoGDA:")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696 | </w:t>
      </w:r>
      <w:r>
        <w:rPr>
          <w:rFonts w:ascii="Consolas" w:hAnsi="Consolas"/>
          <w:color w:val="1A202C"/>
          <w:sz w:val="16"/>
        </w:rPr>
        <w:t xml:space="preserve">    lineas.append('    """Punto de entrada del grafo: completa los parámetros de control."""')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697 | </w:t>
      </w:r>
      <w:r>
        <w:rPr>
          <w:rFonts w:ascii="Consolas" w:hAnsi="Consolas"/>
          <w:color w:val="1A202C"/>
          <w:sz w:val="16"/>
        </w:rPr>
        <w:t xml:space="preserve">    lineas.append("    return {")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698 | </w:t>
      </w:r>
      <w:r>
        <w:rPr>
          <w:rFonts w:ascii="Consolas" w:hAnsi="Consolas"/>
          <w:color w:val="1A202C"/>
          <w:sz w:val="16"/>
        </w:rPr>
        <w:t xml:space="preserve">    for clave, defecto in ESTADO_VACIO.items():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699 | </w:t>
      </w:r>
      <w:r>
        <w:rPr>
          <w:rFonts w:ascii="Consolas" w:hAnsi="Consolas"/>
          <w:color w:val="1A202C"/>
          <w:sz w:val="16"/>
        </w:rPr>
        <w:t xml:space="preserve">        lineas.append(f"        {clave!r}: estado.get({clave!r}, {defecto!r}),")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700 | </w:t>
      </w:r>
      <w:r>
        <w:rPr>
          <w:rFonts w:ascii="Consolas" w:hAnsi="Consolas"/>
          <w:color w:val="1A202C"/>
          <w:sz w:val="16"/>
        </w:rPr>
        <w:t xml:space="preserve">    lineas.append("        'pasos': ['inicializar'],")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701 | </w:t>
      </w:r>
      <w:r>
        <w:rPr>
          <w:rFonts w:ascii="Consolas" w:hAnsi="Consolas"/>
          <w:color w:val="1A202C"/>
          <w:sz w:val="16"/>
        </w:rPr>
        <w:t xml:space="preserve">    lineas.append("    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702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704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705 | </w:t>
      </w:r>
      <w:r>
        <w:rPr>
          <w:rFonts w:ascii="Consolas" w:hAnsi="Consolas"/>
          <w:color w:val="1A202C"/>
          <w:sz w:val="16"/>
        </w:rPr>
        <w:t xml:space="preserve">    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706 | </w:t>
      </w:r>
      <w:r>
        <w:rPr>
          <w:rFonts w:ascii="Consolas" w:hAnsi="Consolas"/>
          <w:color w:val="1A202C"/>
          <w:sz w:val="16"/>
        </w:rPr>
        <w:t xml:space="preserve">    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707 | </w:t>
      </w:r>
      <w:r>
        <w:rPr>
          <w:rFonts w:ascii="Consolas" w:hAnsi="Consolas"/>
          <w:color w:val="1A202C"/>
          <w:sz w:val="16"/>
        </w:rPr>
        <w:t xml:space="preserve">        lineas.append(f"def {nodo.nombre_funcion}(estado: EstadoGDA) -&gt; EstadoGDA:")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708 | </w:t>
      </w:r>
      <w:r>
        <w:rPr>
          <w:rFonts w:ascii="Consolas" w:hAnsi="Consolas"/>
          <w:color w:val="1A202C"/>
          <w:sz w:val="16"/>
        </w:rPr>
        <w:t xml:space="preserve">        lineas.append(f'    """Nodo exportado: {nodo.nombre_visual} ({nodo.tipo})."""')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709 | </w:t>
      </w:r>
      <w:r>
        <w:rPr>
          <w:rFonts w:ascii="Consolas" w:hAnsi="Consolas"/>
          <w:color w:val="1A202C"/>
          <w:sz w:val="16"/>
        </w:rPr>
        <w:t xml:space="preserve">        for advertencia in nodo.advertencias: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710 | </w:t>
      </w:r>
      <w:r>
        <w:rPr>
          <w:rFonts w:ascii="Consolas" w:hAnsi="Consolas"/>
          <w:color w:val="1A202C"/>
          <w:sz w:val="16"/>
        </w:rPr>
        <w:t xml:space="preserve">            lineas.append(f"    # ADVERTENCIA: {advertencia}")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711 | </w:t>
      </w:r>
      <w:r>
        <w:rPr>
          <w:rFonts w:ascii="Consolas" w:hAnsi="Consolas"/>
          <w:color w:val="1A202C"/>
          <w:sz w:val="16"/>
        </w:rPr>
        <w:t xml:space="preserve">        lineas.extend(nodo.cuerpo)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712 | </w:t>
      </w:r>
      <w:r>
        <w:rPr>
          <w:rFonts w:ascii="Consolas" w:hAnsi="Consolas"/>
          <w:color w:val="1A202C"/>
          <w:sz w:val="16"/>
        </w:rPr>
        <w:t xml:space="preserve">        actualizacion = ", ".join(f"{clave!r}: {clave}" for clave in nodo.claves_producidas)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713 | </w:t>
      </w:r>
      <w:r>
        <w:rPr>
          <w:rFonts w:ascii="Consolas" w:hAnsi="Consolas"/>
          <w:color w:val="1A202C"/>
          <w:sz w:val="16"/>
        </w:rPr>
        <w:t xml:space="preserve">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714 | </w:t>
      </w:r>
      <w:r>
        <w:rPr>
          <w:rFonts w:ascii="Consolas" w:hAnsi="Consolas"/>
          <w:color w:val="1A202C"/>
          <w:sz w:val="16"/>
        </w:rPr>
        <w:t xml:space="preserve">            f"    return {{{actualizacion}, 'pasos': [{nodo.nombre_funcion!r}]}}"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716 | </w:t>
      </w:r>
      <w:r>
        <w:rPr>
          <w:rFonts w:ascii="Consolas" w:hAnsi="Consolas"/>
          <w:color w:val="1A202C"/>
          <w:sz w:val="16"/>
        </w:rPr>
        <w:t xml:space="preserve">    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718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719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720 | </w:t>
      </w:r>
      <w:r>
        <w:rPr>
          <w:rFonts w:ascii="Consolas" w:hAnsi="Consolas"/>
          <w:color w:val="1A202C"/>
          <w:sz w:val="16"/>
        </w:rPr>
        <w:t xml:space="preserve">    lineas.append("def construir_grafo():")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721 | </w:t>
      </w:r>
      <w:r>
        <w:rPr>
          <w:rFonts w:ascii="Consolas" w:hAnsi="Consolas"/>
          <w:color w:val="1A202C"/>
          <w:sz w:val="16"/>
        </w:rPr>
        <w:t xml:space="preserve">    lineas.append('    """Compila el StateGraph equivalente al flujo visual de LangFlow."""')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722 | </w:t>
      </w:r>
      <w:r>
        <w:rPr>
          <w:rFonts w:ascii="Consolas" w:hAnsi="Consolas"/>
          <w:color w:val="1A202C"/>
          <w:sz w:val="16"/>
        </w:rPr>
        <w:t xml:space="preserve">    lineas.append("    grafo = StateGraph(EstadoGDA)")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723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724 | </w:t>
      </w:r>
      <w:r>
        <w:rPr>
          <w:rFonts w:ascii="Consolas" w:hAnsi="Consolas"/>
          <w:color w:val="1A202C"/>
          <w:sz w:val="16"/>
        </w:rPr>
        <w:t xml:space="preserve">        lineas.append(f"    grafo.add_node({nodo.nombre_funcion!r}, {nodo.nombre_funcion})")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725 | </w:t>
      </w:r>
      <w:r>
        <w:rPr>
          <w:rFonts w:ascii="Consolas" w:hAnsi="Consolas"/>
          <w:color w:val="1A202C"/>
          <w:sz w:val="16"/>
        </w:rPr>
        <w:t xml:space="preserve">    lineas.append("    grafo.add_node('inicializar', _inicializar)")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726 | </w:t>
      </w:r>
      <w:r>
        <w:rPr>
          <w:rFonts w:ascii="Consolas" w:hAnsi="Consolas"/>
          <w:color w:val="1A202C"/>
          <w:sz w:val="16"/>
        </w:rPr>
        <w:t xml:space="preserve">    lineas.append("    grafo.add_edge(START, 'inicializar')")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727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729 | </w:t>
      </w:r>
      <w:r>
        <w:rPr>
          <w:rFonts w:ascii="Consolas" w:hAnsi="Consolas"/>
          <w:color w:val="1A202C"/>
          <w:sz w:val="16"/>
        </w:rPr>
        <w:t xml:space="preserve">    funcion_por_id = {nodo.id_flujo: nodo.nombre_funcion for nodo in plan["nodos"]}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730 | </w:t>
      </w:r>
      <w:r>
        <w:rPr>
          <w:rFonts w:ascii="Consolas" w:hAnsi="Consolas"/>
          <w:color w:val="1A202C"/>
          <w:sz w:val="16"/>
        </w:rPr>
        <w:t xml:space="preserve">    aristas_efectivas: List[tuple]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731 | </w:t>
      </w:r>
      <w:r>
        <w:rPr>
          <w:rFonts w:ascii="Consolas" w:hAnsi="Consolas"/>
          <w:color w:val="1A202C"/>
          <w:sz w:val="16"/>
        </w:rPr>
        <w:t xml:space="preserve">    for arista in plan["aristas"]: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732 | </w:t>
      </w:r>
      <w:r>
        <w:rPr>
          <w:rFonts w:ascii="Consolas" w:hAnsi="Consolas"/>
          <w:color w:val="1A202C"/>
          <w:sz w:val="16"/>
        </w:rPr>
        <w:t xml:space="preserve">        origen, destino = funcion_por_id.get(arista["source"]), funcion_por_id.get(arista["target"])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733 | </w:t>
      </w:r>
      <w:r>
        <w:rPr>
          <w:rFonts w:ascii="Consolas" w:hAnsi="Consolas"/>
          <w:color w:val="1A202C"/>
          <w:sz w:val="16"/>
        </w:rPr>
        <w:t xml:space="preserve">        if origen and destino and (origen, destino) not in aristas_efectivas: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734 | </w:t>
      </w:r>
      <w:r>
        <w:rPr>
          <w:rFonts w:ascii="Consolas" w:hAnsi="Consolas"/>
          <w:color w:val="1A202C"/>
          <w:sz w:val="16"/>
        </w:rPr>
        <w:t xml:space="preserve">            aristas_efectivas.append((origen, destino))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736 | </w:t>
      </w:r>
      <w:r>
        <w:rPr>
          <w:rFonts w:ascii="Consolas" w:hAnsi="Consolas"/>
          <w:color w:val="1A202C"/>
          <w:sz w:val="16"/>
        </w:rPr>
        <w:t xml:space="preserve">    destinos = {d for _, d in aristas_efectivas}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737 | </w:t>
      </w:r>
      <w:r>
        <w:rPr>
          <w:rFonts w:ascii="Consolas" w:hAnsi="Consolas"/>
          <w:color w:val="1A202C"/>
          <w:sz w:val="16"/>
        </w:rPr>
        <w:t xml:space="preserve">    origenes = {o for o, _ in aristas_efectivas}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738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739 | </w:t>
      </w:r>
      <w:r>
        <w:rPr>
          <w:rFonts w:ascii="Consolas" w:hAnsi="Consolas"/>
          <w:color w:val="1A202C"/>
          <w:sz w:val="16"/>
        </w:rPr>
        <w:t xml:space="preserve">        nombre = nodo.nombre_funcion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740 | </w:t>
      </w:r>
      <w:r>
        <w:rPr>
          <w:rFonts w:ascii="Consolas" w:hAnsi="Consolas"/>
          <w:color w:val="1A202C"/>
          <w:sz w:val="16"/>
        </w:rPr>
        <w:t xml:space="preserve">        if nombre not in destinos: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741 | </w:t>
      </w:r>
      <w:r>
        <w:rPr>
          <w:rFonts w:ascii="Consolas" w:hAnsi="Consolas"/>
          <w:color w:val="1A202C"/>
          <w:sz w:val="16"/>
        </w:rPr>
        <w:t xml:space="preserve">            lineas.append(f"    grafo.add_edge('inicializar', {nombre!r})")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742 | </w:t>
      </w:r>
      <w:r>
        <w:rPr>
          <w:rFonts w:ascii="Consolas" w:hAnsi="Consolas"/>
          <w:color w:val="1A202C"/>
          <w:sz w:val="16"/>
        </w:rPr>
        <w:t xml:space="preserve">    for origen, destino in aristas_efectivas: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743 | </w:t>
      </w:r>
      <w:r>
        <w:rPr>
          <w:rFonts w:ascii="Consolas" w:hAnsi="Consolas"/>
          <w:color w:val="1A202C"/>
          <w:sz w:val="16"/>
        </w:rPr>
        <w:t xml:space="preserve">        lineas.append(f"    grafo.add_edge({origen!r}, {destino!r})")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744 | </w:t>
      </w:r>
      <w:r>
        <w:rPr>
          <w:rFonts w:ascii="Consolas" w:hAnsi="Consolas"/>
          <w:color w:val="1A202C"/>
          <w:sz w:val="16"/>
        </w:rPr>
        <w:t xml:space="preserve">    for nodo in plan["nodos"]: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745 | </w:t>
      </w:r>
      <w:r>
        <w:rPr>
          <w:rFonts w:ascii="Consolas" w:hAnsi="Consolas"/>
          <w:color w:val="1A202C"/>
          <w:sz w:val="16"/>
        </w:rPr>
        <w:t xml:space="preserve">        nombre = nodo.nombre_funcion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746 | </w:t>
      </w:r>
      <w:r>
        <w:rPr>
          <w:rFonts w:ascii="Consolas" w:hAnsi="Consolas"/>
          <w:color w:val="1A202C"/>
          <w:sz w:val="16"/>
        </w:rPr>
        <w:t xml:space="preserve">        if nombre not in origenes: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747 | </w:t>
      </w:r>
      <w:r>
        <w:rPr>
          <w:rFonts w:ascii="Consolas" w:hAnsi="Consolas"/>
          <w:color w:val="1A202C"/>
          <w:sz w:val="16"/>
        </w:rPr>
        <w:t xml:space="preserve">            lineas.append(f"    grafo.add_edge({nombre!r}, END)")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748 | </w:t>
      </w:r>
      <w:r>
        <w:rPr>
          <w:rFonts w:ascii="Consolas" w:hAnsi="Consolas"/>
          <w:color w:val="1A202C"/>
          <w:sz w:val="16"/>
        </w:rPr>
        <w:t xml:space="preserve">    lineas.append("    return grafo.compile()")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749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750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751 | </w:t>
      </w:r>
      <w:r>
        <w:rPr>
          <w:rFonts w:ascii="Consolas" w:hAnsi="Consolas"/>
          <w:color w:val="1A202C"/>
          <w:sz w:val="16"/>
        </w:rPr>
        <w:t xml:space="preserve">    lineas.append("def ejecutar_flujo(**parametros: Any) -&gt; Dict[str, Any]:")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752 | </w:t>
      </w:r>
      <w:r>
        <w:rPr>
          <w:rFonts w:ascii="Consolas" w:hAnsi="Consolas"/>
          <w:color w:val="1A202C"/>
          <w:sz w:val="16"/>
        </w:rPr>
        <w:t xml:space="preserve">    lineas.append('    """Ejecuta el flujo exportado y devuelve el estado final."""')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753 | </w:t>
      </w:r>
      <w:r>
        <w:rPr>
          <w:rFonts w:ascii="Consolas" w:hAnsi="Consolas"/>
          <w:color w:val="1A202C"/>
          <w:sz w:val="16"/>
        </w:rPr>
        <w:t xml:space="preserve">    lineas.append("    grafo = construir_grafo()")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754 | </w:t>
      </w:r>
      <w:r>
        <w:rPr>
          <w:rFonts w:ascii="Consolas" w:hAnsi="Consolas"/>
          <w:color w:val="1A202C"/>
          <w:sz w:val="16"/>
        </w:rPr>
        <w:t xml:space="preserve">    lineas.append("    estado_inicial: Dict[str, Any] = {")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755 | </w:t>
      </w:r>
      <w:r>
        <w:rPr>
          <w:rFonts w:ascii="Consolas" w:hAnsi="Consolas"/>
          <w:color w:val="1A202C"/>
          <w:sz w:val="16"/>
        </w:rPr>
        <w:t xml:space="preserve">    lineas.append("        'region': parametros.get('region', 'NOROESTE'),")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756 | </w:t>
      </w:r>
      <w:r>
        <w:rPr>
          <w:rFonts w:ascii="Consolas" w:hAnsi="Consolas"/>
          <w:color w:val="1A202C"/>
          <w:sz w:val="16"/>
        </w:rPr>
        <w:t xml:space="preserve">    lineas.append("        'objetivo': parametros.get('objetivo', 'max_rendimiento_min_agua'),")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757 | </w:t>
      </w:r>
      <w:r>
        <w:rPr>
          <w:rFonts w:ascii="Consolas" w:hAnsi="Consolas"/>
          <w:color w:val="1A202C"/>
          <w:sz w:val="16"/>
        </w:rPr>
        <w:t xml:space="preserve">    lineas.append("        'num_escenarios': parametros.get('num_escenarios', 10),")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758 | </w:t>
      </w:r>
      <w:r>
        <w:rPr>
          <w:rFonts w:ascii="Consolas" w:hAnsi="Consolas"/>
          <w:color w:val="1A202C"/>
          <w:sz w:val="16"/>
        </w:rPr>
        <w:t xml:space="preserve">    lineas.append("        'dias': parametros.get('dias', config.DIAS_CICLO),")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759 | </w:t>
      </w:r>
      <w:r>
        <w:rPr>
          <w:rFonts w:ascii="Consolas" w:hAnsi="Consolas"/>
          <w:color w:val="1A202C"/>
          <w:sz w:val="16"/>
        </w:rPr>
        <w:t xml:space="preserve">    lineas.append("        'semilla': parametros.get('semilla', 42),")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760 | </w:t>
      </w:r>
      <w:r>
        <w:rPr>
          <w:rFonts w:ascii="Consolas" w:hAnsi="Consolas"/>
          <w:color w:val="1A202C"/>
          <w:sz w:val="16"/>
        </w:rPr>
        <w:t xml:space="preserve">    lineas.append("    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761 | </w:t>
      </w:r>
      <w:r>
        <w:rPr>
          <w:rFonts w:ascii="Consolas" w:hAnsi="Consolas"/>
          <w:color w:val="1A202C"/>
          <w:sz w:val="16"/>
        </w:rPr>
        <w:t xml:space="preserve">    lineas.append("    return grafo.invoke(estado_inicial)")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762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763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764 | </w:t>
      </w:r>
      <w:r>
        <w:rPr>
          <w:rFonts w:ascii="Consolas" w:hAnsi="Consolas"/>
          <w:color w:val="1A202C"/>
          <w:sz w:val="16"/>
        </w:rPr>
        <w:t xml:space="preserve">    lineas.append("if __name__ == '__main__':")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765 | </w:t>
      </w:r>
      <w:r>
        <w:rPr>
          <w:rFonts w:ascii="Consolas" w:hAnsi="Consolas"/>
          <w:color w:val="1A202C"/>
          <w:sz w:val="16"/>
        </w:rPr>
        <w:t xml:space="preserve">    lineas.append("    import json")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766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767 | </w:t>
      </w:r>
      <w:r>
        <w:rPr>
          <w:rFonts w:ascii="Consolas" w:hAnsi="Consolas"/>
          <w:color w:val="1A202C"/>
          <w:sz w:val="16"/>
        </w:rPr>
        <w:t xml:space="preserve">    lineas.append("    _final = ejecutar_flujo(num_escenarios=3)")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768 | </w:t>
      </w:r>
      <w:r>
        <w:rPr>
          <w:rFonts w:ascii="Consolas" w:hAnsi="Consolas"/>
          <w:color w:val="1A202C"/>
          <w:sz w:val="16"/>
        </w:rPr>
        <w:t xml:space="preserve">    lineas.append("    _resumen = {k: (len(v) if hasattr(v, '__len__') else v) for k, v in _final.items()}")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769 | </w:t>
      </w:r>
      <w:r>
        <w:rPr>
          <w:rFonts w:ascii="Consolas" w:hAnsi="Consolas"/>
          <w:color w:val="1A202C"/>
          <w:sz w:val="16"/>
        </w:rPr>
        <w:t xml:space="preserve">    lineas.append("    print(json.dumps(_resumen, indent=2, default=str, ensure_ascii=False))")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770 | </w:t>
      </w:r>
      <w:r>
        <w:rPr>
          <w:rFonts w:ascii="Consolas" w:hAnsi="Consolas"/>
          <w:color w:val="1A202C"/>
          <w:sz w:val="16"/>
        </w:rPr>
        <w:t xml:space="preserve">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772 | </w:t>
      </w:r>
      <w:r>
        <w:rPr>
          <w:rFonts w:ascii="Consolas" w:hAnsi="Consolas"/>
          <w:color w:val="1A202C"/>
          <w:sz w:val="16"/>
        </w:rPr>
        <w:t xml:space="preserve">    return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775 | </w:t>
      </w:r>
      <w:r>
        <w:rPr>
          <w:rFonts w:ascii="Consolas" w:hAnsi="Consolas"/>
          <w:color w:val="1A202C"/>
          <w:sz w:val="16"/>
        </w:rPr>
        <w:t>def guardar_codigo(flujo: Dict[str, Any], nombre_modulo: Optional[str] = None)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776 | </w:t>
      </w:r>
      <w:r>
        <w:rPr>
          <w:rFonts w:ascii="Consolas" w:hAnsi="Consolas"/>
          <w:color w:val="1A202C"/>
          <w:sz w:val="16"/>
        </w:rPr>
        <w:t xml:space="preserve">    """Escribe el codigo exportado en ``outputs/langflow/`` y devuelve la ruta."""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777 | </w:t>
      </w:r>
      <w:r>
        <w:rPr>
          <w:rFonts w:ascii="Consolas" w:hAnsi="Consolas"/>
          <w:color w:val="1A202C"/>
          <w:sz w:val="16"/>
        </w:rPr>
        <w:t xml:space="preserve">    codigo = flujo_a_codigo(flujo, nombre_modulo)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778 | </w:t>
      </w:r>
      <w:r>
        <w:rPr>
          <w:rFonts w:ascii="Consolas" w:hAnsi="Consolas"/>
          <w:color w:val="1A202C"/>
          <w:sz w:val="16"/>
        </w:rPr>
        <w:t xml:space="preserve">    salida = config.RUTA_SALIDA_LANGFLOW / "exportados"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779 | </w:t>
      </w:r>
      <w:r>
        <w:rPr>
          <w:rFonts w:ascii="Consolas" w:hAnsi="Consolas"/>
          <w:color w:val="1A202C"/>
          <w:sz w:val="16"/>
        </w:rPr>
        <w:t xml:space="preserve">    salida.mkdir(parents=True,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780 | </w:t>
      </w:r>
      <w:r>
        <w:rPr>
          <w:rFonts w:ascii="Consolas" w:hAnsi="Consolas"/>
          <w:color w:val="1A202C"/>
          <w:sz w:val="16"/>
        </w:rPr>
        <w:t xml:space="preserve">    nombre = identificador(nombre_modulo or flujo.get("name", "flujo_gda"), "flujo")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781 | </w:t>
      </w:r>
      <w:r>
        <w:rPr>
          <w:rFonts w:ascii="Consolas" w:hAnsi="Consolas"/>
          <w:color w:val="1A202C"/>
          <w:sz w:val="16"/>
        </w:rPr>
        <w:t xml:space="preserve">    ruta = salida / f"{nombre}_langgraph.py"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782 | </w:t>
      </w:r>
      <w:r>
        <w:rPr>
          <w:rFonts w:ascii="Consolas" w:hAnsi="Consolas"/>
          <w:color w:val="1A202C"/>
          <w:sz w:val="16"/>
        </w:rPr>
        <w:t xml:space="preserve">    ruta.write_text(codigo, encoding="utf-8")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783 | </w:t>
      </w:r>
      <w:r>
        <w:rPr>
          <w:rFonts w:ascii="Consolas" w:hAnsi="Consolas"/>
          <w:color w:val="1A202C"/>
          <w:sz w:val="16"/>
        </w:rPr>
        <w:t xml:space="preserve">    return str(ruta)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786 | </w:t>
      </w:r>
      <w:r>
        <w:rPr>
          <w:rFonts w:ascii="Consolas" w:hAnsi="Consolas"/>
          <w:color w:val="1A202C"/>
          <w:sz w:val="16"/>
        </w:rPr>
        <w:t>def cargar_plantilla(nombre: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787 | </w:t>
      </w:r>
      <w:r>
        <w:rPr>
          <w:rFonts w:ascii="Consolas" w:hAnsi="Consolas"/>
          <w:color w:val="1A202C"/>
          <w:sz w:val="16"/>
        </w:rPr>
        <w:t xml:space="preserve">    """Carga una plantilla de flujo incluida en el repositorio."""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788 | </w:t>
      </w:r>
      <w:r>
        <w:rPr>
          <w:rFonts w:ascii="Consolas" w:hAnsi="Consolas"/>
          <w:color w:val="1A202C"/>
          <w:sz w:val="16"/>
        </w:rPr>
        <w:t xml:space="preserve">    ruta = config.RUTA_PLANTILLAS / f"{nombre}.json"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789 | </w:t>
      </w:r>
      <w:r>
        <w:rPr>
          <w:rFonts w:ascii="Consolas" w:hAnsi="Consolas"/>
          <w:color w:val="1A202C"/>
          <w:sz w:val="16"/>
        </w:rPr>
        <w:t xml:space="preserve">    if not ruta.exists():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790 | </w:t>
      </w:r>
      <w:r>
        <w:rPr>
          <w:rFonts w:ascii="Consolas" w:hAnsi="Consolas"/>
          <w:color w:val="1A202C"/>
          <w:sz w:val="16"/>
        </w:rPr>
        <w:t xml:space="preserve">        disponibles = sorted(p.stem for p in config.RUTA_PLANTILLAS.glob("*.json"))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791 | </w:t>
      </w:r>
      <w:r>
        <w:rPr>
          <w:rFonts w:ascii="Consolas" w:hAnsi="Consolas"/>
          <w:color w:val="1A202C"/>
          <w:sz w:val="16"/>
        </w:rPr>
        <w:t xml:space="preserve">        raise FileNotFoundError(f"Plantilla {nombre!r} no encontrada. Disponibles: {disponibles}")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792 | </w:t>
      </w:r>
      <w:r>
        <w:rPr>
          <w:rFonts w:ascii="Consolas" w:hAnsi="Consolas"/>
          <w:color w:val="1A202C"/>
          <w:sz w:val="16"/>
        </w:rPr>
        <w:t xml:space="preserve">    return json.loads(ruta.read_text(encoding="utf-8"))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795 | </w:t>
      </w:r>
      <w:r>
        <w:rPr>
          <w:rFonts w:ascii="Consolas" w:hAnsi="Consolas"/>
          <w:color w:val="1A202C"/>
          <w:sz w:val="16"/>
        </w:rPr>
        <w:t>def listar_plantillas() -&gt; List[Dict[str, str]]: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796 | </w:t>
      </w:r>
      <w:r>
        <w:rPr>
          <w:rFonts w:ascii="Consolas" w:hAnsi="Consolas"/>
          <w:color w:val="1A202C"/>
          <w:sz w:val="16"/>
        </w:rPr>
        <w:t xml:space="preserve">    """Inventario de plantillas de flujos pre-diseñadas."""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797 | </w:t>
      </w:r>
      <w:r>
        <w:rPr>
          <w:rFonts w:ascii="Consolas" w:hAnsi="Consolas"/>
          <w:color w:val="1A202C"/>
          <w:sz w:val="16"/>
        </w:rPr>
        <w:t xml:space="preserve">    if not config.RUTA_PLANTILLAS.exists():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798 | </w:t>
      </w:r>
      <w:r>
        <w:rPr>
          <w:rFonts w:ascii="Consolas" w:hAnsi="Consolas"/>
          <w:color w:val="1A202C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799 | </w:t>
      </w:r>
      <w:r>
        <w:rPr>
          <w:rFonts w:ascii="Consolas" w:hAnsi="Consolas"/>
          <w:color w:val="1A202C"/>
          <w:sz w:val="16"/>
        </w:rPr>
        <w:t xml:space="preserve">    inventario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800 | </w:t>
      </w:r>
      <w:r>
        <w:rPr>
          <w:rFonts w:ascii="Consolas" w:hAnsi="Consolas"/>
          <w:color w:val="1A202C"/>
          <w:sz w:val="16"/>
        </w:rPr>
        <w:t xml:space="preserve">    for ruta in sorted(config.RUTA_PLANTILLAS.glob("*.json")):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801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802 | </w:t>
      </w:r>
      <w:r>
        <w:rPr>
          <w:rFonts w:ascii="Consolas" w:hAnsi="Consolas"/>
          <w:color w:val="1A202C"/>
          <w:sz w:val="16"/>
        </w:rPr>
        <w:t xml:space="preserve">            contenido = json.loads(ruta.read_text(encoding="utf-8"))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803 | </w:t>
      </w:r>
      <w:r>
        <w:rPr>
          <w:rFonts w:ascii="Consolas" w:hAnsi="Consolas"/>
          <w:color w:val="1A202C"/>
          <w:sz w:val="16"/>
        </w:rPr>
        <w:t xml:space="preserve">        except json.JSONDecodeError: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804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805 | </w:t>
      </w:r>
      <w:r>
        <w:rPr>
          <w:rFonts w:ascii="Consolas" w:hAnsi="Consolas"/>
          <w:color w:val="1A202C"/>
          <w:sz w:val="16"/>
        </w:rPr>
        <w:t xml:space="preserve">        datos = contenido.get("data", contenido)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806 | </w:t>
      </w:r>
      <w:r>
        <w:rPr>
          <w:rFonts w:ascii="Consolas" w:hAnsi="Consolas"/>
          <w:color w:val="1A202C"/>
          <w:sz w:val="16"/>
        </w:rPr>
        <w:t xml:space="preserve">        inventario.append(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807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808 | </w:t>
      </w:r>
      <w:r>
        <w:rPr>
          <w:rFonts w:ascii="Consolas" w:hAnsi="Consolas"/>
          <w:color w:val="1A202C"/>
          <w:sz w:val="16"/>
        </w:rPr>
        <w:t xml:space="preserve">                "id": ruta.stem,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809 | </w:t>
      </w:r>
      <w:r>
        <w:rPr>
          <w:rFonts w:ascii="Consolas" w:hAnsi="Consolas"/>
          <w:color w:val="1A202C"/>
          <w:sz w:val="16"/>
        </w:rPr>
        <w:t xml:space="preserve">                "nombre": contenido.get("name", ruta.stem),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810 | </w:t>
      </w:r>
      <w:r>
        <w:rPr>
          <w:rFonts w:ascii="Consolas" w:hAnsi="Consolas"/>
          <w:color w:val="1A202C"/>
          <w:sz w:val="16"/>
        </w:rPr>
        <w:t xml:space="preserve">                "descripcion": contenido.get("description", ""),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811 | </w:t>
      </w:r>
      <w:r>
        <w:rPr>
          <w:rFonts w:ascii="Consolas" w:hAnsi="Consolas"/>
          <w:color w:val="1A202C"/>
          <w:sz w:val="16"/>
        </w:rPr>
        <w:t xml:space="preserve">                "nodos": str(len(datos.get("nodes", []))),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812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814 | </w:t>
      </w:r>
      <w:r>
        <w:rPr>
          <w:rFonts w:ascii="Consolas" w:hAnsi="Consolas"/>
          <w:color w:val="1A202C"/>
          <w:sz w:val="16"/>
        </w:rPr>
        <w:t xml:space="preserve">    return inventario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[6.3] integracion_langflow/__init__.py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13   |   Tamaño: 0.51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Integracion LangFlow &lt;-&gt; GDA (Gemelo Digital Agricola).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Expone una capa de prototipado visual y orquestacion low-code sobre el motor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existente: ABM Mesa (FAO-56), XGBoost campeon, NSGA-III y Sobol.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La logica de negocio vive en ``integracion_langflow.core`` (sin dependencias de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LangFlow) para que sea testeable de forma aislada. ``integracion_langflow.components``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solo la envuelve en componentes visuales de LangFlow.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__version__ = "1.0.0"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__all__ = ["config", "core", "flow_export", "templates"]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[6.4] integracion_langflow/components/conexion.py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138   |   Tamaño: 5.17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conexion.py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"""Componentes LangFlow de conexion al backend GDA y a la API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integracion_langflow.components._base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Component,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DropdownInput,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IntInput,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MultilineInput,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StrInput,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_diccionario,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_entero,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valor_entrada,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integracion_langflow.core import api as core_api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ENDPOINTS = [f"{e['metodo']} {e['endpoint']}" for e in core_api.ENDPOINTS_GDA]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class LlamarAPIFastAPI(Component):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"""Llama a cualquier endpoint del backend FastAPI del GDA."""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display_name = "🔌 Conectar con Backend FastAPI"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"Llama a los endpoints REST del backend GDA (lanzar simulación, consultar estado,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"obtener resultados, frente de Pareto, modelos de ML, asistente agronómico).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"Devuelve código HTTP y cuerpo de la respuesta sin propagar errores de red."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icon = "🔌"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name = "GDALlamarAPIFastAPI"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DropdownInput(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name="metodo",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display_name="Método",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value="GET",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options=["GET", "POST", "PUT", "DELETE"],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StrInput(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name="endpoint",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display_name="Endpoint",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value="/regiones",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info="Ejemplos: /regiones, /simulaciones, /simulaciones/{id}/resultados, /modelos_ml",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MultilineInput(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name="payload",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display_name="Cuerpo JSON (para POST/PUT)",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value="{}",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StrInput(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name="base_url",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display_name="URL base del backend",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value="",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info="Vacío = " + config.GDA_API_BASE,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IntInput(name="timeout", display_name="Timeout (s)", value=120),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Output(name="respuesta", display_name="Respuesta",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Output(name="ok", display_name="¿Éxito?", method="ok"),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def run(self) -&gt; dict: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resultado = core_api.llamar_api(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endpoint=str(valor_entrada(self, "endpoint", "/regiones")),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metodo=str(valor_entrada(self, "metodo", "GET")),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payload=_diccionario(valor_entrada(self, "payload", "{}")),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base_url=str(valor_entrada(self, "base_url", "") or "").strip() or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timeout=_entero(valor_entrada(self, "timeout", 120), 120),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self._respuesta = resultado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if resultado.get("ok"):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self.status = f"✅ {resultado['metodo']} {resultado['url']} → HTTP {resultado['codigo_http']}"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self.status = f"⚠️ {resultado['metodo']} {resultado['url']} falló: {resultado.get('error') or resultado.get('codigo_http')}"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return resultado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def ok(self)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respuesta = getattr(self, "_respuesta", None) or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return bool(respuesta.get("ok"))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>class PanelControlUsuario(Component):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"""Punto de entrada del flujo: define region, objetivo y numero de escenarios."""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display_name = "🎛️ Panel de Control de Escenarios"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"Nodo de entrada que concentra los parámetros de control de un flujo: región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"agroecológica, objetivo de la optimización y número de escenarios. Su salida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"DataFrame de una fila alimenta el diseño experimental y el lote de simulación."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icon = "🎛️"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name = "GDAPanelControlUsuario"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DropdownInput(name="region", display_name="Región", value="NOROESTE", options=config.REGIONES),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DropdownInput(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name="objetivo",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display_name="Objetivo principal",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value="max_rendimiento_min_agua",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options=[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"max_rendimiento_min_agua",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"max_rendimiento",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"min_agua",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"min_lixiviacion",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"max_margen",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IntInput(name="num_escenarios", display_name="Número de escenarios", value=50),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IntInput(name="semilla", display_name="Semilla aleatoria", value=42),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outputs = [DataFrameOutput(name="configuracion", display_name="Configuración", method="run")]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region = str(valor_entrada(self, "region", "NOROESTE")).upper()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if region not in config.REGIONES: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raise ValueError(f"Región inválida: {region}. Opciones: {', '.join(config.REGIONES)}")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configuracion = pd.DataFrame(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    "objetivo": str(valor_entrada(self, "objetivo", "max_rendimiento_min_agua")),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    "num_escenarios": max(1, _entero(valor_entrada(self, "num_escenarios", 50), 50)),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    "semilla": _entero(valor_entrada(self, "semilla", 42),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self.status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f"🎛️ {configuracion.iloc[0]['num_escenarios']} escenarios en {region} —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f"objetivo: {configuracion.iloc[0]['objetivo']}"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return configuracion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[6.5] integracion_langflow/components/datos.py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132   |   Tamaño: 5.35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datos.py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"""Componentes LangFlow de entrada de datos y diseno experimental."""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integracion_langflow.components._base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Component,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DropdownInput,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FloatInput,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IntInput,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_entero,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valor_entrada,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integracion_langflow.core import abm, config, datos as core_datos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REGIONES = ["NOROESTE", "CENTRO-OCCIDENTE", "SURESTE", "TODAS"]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class CargarDatosCYBench(Component):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"""Carga el dataset maestro armonizado de maiz (CIMMYT + USDA, N=5,009)."""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display_name = "📊 Cargar Datos CY-Bench México"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"Carga el dataset maestro armonizado de maíz (CIMMYT Chiapas/Texcoco/Bajío +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"USDA Colorado, N=5,009 parcelas, 40 covariables biofísicas) o el paquete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"CY-Bench sintético por región."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icon = "📊"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name = "GDACargarDatosCYBench"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DropdownInput(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name="origen",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display_name="Origen de datos",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value="dataset_maestro",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options=["dataset_maestro", "cybench_cybench", "cybench_meteo", "cybench_suelo"],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info="dataset_maestro: data/data_clean.csv (N=5,009). cybench_*: generador sintético por región.",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DropdownInput(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name="region",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display_name="Región",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value="TODAS",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options=REGIONES,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info="Solo aplica al generador CY-Bench y al filtrado del dataset maestro.",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IntInput(name="n_registros", display_name="Máximo de registros (0 = todos)", value=0),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FloatInput(name="anio_min", display_name="Año mínimo (opcional)", value=0.0),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FloatInput(name="anio_max", display_name="Año máximo (opcional)", value=0.0),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DataFrameOutput(name="dataframe", display_name="Dataset",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Output(name="resumen", display_name="Resumen", method="resumen"),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origen = str(valor_entrada(self, "origen", "dataset_maestro"))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region = str(valor_entrada(self, "region", "TODAS")).upper()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n_registros = _entero(valor_entrada(self, "n_registros", 0), 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anio_min = _entero(valor_entrada(self, "anio_min", 0), 0) or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anio_max = _entero(valor_entrada(self, "anio_max", 0), 0) or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if origen.startswith("cybench"):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if region == "TODAS":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  raise ValueError("El generador CY-Bench requiere una región concreta")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paquete = core_datos.generar_datos_cybench(region)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clave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  "cybench_cybench": "yield",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"cybench_meteo": "meteo",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"cybench_suelo": "soil",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}[origen]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df = paquete[config.CYBENCH_KEYS[clave]]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self.status = f"✅ CY-Bench {clave}: {len(df)} registros de {region}"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regiones = None if region == "TODAS" else [region]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df = core_datos.cargar_dataset_maestro(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n_registros=n_registros or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regiones=regiones,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anio_min=anio_min,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anio_max=anio_max,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self.status = f"✅ Dataset maestro: {len(df):,} registros x {df.shape[1]} variables"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return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def resumen(self)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df =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lineas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"### 📊 Dataset cargado",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f"- Registros: **{len(df):,}**",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f"- Variables: **{df.shape[1]}**",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f"- Años: {int(df['year'].min())}–{int(df['year'].max())}" if "year" in df.columns else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"| Variable | Media | Mín | Máx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"|---|---|---|---|",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numericas = df.select_dtypes("number")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for columna in numericas.columns[:10]: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serie = numericas[columna]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lineas.append(f"| {columna} | {serie.mean():,.3f} | {serie.min():,.3f} | {serie.max():,.3f} |")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return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>class DisenarEscenariosLHS(Component):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"""Genera el diseno experimental de escenarios (hipercubo latino)."""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display_name = "🎲 Diseñar Escenarios (Hipercubo Latino)"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"Genera el diseño experimental de escenarios de manejo sobre las cinco variables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"de decisión del GDA (dosis de N, momento de N, estrategia de riego, fecha de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"siembra y densidad) con muestreo de hipercubo latino reproducible."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icon = "🎲"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name = "GDADisenarEscenariosLHS"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IntInput(name="n_escenarios", display_name="Número de escenarios", value=10),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DropdownInput(name="region", display_name="Región", value="NOROESTE", options=REGIONES[:3]),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IntInput(name="semilla", display_name="Semilla aleatoria", value=42),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outputs = [DataFrameOutput(name="escenarios", display_name="Escenarios", method="run")]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n = max(1, _entero(valor_entrada(self, "n_escenarios", 10), 10))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region = str(valor_entrada(self, "region", "NOROESTE")).upper()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semilla = _entero(valor_entrada(self, "semilla", 42), 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diseno = abm.disenar_escenarios(n=n, region=region, semilla=semilla)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self.status = f"✅ {len(diseno)} escenarios diseñados para {region} (semilla {semilla})"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return diseno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[6.6] integracion_langflow/components/modelo.py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101   |   Tamaño: 3.98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modelo.py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 LangFlow de prediccion con el modelo XGBoost campeon."""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integracion_langflow.components._base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Component,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BoolInput,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DataFrameInput,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StrInput,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_booleano,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_dataframe,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valor_entrada,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integracion_langflow.core import xgboost_inferencia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class PrediccionXGBoost(Component):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"""Ejecuta el modelo XGBoost validado (R2=0.8447) sobre datos de entrada."""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display_name = "🤖 Predicción XGBoost (Modelo Campeón)"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"Ejecuta el modelo XGBoost campeón validado en el conjunto de prueba ciego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"(R²=0.8447, RMSE=1.0153 ton/ha, N=752) sobre el DataFrame de entrada. Aplica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"automáticamente la ingeniería de características y el preprocesador ajustados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"exclusivamente en el conjunto de entrenamiento."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icon = "🤖"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name = "GDAPrediccionXGBoost"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DataFrameInput(name="datos_entrada", display_name="Datos de entrada"),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StrInput(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name="ruta_modelo",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display_name="Ruta del modelo (opcional)",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value="",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info="Vacío = results/models/champion_model.joblib",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StrInput(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name="ruta_preprocesador",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display_name="Ruta del preprocesador (opcional)",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value="",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info="Vacío = results/data_quality/preprocessor_pipeline.joblib",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BoolInput(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name="incluir_intervalo",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display_name="Incluir banda de predicción",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value=False,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DataFrameOutput(name="predicciones", display_name="Predicciones",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Output(name="metricas", display_name="Métricas", method="metricas"),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datos = _dataframe(valor_entrada(self, "datos_entrada",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if datos.empty: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raise ValueError(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  "Conecte la salida de «Cargar Datos CY-Bench» a la entrada «Datos de entrada»."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ruta_modelo = str(valor_entrada(self, "ruta_modelo", "") or "").strip() or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ruta_pre = str(valor_entrada(self, "ruta_preprocesador", "") or "").strip() or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resultado = xgboost_inferencia.prediccion_xgboost(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datos,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ruta_modelo=ruta_modelo,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preprocesador=ruta_pre,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incluir_intervalo=_booleano(valor_entrada(self, "incluir_intervalo", False)),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self._resultado = resultado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self.status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f"✅ Predicción completada para {len(resultado):,} parcelas —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f"media {resultado['rendimiento_predicho_ton_ha'].mean():.3f} ton/ha"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return resultado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def metricas(self)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df = getattr(self, "_resultado",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if df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df =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calculadas = xgboost_inferencia.metricas_prediccion(df)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referencia = xgboost_inferencia.referencia_campeon()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lineas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"### 🤖 Desempeño del modelo campeón",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"| Métrica | Este flujo | Referencia (test ciego)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"|---|---|---|",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f"| n | {calculadas.get('n', 'n/d')} | {referencia['n_test']}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f"| RMSE (ton/ha) | {calculadas.get('rmse_ton_ha', float('nan')):.4f} | {referencia['rmse']:.4f}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f"| MAE (ton/ha) | {calculadas.get('mae_ton_ha', float('nan')):.4f} | {referencia['mae']:.4f}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f"| R² | {calculadas.get('r2', float('nan')):.4f} | {referencia['r2']:.4f}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f"| MAPE (%) | {calculadas.get('mape_pct', float('nan')):.2f} | {referencia['mape_pct']:.2f} |",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"&gt; Si «n» es menor a 752, las métricas de este flujo son in-sample y no son",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"&gt; comparables directamente con la referencia publicada.",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return "\n".join(lineas)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[6.7] integracion_langflow/components/optimizacion.py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164   |   Tamaño: 6.74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optimizacion.py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"""Componentes LangFlow de optimizacion multiobjetivo y sensibilidad global."""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integracion_langflow.components._base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Component,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DataFrameInput,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DropdownInput,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IntInput,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StrInput,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_dataframe,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_entero,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_lista,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valor_entrada,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integracion_langflow.core import pareto as core_pareto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from integracion_langflow.core import sobol as core_sobol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OBJETIVOS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"lixiviacion_N_kg_ha",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"margen_economico_usd_ha",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class OptimizarParetoNSGAIII(Component):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"""Genera el frente de Pareto multiobjetivo con NSGA-III."""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display_name = "⚖️ Optimización Multi-Objetivo NSGA-III"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"Maximiza el rendimiento y el margen económico y minimiza el uso de agua y la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"lixiviación de nitrógeno usando NSGA-III (pymoo) sobre los resultados del lote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"de simulaciones. Devuelve el frente no dominado y los arquetipos de decisión."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icon = "⚖️"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name = "GDAOptimizarParetoNSGAIII"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DataFrameInput(name="resultados_simulaciones", display_name="Resultados de simulaciones"),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StrInput(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name="objetivos",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display_name="Objetivos (separados por coma)",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value=",".join(OBJETIVOS),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info="Objetivo a minimizar: uso de agua y lixiviación. A maximizar: rendimiento y margen.",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IntInput(name="num_generaciones", display_name="Generaciones", value=100),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IntInput(name="tamano_poblacion", display_name="Tamaño de población", value=100),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DataFrameOutput(name="frente_pareto", display_name="Frente de Pareto",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DataFrameOutput(name="arquetipos", display_name="Arquetipos de decisión", method="arquetipos"),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resultados = _dataframe(valor_entrada(self, "resultados_simulaciones",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raise ValueError(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  "Conecte la salida de «Ejecutar Lote de Simulaciones ABM» a la entrada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"«Resultados de simulaciones»."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objetivos = _lista(valor_entrada(self, "objetivos", ",".join(OBJETIVOS)))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generaciones = _entero(valor_entrada(self, "num_generaciones", 100), 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poblacion = max(10, _entero(valor_entrada(self, "tamano_poblacion", 100), 100))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frente = core_pareto.frente_pareto_nsga3(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resultados,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objetivos=objetivos or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num_generaciones=generaciones,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tamano_poblacion=poblacion,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self._frente = frente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self._resultados = resultados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self.status = f"✅ Frente de Pareto generado: {len(frente)} soluciones no dominadas"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return frente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def arquetipos(self)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frente = getattr(self, "_frente",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resultados = getattr(self, "_resultados",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if frente is None or resultados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frente =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resultados = self._resultados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tabla = core_pareto.elegir_arquetipos(frente)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if len(tabla) == 0 and len(resultados):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tabla = core_pareto.elegir_arquetipos(resultados)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self.status = f"✅ {len(tabla)} arquetipos de decisión identificados"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return tabla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>class AnalisisSensibilidadSobol(Component):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"""Calcula los indices de sensibilidad global S1 y ST de Sobol."""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display_name = "🔬 Análisis de Sensibilidad Sobol"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"Calcula los índices S1 (efecto principal) y ST (efecto total) de Sobol sobre las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"variables de manejo para identificar qué factor explica la variabilidad del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"rendimiento, el uso de agua y la lixiviación de nitrógeno."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icon = "🔬"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name = "GDAAnalisisSensibilidadSobol"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DataFrameInput(name="datos", display_name="Resultados de simulaciones"),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DropdownInput(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name="variable_objetivo",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display_name="Variable objetivo",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value="rendimiento_ton_ha",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options=OBJETIVOS,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StrInput(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name="variables",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display_name="Variables de entrada (opcional)",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value="",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info="Vacío = todas las variables de decisión presentes en la tabla.",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IntInput(name="num_muestras", display_name="Muestras base (Saltelli)", value=4096),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DataFrameOutput(name="indices", display_name="Índices Sobol",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Output(name="interpretacion", display_name="Interpretación", method="interpretacion"),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datos = _dataframe(valor_entrada(self, "datos",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if datos.empty: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raise ValueError("Conecte la salida de «Ejecutar Lote de Simulaciones ABM» a la entrada «Datos».")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variables = _lista(valor_entrada(self, "variables", "")) or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objetivo = str(valor_entrada(self, "variable_objetivo", "rendimiento_ton_ha"))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muestras = max(16, _entero(valor_entrada(self, "num_muestras", 4096), 4096))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tabla = core_sobol.sensibilidad_sobol(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datos, variables=variables, variable_objetivo=objetivo, num_muestras=muestras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self._tabla = tabla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self._objetivo = objetivo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top = core_sobol.variables_mas_influyentes(tabla, top_n=3, objetivo=objetivo)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if len(top):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leader = top.iloc[0]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self.status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f"✅ Análisis Sobol completo — variable más influyente: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f"{leader['variable']} (ST={leader['ST']:.3f})"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self.status = "✅ Análisis Sobol completo"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return tabla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def interpretacion(self)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tabla = getattr(self, "_tabla",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if tabla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tabla =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objetivo = getattr(self, "_objetivo", "rendimiento_ton_ha")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top = core_sobol.variables_mas_influyentes(tabla, top_n=5, objetivo=objetivo)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if len(top)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return "No fue posible calcular índices para el objetivo seleccionado."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lineas = [f"### 🔬 Variables más influyentes en `{objetivo}`", ""]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for _, fila in top.iterrows():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nivel = "alta" if fila["ST"] &gt;= 0.3 else "media" if fila["ST"] &gt;= 0.1 else "baja"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lineas.append(f"- **{fila['variable']}** — S1={fila['S1']:.3f}, ST={fila['ST']:.3f} (influencia {nivel})")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lineas += ["", "&gt; ST ≥ 0.3 indica control fuerte de la variable sobre la respuesta simulada."]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return "\n".join(lineas)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[6.8] integracion_langflow/components/salida.py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121   |   Tamaño: 4.55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salida.py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"""Componentes LangFlow de salida: generacion de reportes y visualizacion."""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integracion_langflow.components._base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Component,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BoolInput,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DataFrameInput,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DropdownInput,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IntInput,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MessageTextInput,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StrInput,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_booleano,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_dataframe,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_entero,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valor_entrada,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from integracion_langflow.core import informe as core_informe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TIPOS_INFORME = ["prediccion", "simulaciones", "sensibilidad"]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class GenerarReporte(Component):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"""Convierte los DataFrames del flujo en un reporte de texto legible."""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display_name = "📄 Generar Reporte"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"Genera un reporte en Markdown a partir de los resultados del flujo (predicciones,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"lote de simulaciones o índices de Sobol) y opcionalmente lo guarda en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"outputs/langflow/."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icon = "📄"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name = "GDAGenerarReporte"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DataFrameInput(name="datos", display_name="Datos"),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DropdownInput(name="tipo_informe", display_name="Tipo de informe", value="prediccion", options=TIPOS_INFORME),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DataFrameInput(name="datos_secundarios", display_name="Arquetipos (opcional)"),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StrInput(name="titulo", display_name="Título", value=""),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BoolInput(name="guardar", display_name="Guardar en outputs/langflow/", value=False),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MessageTextInput(name="reporte", display_name="Reporte",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Output(name="ruta", display_name="Ruta del archivo", method="ruta"),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def run(self)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datos = _dataframe(valor_entrada(self, "datos",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tipo = str(valor_entrada(self, "tipo_informe", "prediccion"))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titulo = str(valor_entrada(self, "titulo", "") or "").strip()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secundarios = _dataframe(valor_entrada(self, "datos_secundarios",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if datos.empty: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texto = "No hay datos para generar el informe."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elif tipo == "prediccion":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texto = core_informe.resumen_prediccion(datos, titulo or "Predicción de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elif tipo == "simulaciones":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texto = core_informe.resumen_simulaciones(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datos, arquetipos=secundarios if not secundarios.empty else None, titulo=titulo or "Optimización multiobjetivo"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texto = core_informe.resumen_sensibilidad(datos, titulo or "Análisis de sensibilidad global")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self._texto = texto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if _booleano(valor_entrada(self, "guardar", False)):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ruta = core_informe.guardar_reporte(texto, nombre=f"informe_{tipo}")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self._ruta = ruta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self.status = f"📄 Informe generado y guardado en {ruta}"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self._ruta =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self.status = "📄 Informe generado"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return texto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def ruta(self)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if not hasattr(self, "_ruta"):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return getattr(self, "_ruta", 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>class MostrarDataFrame(Component):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"""Muestra un DataFrame como tabla en el panel de resultados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display_name = "👁️ Mostrar Resultados"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"Presenta el DataFrame recibido como tabla de texto en el panel de resultados de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"LangFlow. Actívalo como salida de un nodo para inspeccionar el flujo durante el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"prototipado."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icon = "👁️"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name = "GDAMostrarDataFrame"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DataFrameInput(name="dataframe", display_name="DataFrame"),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IntInput(name="max_filas", display_name="Máximo de filas mostradas", value=25),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MessageTextInput(name="tabla", display_name="Tabla",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DataFrameOutput(name="dataframe", display_name="DataFrame (sin cambios)",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def run(self)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df = _dataframe(valor_entrada(self, "dataframe",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if df.empty: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self.status = "⚠️ No hay datos para mostrar"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return "_(sin datos)_"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max_filas = max(1, _entero(valor_entrada(self, "max_filas", 25), 25))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vista = df.head(max_filas)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texto = vista.to_markdown(index=False)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if len(df) &gt; max_filas: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texto += f"\n\n_… y {len(df) - max_filas} filas más_"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self.status = f"👁️ Mostrando {len(vista)} de {len(df):,} filas × {df.shape[1]} columnas"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return texto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def dataframe(self)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return _dataframe(valor_entrada(self, "dataframe", None))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[6.9] integracion_langflow/components/simulacion.py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144   |   Tamaño: 6.31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simulacion.py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"""Componentes LangFlow de simulacion del gemelo ABM (Mesa 3.5.1)."""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from integracion_langflow.components._base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Component,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BoolInput,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DataFrameInput,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DropdownInput,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FloatInput,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IntInput,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StrInput,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_booleano,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_dataframe,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_entero,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_flotante,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valor_entrada,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from integracion_langflow.core import abm, config, datos as core_datos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OPCIONES_RIEGO = ["sin_riego", "deficitario", "completo"]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OPCIONES_MOMENTO = ["presiembra", "encamado", "floracion"]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class EjecutarSimulacionABM(Component):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"""Ejecuta una simulacion del gemelo digital con parametros de manejo."""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display_name = "🌾 Simulación ABM Mesa"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"Ejecuta el motor de agentes (Mesa 3.5.1) del gemelo digital: balance hídrico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"FAO-56, fenología, estrés nutricional y rendimiento por zona de manejo. Devuelve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"las métricas de la simulación (rendimiento, uso de agua, lixiviación de N, margen)."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icon = "🌾"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name = "GDAEjecutarSimulacionABM"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DropdownInput(name="region", display_name="Región", value="NOROESTE", options=config.REGIONES),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FloatInput(name="dosis_N_kg_ha", display_name="Dosis de N (kg/ha)", value=150.0),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DropdownInput(name="momento_N", display_name="Momento de aplicación del N", value="encamado", options=OPCIONES_MOMENTO),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DropdownInput(name="estrategia_riego", display_name="Estrategia de riego", value="completo", options=OPCIONES_RIEGO),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IntInput(name="fecha_siembra_offset", display_name="Desfase de siembra (días)", value=0),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FloatInput(name="densidad", display_name="Densidad de plantas (pl/ha)", value=70000.0),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IntInput(name="num_dias", display_name="Días de simulación", value=config.DIAS_CICLO),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Output(name="metricas", display_name="Métricas",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DataFrameOutput(name="historico", display_name="Serie diaria", method="serie_diaria"),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def _preparar(self):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region = str(valor_entrada(self, "region", "NOROESTE")).upper()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if region not in config.REGIONES: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raise ValueError(f"Región inválida: {region}. Opciones: {', '.join(config.REGIONES)}")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codigos_momento = {nombre: i for i, nombre in enumerate(OPCIONES_MOMENTO)}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momento = str(valor_entrada(self, "momento_N", "encamado"))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momento = codigos_momento.get(momento,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parametros = abm.escenario_desde_parametros(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dosis_N=_flotante(valor_entrada(self, "dosis_N_kg_ha", 150.0), 150.0),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momento_N=momento,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estrategia_riego=str(valor_entrada(self, "estrategia_riego", "completo")),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fecha_siembra_offset=_entero(valor_entrada(self, "fecha_siembra_offset", 0), 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densidad=_flotante(valor_entrada(self, "densidad", 70000.0), 70000.0),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num_dias = max(1, _entero(valor_entrada(self, "num_dias", config.DIAS_CICLO), config.DIAS_CICLO))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return region, parametros, num_dias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def run(self) -&gt; dict: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region, parametros, num_dias = self._preparar()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clima = core_datos.construir_clima_diario(region, num_dias)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fila = abm.simular_escenario(parametros, region=region, num_dias=num_dias, clima=clima)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self._clima = clima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self._fila = fila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if not fila.get("exito"):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self.status = f"❌ Simulación fallida: {fila.get('error')}"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raise RuntimeError(f"La simulación ABM falló: {fila.get('error')}")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rendimiento = fila.get("rendimiento_ton_ha") or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self.status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f"✅ Simulación {region} completa ({num_dias} días):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f"rendimiento {rendimiento:.2f} ton/ha,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f"agua {fila.get('uso_agua_m3_ha', 0.0):,.0f} m³/ha"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return {k: v for k, v in fila.items() if k != "exito"}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def serie_diaria(self)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clima = getattr(self, "_clima",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if clima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self.run()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clima = self._clima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return clima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>class EjecutarLoteSimulaciones(Component):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"""Ejecuta un lote de escenarios de manejo compartiendo la misma serie climatica."""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display_name = "🌾 Ejecutar Lote de Simulaciones ABM"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description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"Toma la tabla de escenarios produced por «Diseñar Escenarios (Hipercubo Latino)»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"y ejecuta el gemelo ABM para cada uno, devolviendo una fila por escenario con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"rendimiento, uso de agua, lixiviación de N y margen económico."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icon = "🧪"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name = "GDAEjecutarLoteSimulaciones"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inputs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DataFrameInput(name="escenarios", display_name="Escenarios"),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DropdownInput(name="region", display_name="Región", value="NOROESTE", options=config.REGIONES),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IntInput(name="num_dias", display_name="Días de simulación", value=config.DIAS_CICLO),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BoolInput(name="filtrar_fallidos", display_name="Descartar escenarios fallidos", value=True),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outputs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DataFrameOutput(name="resultados", display_name="Resultados del lote", method="run"),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def run(self) -&gt; 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escenarios = _dataframe(valor_entrada(self, "escenarios",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if escenarios.empty: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raise ValueError(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"Conecte la salida de «Diseñar Escenarios (Hipercubo Latino)» a la entrada «Escenarios»."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region = str(valor_entrada(self, "region", "NOROESTE")).upper()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num_dias = max(1, _entero(valor_entrada(self, "num_dias", config.DIAS_CICLO), config.DIAS_CICLO))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resultados = abm.simular_lote(escenarios, region=region, num_dias=num_dias)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if _booleano(valor_entrada(self, "filtrar_fallidos", True), True) and "exito"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resultados = resultados[resultados["exito"].fillna(False).astype(bool)].reset_index(drop=True)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raise RuntimeError("Ningún escenario del lote terminó exitosamente.")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media = resultados["rendimiento_ton_ha"].mean()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self.status =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f"✅ {len(resultados)} escenarios simulados en {region}: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f"rendimiento medio {media:.2f} ton/ha"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return resultados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[6.10] integracion_langflow/components/_base.py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218   |   Tamaño: 6.89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_base.py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"""Capa adaptadora hacia LangFlow.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LangFlow no es una dependencia dura del proyecto GDA: el motor, los datos y los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artefactos ya son utilizables sin el. Este modulo permite que los componentes 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registren en el servidor visual cuando LangFlow esta instalado, y que sigan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siendo importables y ejecutables (para pruebas y para el backend FastAPI) cuando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no lo esta.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Uso recomendado en un flujo: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from integracion_langflow.components import PrediccionXGBoost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typing import Any,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LANGFLOW_DISPONIBLE: bool =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VERSION_LANGFLOW: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try:  # pragma: no cover - depende del entorno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from langflow.custom import Component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from langflow.io import (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BoolInput,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DataFrameInput,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DataFrameOutput,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DropdownInput,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FloatInput,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IntInput,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MessageTextInput,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MultilineInput,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Output,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StrInput,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from langflow.field_typing import DataFrame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LANGFLOW_DISPONIBLE =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from importlib.metadata import version as _version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VERSION_LANGFLOW = _version("langflow")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except Exception:  # pragma: no cover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VERSION_LANGFLOW = "desconocida"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except ImportError:  # pragma: no cover - ruta sin LangFlow instalado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import pandas as _pd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DataFrame = _pd.DataFrame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class _EntradaFalsa: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"""Marcador de posicion. Solo se usa si LangFlow no esta instalado."""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def __init__(self, *args: Any, **kwargs: Any)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self.args = args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self.kwargs = kwargs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StrInput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IntInput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FloatInput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BoolInput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DropdownInput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MultilineInput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MessageTextInput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DataFrameInput = _EntradaFalsa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class DataFrameOutput(_EntradaFalsa):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class Output(_EntradaFalsa):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class Component:  # type: ignore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"""Implementacion minima de ``langflow.custom.Component``.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Reproduce lo unico que usan los componentes del GDA: los valores de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entrada como atributos y el atributo ``status`` que LangFlow muestra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debajo del nodo.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display_name = "Componente GDA"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description =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icon = "🌾"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name = "ComponenteGDA"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inputs: List[Any]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outputs: List[Any]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def __init__(self, **valores: Any)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self.status: str =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for nombre in [str(getattr(i, "name", "")) for i in self.inputs]: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if nombre and hasattr(self, nombre):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setattr(self, nombre, valores.pop(nombre, None))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for clave, valor in valores.items():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setattr(self, clave, 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def valor(self, nombre: str, defecto: Any = None)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"""Lee un valor de entrada con respaldo (LangFlow lo inyecta como atributo)."""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return valor_entrada(self, nombre, 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def log(self, mensaje: str)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logger.info("[%s] %s", type(self).__name__, mensaje)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def _configuracion(self, **kwargs: Any) -&gt; None:  # pragma: no cover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>def valor_entrada(componente: Any, nombre: str, defecto: Any = None)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"""Lee un valor de entrada del componente con respaldo.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LangFlow inyecta los campos del panel lateral como atributos de 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instancia; algunos se omiten si el usuario no los toco.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valor = getattr(componente, nombre, None)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if valor is None or (isinstance(valor, str) and not valor.strip()):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return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return valor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>def _booleano(valor: Any, defecto: bool = False)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"""Interpreta booleanos que llegan como texto desde la interfaz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if valor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return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if isinstance(valor, bool):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return valor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if isinstance(valor, (int, float)):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return bool(valor)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return str(valor).strip().lower() in ("1", "true", "t", "si", "sí", "yes", "y")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>def _flotante(valor: Any, defecto: float) -&gt; float: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return float(valor)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return float(defecto)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>def _entero(valor: Any, defecto: int) -&gt; int: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return int(float(valor))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return int(defecto)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>def _lista(valor: Any) -&gt; List[str]: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"""Normaliza un campo multientrada a lista de cadenas no vacias."""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if valor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if isinstance(valor,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partes = [p.strip() for p in valor.replace(";", ",").split(",")]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return [p for p in partes if p]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if isinstance(valor, (list, tuple, set)):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return [str(p).strip() for p in valor if str(p).strip()]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return [str(valor)]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>def _diccionario(valor: Any) -&gt; dict: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"""Normaliza un campo tipo JSON/dict que llega como texto desde la interfaz."""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if valor is None or valor == "":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if isinstance(valor,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return dict(valor)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if isinstance(valor,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carga = json.loads(valor)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return carga if isinstance(carga, dict) else {"valor": carga}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except json.JSONDecodeError: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return {"valor": valor}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return {"valor": valor}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>def _dataframe(valor: Any)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"""Convierte la entrada de un componente en DataFrame de pandas."""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if valor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return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if isinstance(valor, pd.DataFrame):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return valor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if isinstance(valor, dict):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return pd.DataFrame(valor)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if isinstance(valor, list):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return pd.DataFrame(valor)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if hasattr(valor, "data") and isinstance(getattr(valor, "data"), pd.DataFrame):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return valor.data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if hasattr(valor, "value") and isinstance(getattr(valor, "value"), pd.DataFrame):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return valor.value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return pd.DataFrame(valor)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except Exception as exc:  # pragma: no cover - defensivo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raise TypeError(f"No se pudo convertir la entrada a DataFrame: {exc}") from exc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>__all__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"LANGFLOW_DISPONIBLE",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"VERSION_LANGFLOW",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"Component",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"DataFrame",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"StrInput",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"IntInput",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"FloatInput",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"BoolInput",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"DropdownInput",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"MultilineInput",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"MessageTextInput",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"DataFrameInput",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"DataFrameOutput",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"Output",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"_booleano",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"valor_entrada",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"_flotante",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"_entero",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"_lista",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"_diccionario",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"_dataframe",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[6.11] integracion_langflow/components/__init__.py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50   |   Tamaño: 2.18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"""Componentes personalizados de LangFlow para el Gemelo Digital Agrícola.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Al arrancar LangFlow con ``LANGFLOW_COMPONENTS_PATH`` apuntando a este paquete,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todos los nodos quedan disponibles en la paleta «GDA».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LANGFLOW_COMPONENTS_PATH=./integracion_langflow/components langflow run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Cada componente es una fachada fina sobre ``integracion_langflow.core``: 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lógica de negocio no depende de LangFlow, por lo que los mismos cálculos 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ejecutan en el backend FastAPI y en las pruebas.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integracion_langflow.components._base import LANGFLOW_DISPONIBLE, VERSION_LANGFLOW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from integracion_langflow.components.conexion import LlamarAPIFastAPI, PanelControlUsuario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from integracion_langflow.components.datos import CargarDatosCYBench, DisenarEscenariosLHS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from integracion_langflow.components.modelo import PrediccionXGBoost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from integracion_langflow.components.optimizacion import AnalisisSensibilidadSobol, OptimizarParetoNSGAIII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integracion_langflow.components.salida import GenerarReporte, MostrarDataFrame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integracion_langflow.components.simulacion import EjecutarLoteSimulaciones, EjecutarSimulacionABM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i/>
          <w:color w:val="4A7C59"/>
          <w:sz w:val="16"/>
        </w:rPr>
        <w:t>#: Registro de componentes disponibles para documentación y para la plantilla.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COMPONENTES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CargarDatosCYBench.name: CargarDatosCYBench,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PrediccionXGBoost.name: PrediccionXGBoost,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PanelControlUsuario.name: PanelControlUsuario,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DisenarEscenariosLHS.name: DisenarEscenariosLHS,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EjecutarSimulacionABM.name: EjecutarSimulacionABM,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EjecutarLoteSimulaciones.name: EjecutarLoteSimulaciones,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OptimizarParetoNSGAIII.name: OptimizarParetoNSGAIII,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AnalisisSensibilidadSobol.name: AnalisisSensibilidadSobol,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LlamarAPIFastAPI.name: LlamarAPIFastAPI,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GenerarReporte.name: GenerarReporte,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MostrarDataFrame.name: MostrarDataFrame,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__all__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"LANGFLOW_DISPONIBLE",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"VERSION_LANGFLOW",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"COMPONENTES",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"CargarDatosCYBench",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"PrediccionXGBoost",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"PanelControlUsuario",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"DisenarEscenariosLHS",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"EjecutarSimulacionABM",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"EjecutarLoteSimulaciones",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"OptimizarParetoNSGAIII",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"AnalisisSensibilidadSobol",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"LlamarAPIFastAPI",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"GenerarReporte",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"MostrarDataFrame",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[6.12] integracion_langflow/core/abm.py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174   |   Tamaño: 6.43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abm.py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"""Ejecucion del gemelo ABM (Mesa 3.5.1) y diseno experimental de escenarios."""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importlib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typing import Any,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integracion_langflow.core import datos as core_datos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i/>
          <w:color w:val="4A7C59"/>
          <w:sz w:val="16"/>
        </w:rPr>
        <w:t># Columnas de salida que el resto del flujo consume (contrato con Pareto y Sobol).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COLUMNAS_RESULTADO: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"escenario_id",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"dosis_N",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"momento_N",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"estrategia_riego",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"fecha_siembra_offset",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"densidad",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"lixiviacion_N_kg_ha",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"margen_economico_usd_ha",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CODIGOS_RIEGO = {0: "sin_riego", 1: "deficitario", 2: "completo"}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CODIGOS_MOMENTO_N = {0: "presiembra", 1: "encamado", 2: "floracion"}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def _modulo_diseno():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"""Importa el modulo de diseno experimental resolviendo el acento del nombre."""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mod = importlib.import_module("modules.orquestador_langgraph.optimizacion.diseno_experimental")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for nombre in dir(mod):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normalizado = config.normalizar_nombre(nombre)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if normalizado.startswith("generar_dis") and ("percube" in normalizado or "latin" in normalizado):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return getattr(mod, 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raise AttributeError(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"No se encontro la funcion de hipercubo latino en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"modules.orquestador_langgraph.optimizacion.diseno_experimental"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def disenar_escenarios(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n: int = 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semilla: int = 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"""Hipercubo latino reproducible para las variables de decision del GDA.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Delega en ``optimizacion/diseno_experimental.py`` del orquestador LangGraph.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generador = _modulo_diseno()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diseno = generador(int(n), region=str(region).upper(), semilla=int(semilla))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diseno = diseno.copy()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if "escenario_id" not in diseno.columns: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diseno.insert(0, "escenario_id", [f"E{i + 1:03d}" for i in range(len(diseno))])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return diseno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def escenario_desde_parametros(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dosis_N: float = 150.0,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momento_N: int =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estrategia_riego: Any =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fecha_siembra_offset: int 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densidad: float = 70000,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validar: bool =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>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"""Normaliza parametros de manejo sueltos al diccionario que espera el ABM.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``estrategia_riego`` acepta el nombre (``"completo"``) o el codigo (``2``),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de modo que el componente de LangFlow sea usable por agronomos.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if isinstance(estrategia_riego, str):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clave = estrategia_riego.strip().lower()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if clave.isdigit():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estrategia_riego = int(clave)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inverso = {v: k for k, v in CODIGOS_RIEGO.items()}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estrategia_riego = inverso.get(clave, 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parametros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"dosis_N": float(dosis_N),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"momento_N": int(momento_N),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"estrategia_riego": int(estrategia_riego),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"fecha_siembra_offset": int(fecha_siembra_offset),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"densidad": float(densidad),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if validar: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from modules.orquestador_langgraph.langgraph_agent.tools import validar_escenario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if not validar_escenario(parametros, "NOROESTE"):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logger.warning("Escenario fuera de rango recomendado, se ejecuta de todos modos")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return parametros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>def _importar_motor():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"""Resuelve ``ejecutar_simulacion_zona`` sin depender de la tilde del nombre real."""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mod = importlib.import_module("modules.orquestador_langgraph.abm_model.model")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for nombre in dir(mod):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normalizado = config.normalizar_nombre(nombre)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if normalizado.startswith("ejecutar_simulacion") and "zona" in normalizado: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return getattr(mod, 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raise AttributeError(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"No se encontro la funcion de ejecucion por zona en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"modules.orquestador_langgraph.abm_model.model"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>def simular_escenario(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parametros: Dict[str, Any],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num_dias: int = config.DIAS_CICLO,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clima: Optional[pd.DataFrame]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escenario_id: str = "E001",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>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"""Ejecuta una simulacion ABM y devuelve una fila con el contrato de salida."""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ejecutar = _importar_motor()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if clima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clima = core_datos.construir_clima_diario(region, num_dias)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metricas = ejecutar(str(region).upper(), dict(parametros), clima, int(num_dias))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if not metricas.get("exito", False):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"escenario_id": escenario_id,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"exito":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"error": metricas.get("error", "error desconocido en la simulacion ABM"),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**{c: None for c in COLUMNAS_RESULTADO if c != "escenario_id"},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fila: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"escenario_id": escenario_id,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"region": 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"exito":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"dosis_N": parametros.get("dosis_N"),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"momento_N": parametros.get("momento_N"),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"estrategia_riego": parametros.get("estrategia_riego"),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"fecha_siembra_offset": parametros.get("fecha_siembra_offset"),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"densidad": parametros.get("densidad"),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"rendimiento_ton_ha": metricas.get("rendimiento_promedio_ton_ha"),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"uso_agua_m3_ha": metricas.get("uso_agua_promedio_m3_ha"),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"lixiviacion_N_kg_ha": metricas.get("lixiviacion_N_promedio_kg_ha"),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"margen_economico_usd_ha": metricas.get("margen_economico_promedio_usd_ha"),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"rendimiento_maximo_ton_ha": metricas.get("rendimiento_maximo_ton_ha"),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"dias_ciclo": metricas.get("dias_ciclo"),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return fila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>def simular_lote(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escenarios: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num_dias: int = config.DIAS_CICLO,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"""Ejecuta un lote de escenarios compartiendo la misma serie climatica diaria."""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clima = core_datos.construir_clima_diario(region, num_dias)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filas: List[Dict[str, Any]]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for i, esc in enumerate(escenarios.to_dict("records")):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parametros = {k: esc.get(k) for k in COLUMNAS_RESULTADO if k != "escenario_id"}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parametros = {k: v for k, v in parametros.items() if v is not None}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filas.append(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simular_escenario(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parametros=parametros,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region=region,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num_dias=num_dias,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clima=clima,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escenario_id=str(esc.get("escenario_id", f"E{i + 1:03d}")),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return pd.DataFrame(filas)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[6.13] integracion_langflow/core/api.py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116   |   Tamaño: 4.8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api.py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"""Conector HTTP hacia el backend FastAPI del GDA y hacia la API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typing import Any,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requests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TIMEOUT_POR_DEFECTO = 300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i/>
          <w:color w:val="4A7C59"/>
          <w:sz w:val="16"/>
        </w:rPr>
        <w:t># Endpoints publicados por el backend GDA (backend/api/router.py).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ENDPOINTS_GDA: List[Dict[str, str]]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{"metodo": "GET", "endpoint": "/regiones", "descripcion": "Catalogo de regiones agroecologicas"},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{"metodo": "GET", "endpoint": "/simulaciones", "descripcion": "Listar simulaciones"},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{"metodo": "POST", "endpoint": "/simulaciones", "descripcion": "Lanzar simulacion (202)"},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{"metodo": "GET", "endpoint": "/simulaciones/{sim_id}/estado", "descripcion": "Estado y progreso"},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{"metodo": "GET", "endpoint": "/simulaciones/{sim_id}/resultados", "descripcion": "Resultados de la simulacion"},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{"metodo": "GET", "endpoint": "/simulaciones/{sim_id}/pareto", "descripcion": "Frente de Pareto"},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{"metodo": "GET", "endpoint": "/simulaciones/{sim_id}/escenarios-optimos", "descripcion": "Escenarios optimos"},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{"metodo": "GET", "endpoint": "/modelos_ml", "descripcion": "Modelos de ML disponibles"},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{"metodo": "GET", "endpoint": "/modelos_ml/mejor/{region}", "descripcion": "Mejor modelo por region"},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{"metodo": "POST", "endpoint": "/chatbot/query", "descripcion": "Consulta al asistente agronomo"},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def llamar_api(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endpoint: str = "/simulaciones",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metodo: str = "POST",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payload: Optional[Dict[str, Any]]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base_url: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parametros_query: Optional[Dict[str, Any]]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timeout: int = TIMEOUT_POR_DEFECTO,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"""Componente "Conectar con Backend FastAPI".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Nunca propaga excepciones de red: devuelve un dict con ``ok=False`` 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``error`` para que el flujo de LangFlow pueda ramificar y avisar al usuario.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base = (base_url or config.GDA_API_BASE).rstrip("/")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endpoint = endpoint if endpoint.startswith("/") else f"/{endpoint}"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url = f"{base}{endpoint}"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metodo = (metodo or "GET").upper()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inicio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if metodo == "POST":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respuesta = requests.post(url, json=payload or {}, timeout=timeout)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elif metodo in ("PUT", "PATCH"):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respuesta = requests.request(metodo, url, json=payload or {}, timeout=timeout)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elif metodo == "DELETE":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respuesta = requests.delete(url, timeout=timeout)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respuesta = requests.get(url, params=parametros_query, timeout=timeout)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cuerpo: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cuerpo = respuesta.json()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except ValueError: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cuerpo = respuesta.text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"ok": respuesta.ok,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"codigo_http": respuesta.status_code,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"url": url,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"metodo": metodo,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"datos": cuerpo,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"duracion_s": round(time.time() - inicio,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except requests.RequestException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logger.warning("Fallo la llamada a %s: %s", url, exc)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"ok":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"codigo_http":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"url": url,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"metodo": metodo,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"datos":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"error": str(exc),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"duracion_s": round(time.time() - inicio, 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def health_gda(base_url: Optional[str] = None)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"""Comprueba la disponibilidad del backend GDA."""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base = (base_url or config.GDA_API_BASE).rstrip("/")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raiz = base[: -len("/api/v1")] if base.endswith("/api/v1") else base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return requests.get(f"{raiz}/health", timeout=5).ok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except requests.RequestException: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>def health_langflow(url: Optional[str] = None)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"""Comprueba la disponibilidad del servidor LangFlow (:7860)."""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url = (url or config.LANGFLOW_HOST).rstrip("/")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return requests.get(f"{url}/health", timeout=5).ok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except requests.RequestException: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>def listar_flujos_langflow(url: Optional[str] = None, api_key: Optional[str] = None)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"""Lista los flujos guardados en LangFlow a traves de su API v1."""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url = (url or config.LANGFLOW_HOST).rstrip("/")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cabeceras = {"x-api-key": api_key or config.LANGFLOW_API_KEY} if (api_key or config.LANGFLOW_API_KEY) else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r = requests.get(f"{url}/api/v1/flows/", headers=cabeceras, params={"get_all": True}, timeout=30)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if not r.ok: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return {"ok": False, "codigo_http": r.status_code, "error": r.text[:500], "flujos": []}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return {"ok": True, "flujos": r.json(), "total": len(r.json())}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except requests.RequestException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return {"ok": False, "error": str(exc), "flujos": []}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[6.14] integracion_langflow/core/datos.py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180   |   Tamaño: 6.93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datos.py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"""Carga de datos: dataset maestro N=5,009 y serie climatica CY-Bench."""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typing import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_DATASET_CACHE: Dict[str, pd.DataFrame]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_CYBENCH_CACHE: Optional[Dict[str, Dict[str, pd.DataFrame]]]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def _normalizar_region(region: str)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region = (region or "").strip().upper()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if region not in config.REGIONES: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raise ValueError(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f"Region invalida: {region!r}. Opciones validas: {', '.join(config.REGIONES)}"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return region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def cargar_dataset_maestro(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n_registros: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regiones: Optional[List[str]]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anio_min: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anio_max: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ruta: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"""Carga el dataset maestro armonizado (CIMMYT + USDA, N=5,009 x 40 variables).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No importa ``modules.ia_engine`` a proposito: ese modulo esta acoplado 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Streamlit y romperia el arranque de LangFlow.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ruta_final = config.RUTA_DATOS / (ruta or "data_clean.csv")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clave_cache = f"{ruta_final}|{n_registros}|{regiones}|{anio_min}|{anio_max}"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if clave_cache in _DATASET_CACHE: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return _DATASET_CACHE[clave_cache].copy()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if not ruta_final.exists():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raise FileNotFoundError(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f"Dataset maestro no encontrado en {ruta_final}.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"Ejecute el pipeline (python run_pipeline.py) o indique otra ruta."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df = pd.read_csv(ruta_final)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if 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validas = [_normalizar_region(r) for r in regiones]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columna_region = "macro_region_mexico"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if columna_region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mapa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    "NOROESTE": {"Chiapas", "Texcoco", "Bajio", "Bajío"},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    "CENTRO-OCCIDENTE": {"Bajio", "Bajío", "Michoacan", "Guanajuato", "Queretaro"},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  "SURESTE": {"Chiapas", "Tabasco", "Veracruz", "Oaxaca", "Yucatan"},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valores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for r in validas: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valores |= mapa.get(r, {r})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filtrado = df[df[columna_region].isin(valores)]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if not filtrado.empty: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  df = filtrado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if anio_min is not None and "year"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df = df[df["year"] &gt;= anio_min]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if anio_max is not None and "year"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df = df[df["year"] &lt;= anio_max]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if n_registros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df = df.head(int(n_registros))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df = df.reset_index(drop=True)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_DATASET_CACHE[clave_cache] =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logger.info("Dataset maestro cargado: %s filas x %s columnas", *df.shape)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return df.copy()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>def generar_datos_cybench(region: Optional[str] = None) -&gt; Dict[str, pd.DataFrame]: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"""Genera el diccionario CY-Bench sintetico de maiz para Mexico.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Devuelve ``{REGION: {yield_maize, meteo, soil, location, LUT_state}}``.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Importante: la clave del clima es ``meteo`` (no ``meteo_maize_MX``); 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orquestador LangGraph historico usa la clave equivocada y por eso siempre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cae al clima aleatorio de respaldo.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global _CYBENCH_CACHE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if _CYBENCH_CACHE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from modules.orquestador_langgraph.datos.carga_mexico import generar_datos_maiz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_CYBENCH_CACHE = generar_datos_maiz()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if region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return {r: {k: v.copy() for k, v in datos.items()} for r, datos in _CYBENCH_CACHE.items()}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region = _normalizar_region(region)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if region not in _CYBENCH_CACHE: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region = next(iter(_CYBENCH_CACHE))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return {k: v.copy() for k, v in _CYBENCH_CACHE[region].items()}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>def construir_clima_diario(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region: str = "NOROESTE",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num_dias: int = config.DIAS_CICLO,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anio: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rng_semilla: int = 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"""Construye la serie climatica diaria que consume ``GemeloMaiz``.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Usa los datos CY-Bench reales de la region cuando existen y completa los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dias faltantes con un ciclo sintestico reproducible. Devuelve un DataFrame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con las columnas exactas que lee el agente: ``precipitacion_mm, t_max_c,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t_min_c, radiacion_mj_m2``.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region = _normalizar_region(region)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num_dias = int(num_dias)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datos = generar_datos_cybench(region)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meteo = datos.get(config.CYBENCH_KEYS["meteo"])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except Exception as exc:  # pragma: no cover - defensivo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logger.warning("No se pudo obtener CY-Bench para %s (%s); se usa serie sintetica", region, exc)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meteo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if meteo is not None and not meteo.empty: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meteo = meteo.copy()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if anio is not None and "Year" in meteo.columns: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meteo = meteo[meteo["Year"] == anio]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meteo = meteo.sort_values([c for c in ("Year", "Month") if c in meteo.columns])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i/>
          <w:color w:val="4A7C59"/>
          <w:sz w:val="16"/>
        </w:rPr>
        <w:t xml:space="preserve">        # CY-Bench es mensual: expandimos a diario con reparto proporcional.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dias_por_mes = max(1, num_dias // max(1, meteo["Month"].nunique()))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registros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for _, fila in meteo.iterrows():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mes = int(fila.get("Month", 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for dia in range(dias_por_mes):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registros.append(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        "dia": len(registros) + 1,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        "mes": mes,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        "precipitacion_mm": float(fila.get("precip_mm", 0.0)) / dias_por_mes,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        "t_max_c": float(fila.get("tmax_c", 28.0)),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        "t_min_c": float(fila.get("tmin_c", 18.0)),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        "radiacion_mj_m2": float(fila.get("radiacion_mj_m2", 18.0)),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clima = pd.DataFrame(registros)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if len(clima) &lt; num_dias: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clima = pd.concat([clima, _clima_de_respaldo(num_dias - len(clima), rng_semilla)], ignore_index=True)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clima = _clima_de_respaldo(num_dias, rng_semilla)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clima = clima.head(num_dias).reset_index(drop=True)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clima["region"] = region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return clima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>def _clima_de_respaldo(num_dias: int, semilla: int = 42)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"""Serie climatica sintetica estacional coherente con el ciclo del maiz."""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if num_dias &lt;=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return pd.DataFrame(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columns=["dia", "mes", "precipitacion_mm", "t_max_c", "t_min_c", "radiacion_mj_m2"]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rng = np.random.default_rng(semilla)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dias = np.arange(1, num_dias + 1)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fase = 2.0 * np.pi * (dias - 1) / 365.0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base_prec = 90.0 * (1.0 - np.cos(fase)) / 2.0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registros = pd.DataFrame(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"dia": dias,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"mes": ((dias - 1) // 30) % 12 + 1,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"precipitacion_mm": np.clip(rng.gamma(1.4, np.maximum(base_prec, 1.0) / 1.4), 0.0, 80.0),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"t_max_c": 26.0 + 5.0 * np.sin(fase - 0.9),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"t_min_c": 15.0 + 4.0 * np.sin(fase - 1.3),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"radiacion_mj_m2": np.clip(19.0 + 2.5 * np.sin(fase - 1.0), 11.0, 26.0),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return registros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[6.15] integracion_langflow/core/informe.py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158   |   Tamaño: 5.95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informe.py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"""Generacion de reportes legibles a partir de los DataFrames del flujo."""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typing import Any,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def _valor(fila: pd.Series, clave: str, defecto: Any = "n/d")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valor = fila.get(clave, 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if valor is None or (isinstance(valor, float) and pd.isna(valor)):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return defecto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if isinstance(valor, float):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return f"{valor:,.3f}"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return valor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def resumen_prediccion(df: pd.DataFrame, titulo: str = "Prediccion de rendimiento")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"""Reporte de texto del componente de prediccion XGBoost."""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if df is None or len(df)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return f"# {titulo}\n\nSin registros para reportar."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n = len(df)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lineas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f"# {titulo}",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f"**Registros analizados:** {n:,}",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f"**Generado:** {datetime.now().strftime('%Y-%m-%d %H:%M')}",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columna_pred = "rendimiento_predicho_ton_ha"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if columna_pred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pred = pd.to_numeric(df[columna_pred], errors="coerce").dropna()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if not pred.empty: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lineas +=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    "## Rendimiento predicho (ton/ha)",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    f"- Media: **{pred.mean():.3f}**",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    f"- Mediana: {pred.median():.3f}",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    f"- Minimo: {pred.min():.3f}",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    f"- Maximo: {pred.max():.3f}",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    f"- Desviacion estandar: {pred.std(ddof=0):.3f}",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if "error_absoluto_ton_ha"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from integracion_langflow.core.xgboost_inferencia import metricas_prediccion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metricas = metricas_prediccion(df)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if metricas: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lineas +=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  "## Validacion contra rendimiento observado",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  f"- RMSE: **{metricas['rmse_ton_ha']:.4f} ton/ha**",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  f"- MAE: {metricas['mae_ton_ha']:.4f} ton/ha",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    f"- R2: {metricas['r2']:.4f}",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    f"- MAPE: {metricas['mape_pct']:.2f} 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if "macro_region_mexico"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conteo = df["macro_region_mexico"].value_counts()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lineas +=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"## Distribucion por region",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*[f"- {k}: {v:,}" for k, v in conteo.items()],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return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>def resumen_simulaciones(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arquetipos: Optional[pd.DataFrame]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titulo: str = "Optimizacion multiobjetivo",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>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"""Reporte de texto del lote de simulaciones ABM y su frente de Pareto."""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if resultados is None or len(resultados)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return f"# {titulo}\n\nSin simulaciones para reportar."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df = resultados.copy()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if "exito"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df = df[df["exito"].fillna(True).astype(bool)]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lineas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f"# {titulo}",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f"**Escenarios ejecutados:** {len(df):,}",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f"**Generado:** {datetime.now().strftime('%Y-%m-%d %H:%M')}",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"## Metricas de los 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metricas = ["rendimiento_ton_ha", "uso_agua_m3_ha", "lixiviacion_N_kg_ha", "margen_economico_usd_ha"]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for m in metricas: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if m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serie = pd.to_numeric(df[m], errors="coerce").dropna()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if serie.empty: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f"- **{m}**: media {serie.mean():,.3f} | min {serie.min():,.3f} | max {serie.max():,.3f}"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if arquetipos is not None and len(arquetipos)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lineas += ["", "## Arquetipos de decision recomendados", ""]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for _, fila in arquetipos.iterrows():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partes = [f"### {fila.get('arquetipo', 'arquetipo')}"]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for clave in ("escenario_id", *metricas):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if clave in arquetipos.columns: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    partes.append(f"- {clave}: {_valor(fila, clave)}")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lineas.append("\n".join(partes))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lineas.append("")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return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>def resumen_sensibilidad(tabla: pd.DataFrame, titulo: str = "Analisis de sensibilidad global")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if tabla is None or len(tabla)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return f"# {titulo}\n\nSin resultados de sensibilidad."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lineas = [f"# {titulo}", "", "| Objetivo | Variable | S1 | ST |", "|---|---|---|---|"]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for _, fila in tabla.iterrows():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f"| {_valor(fila, 'objetivo')} | {_valor(fila, 'variable')} |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f"{_valor(fila, 'S1')} | {_valor(fila, 'ST')} |"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lineas += ["", "ST = indice total (efecto principal + interacciones); S1 = efecto principal de primer orden.", ""]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return "\n".join(lineas)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i/>
          <w:color w:val="4A7C59"/>
          <w:sz w:val="16"/>
        </w:rPr>
        <w:t>#: Generadores disponibles por tipo de informe del componente LangFlow.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>GENERADORES_INFORME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"prediccion": resumen_prediccion,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"simulaciones": resumen_simulaciones,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"sensibilidad": resumen_sensibilidad,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>def generar_informe(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datos: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tipo_informe: str = "prediccion",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titulo: str = "",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arquetipos: Optional[pd.DataFrame]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>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"""Punto de entrada unico del nodo de informe, tanto en LangFlow como en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el codigo exportado a LangGraph."""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generador = GENERADORES_INFORME.get(tipo_informe, resumen_prediccion)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if tipo_informe == "simulaciones":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return generador(datos, arquetipos=arquetipos, titulo=titulo or "Optimización multiobjetivo")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return generador(datos, titulo=titulo or "Informe GDA")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>def guardar_reporte(texto: str, nombre: str = "reporte_langflow", formato: str = "md")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"""Guarda el reporte en ``outputs/langflow/`` y devuelve la ruta."""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salida = config.RUTA_SALIDA_LANGFLOW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salida.mkdir(parents=True, exist_ok=True)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sello = datetime.now().strftime("%Y%m%d_%H%M%S")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ruta = salida / f"{nombre}_{sello}.{formato}"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ruta.write_text(texto, encoding="utf-8")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return str(ruta)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[6.16] integracion_langflow/core/pareto.py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144   |   Tamaño: 5.35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pareto.py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"""Optimizacion multiobjetivo NSGA-III sobre los resultados de simulacion."""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typing import Any,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integracion_langflow.core.abm import CODIGOS_RIEGO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OBJETIVOS_DEFECTO: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"lixiviacion_N_kg_ha",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"margen_economico_usd_ha",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i/>
          <w:color w:val="4A7C59"/>
          <w:sz w:val="16"/>
        </w:rPr>
        <w:t># Direccion de optimizacion: +1 minimizar, -1 maximizar (formato pymoo).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DIRECCIONES: Dict[str, int]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"rendimiento_ton_ha": -1,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"margen_economico_usd_ha": -1,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"uso_agua_m3_ha":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"lixiviacion_N_kg_ha":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i/>
          <w:color w:val="4A7C59"/>
          <w:sz w:val="16"/>
        </w:rPr>
        <w:t>#: Numero de direcciones de referencia de pymoo para 4 objetivos con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i/>
          <w:color w:val="4A7C59"/>
          <w:sz w:val="16"/>
        </w:rPr>
        <w:t>#: n_partitions=12. NSGA-III exige pop_size &gt;= este valor.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DIRECCIONES_REFERENCIA_4OBJ = 455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def _poblacion_valida(tamano_poblacion: int, num_objetivos: int) -&gt; int: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"""NSGA-III exige que la poblacion cubra las direcciones de referencia."""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if num_objetivos &gt;= 4 and tamano_poblacion &lt; DIRECCIONES_REFERENCIA_4OBJ: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logger.warning(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"pymoo exige pop_size &gt;= %d con 4 objetivos; se ajusta de %d a %d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"para no degradar el frente de Pareto",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DIRECCIONES_REFERENCIA_4OBJ,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tamano_poblacion,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DIRECCIONES_REFERENCIA_4OBJ,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return DIRECCIONES_REFERENCIA_4OBJ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return tamano_poblacion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>def frente_pareto_nsga3(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objetivos: Optional[List[str]]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num_generaciones: int = 100,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tamano_poblacion: int = 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"""Componente "Optimizacion Pareto": delega en el optimizador NSGA-III real.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Objetivos: maximizar rendimiento y margen, minimizar uso de agua 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lixiviacion de nitrogeno.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if resultados is None or len(resultados)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raise ValueError("El optimizador NSGA-III recibio un DataFrame de resultados vacio")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df = resultados.copy()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if "exito"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df = df[df["exito"].fillna(True).astype(bool)]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objetivos = list(objetivos or OBJETIVOS_DEFECTO)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disponibles = [o for o in objetivos if o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if not disponibles: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raise KeyError(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f"Ninguna columna objetivo presente. Disponibles: {sorted(df.columns)}"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if len(disponibles) &lt; len(objetivos):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logger.warning("Objetivos omitidos por no existir: %s", set(objetivos) - set(disponibles))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df = df.dropna(subset=disponibles)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if df.empty: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raise ValueError("Todas las filas tienen valores nulos en los objetivos")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from modules.orquestador_langgraph.optimizacion.pareto import ejecutar_nsga_iii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tamano_poblacion = _poblacion_valida(int(tamano_poblacion), len(disponibles))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frente = ejecutar_nsga_iii(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df,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cols_objetivos=disponibles,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pop_size=int(tamano_poblacion),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n_gen=int(num_generaciones),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if frente is None or len(frente)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logger.warning("NSGA-III no devolvio soluciones no dominadas; se devuelve el lote de entrada")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frente = df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frente = frente.copy()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frente.insert(0, "solución_pareto", range(1, len(frente) + 1))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if "estrategia_riego" in frente.columns: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frente["estrategia_riego_nombre"] = frente["estrategia_riego"].map(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lambda v: CODIGOS_RIEGO.get(int(v), str(v)) if pd.notna(v) else 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return frente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>def elegir_arquetipos(frente: pd.DataFrame, objetivos: Optional[List[str]] = None)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"""Selecciona los 4 arquetipos de decision: max rendimiento, min agua,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min lixiviacion y punto de rodilla (knee point) del frente."""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if frente is None or len(frente)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return pd.DataFrame(columns=["arquetipo", "ranking_utopia"])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objetivos = [o for o in (objetivos or OBJETIVOS_DEFECTO) if o in frente.columns]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if not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return frente.head(0).copy()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d = frente.dropna(subset=objetivos).copy()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if d.empty: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return frente.head(0).copy()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utopia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for 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valores = d[o].astype(float)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utopia[o] = valores.max() if DIRECCIONES.get(o, 1) == -1 else valores.min()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normalizado = pd.DataFrame(index=d.index)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for 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span = d[o].astype(float).max() - d[o].astype(float).min()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normalizado[o] = (d[o].astype(float) - utopia[o]).abs() / (span if span &gt; 0 else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normalizado["_distancia"] = normalizado.pow(2).sum(axis=1).pow(0.5)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elecciones: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"MAX_RENDIMIENTO": d[objetivos[0]].astype(float).idxmax(),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"Knee": normalizado["_distancia"].idxmin(),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for nombre, columna in (("MIN_AGUA", "uso_agua_m3_ha"), ("MIN_LIXIVIACION", "lixiviacion_N_kg_ha")):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elecciones[nombre] = d[columna].astype(float).idxmin() if columna in d.columns else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filas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for i, (nombre, idx) in enumerate(elecciones.items(), start=1):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if idx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fila: Dict[str, Any] = {"id_arquetipo": f"A{i:02d}", "arquetipo": nombre}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if "escenario_id" in d.columns: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fila["escenario_id"] = d.loc[idx, "escenario_id"]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fila["ranking_utopia"] = float(normalizado.loc[idx, "_distancia"])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for 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fila[o] = d.loc[idx, o]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filas.append(fila)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return pd.DataFrame(filas)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[6.17] integracion_langflow/core/sobol.py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125   |   Tamaño: 4.99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sobol.py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"""Analisis de sensibilidad global Sobol (S1 / ST) sobre resultados de simulacion."""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from typing import Any,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VARIABLES_DEFECTO: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"dosis_N",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"momento_N",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"estrategia_riego",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"fecha_siembra_offset",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"densidad",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OBJETIVOS_DEFECTO: List[str]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"uso_agua_m3_ha",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"lixiviacion_N_kg_ha",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def sensibilidad_sobol(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resultados: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variables: Optional[List[str]]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variable_objetivo: str = "rendimiento_ton_ha",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objetivos: Optional[List[str]]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num_muestras: int = 4096,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"""Componente "Sensibilidad Sobol": devuelve una tabla var x S1/ST por objetivo.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Delega en ``optimizacion/analisis_sensibilidad.analisis_sobol``, que usa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Saltelli + interpolacion lineal cuando hay filas suficientes y cae 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correlacion de Pearson absoluta en caso contrario. Ese fallback tambien 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aplica aqui de forma explicita para que el flujo de LangFlow nunca se rompa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con lotes pequenos.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if resultados is None or len(resultados)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raise ValueError("El analisis Sobol recibio un DataFrame vacio")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df = resultados.copy()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if "exito"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df = df[df["exito"].fillna(True).astype(bool)]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variables = list(variables or VARIABLES_DEFECTO)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variables = [v for v in variables if v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if not variables: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raise KeyError(f"Ninguna variable de entrada presente. Columnas: {sorted(df.columns)}")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if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objetivos = [o for o in objetivos if o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objetivos = [o for o in [variable_objetivo, *OBJETIVOS_DEFECTO] if o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if not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raise KeyError("Ninguna variable objetivo presente para el analisis Sobol")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from modules.orquestador_langgraph.optimizacion.analisis_sensibilidad import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analisis_sobol as _analisis_sobol,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indices = _analisis_sobol(df, variables=variables, objetivos=objetivos, n_samples=int(num_muestras))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if not indices: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i/>
          <w:color w:val="4A7C59"/>
          <w:sz w:val="16"/>
        </w:rPr>
        <w:t xml:space="preserve">        # El modulo base devuelve {} con menos de 10 escenarios. Para que el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i/>
          <w:color w:val="4A7C59"/>
          <w:sz w:val="16"/>
        </w:rPr>
        <w:t xml:space="preserve">        # flujo de LangFlow sea utilizable en el panel de depuracion se cae 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i/>
          <w:color w:val="4A7C59"/>
          <w:sz w:val="16"/>
        </w:rPr>
        <w:t xml:space="preserve">        # la correlacion absoluta, que es la misma metrica de su fallback.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indices = _correlacion_absoluta(df, variables, objetivos)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filas: List[Dict[str, Any]]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for objetivo, metricas in (indices or {}).items():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metricas = metricas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if "S1" in metricas or "ST" in metricas: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i/>
          <w:color w:val="4A7C59"/>
          <w:sz w:val="16"/>
        </w:rPr>
        <w:t xml:space="preserve">            # Forma completa (Saltelli): {"S1": {var: v}, "ST": {var: v}}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s1 = metricas.get("S1", {})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st = metricas.get("ST", {}) or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i/>
          <w:color w:val="4A7C59"/>
          <w:sz w:val="16"/>
        </w:rPr>
        <w:t xml:space="preserve">            # Forma del fallback del modulo base: {var: correlacion_absoluta}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s1 = {v: metricas.get(v, float("nan")) for v in variables}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st = dict(s1)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for variable in variables: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filas.append(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    "variable": variable,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    "objetivo": objetivo,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      "S1": float(s1.get(variable, float("nan"))),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        "ST": float(st.get(variable, float("nan"))),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tabla = pd.DataFrame(filas, columns=["variable", "objetivo", "S1", "ST"])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if not tabla.empty: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tabla = tabla.sort_values(["objetivo", "ST"], ascending=[True, False]).reset_index(drop=True)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return tabla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>def _correlacion_absoluta(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df: pd.DataFrame, variables: List[str], objetivos: List[str]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>) -&gt; Dict[str, Dict[str, Dict[str, float]]]: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"""Indice S1/ST aproximado por correlacion de Pearson absoluta."""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indices: Dict[str, Dict[str, Dict[str, float]]]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numéricas = df[variables].apply(pd.to_numeric, errors="coerce")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for objetivo in objetivos: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objetivo_valores = pd.to_numeric(df[objetivo], errors="coerce")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s1: Dict[str, float]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for variable in variables: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pareja = pd.concat([numéricas[variable], objetivo_valores], axis=1).dropna()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if len(pareja) &lt; 3 or pareja.iloc[:, 0].std() == 0 or pareja.iloc[:, 1].std()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valor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  valor = float(abs(np.corrcoef(pareja.iloc[:, 0], pareja.iloc[:, 1])[0, 1]))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s1[variable] = round(valor, 4)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indices[objetivo] = {"S1": s1, "ST": dict(s1), "metodo": "correlacion_absoluta"}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return indices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>def variables_mas_influyentes(tabla: pd.DataFrame, top_n: int = 5, objetivo: Optional[str] = None)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"""Filtra las ``top_n`` variables con mayor indice ST para un objetivo dado."""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if tabla is None or len(tabla)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return tabla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d = tabla if objetivo is None else tabla[tabla["objetivo"] == objetivo]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return d.sort_values("ST", ascending=False).head(int(top_n)).reset_index(drop=True)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[6.18] integracion_langflow/core/xgboost_inferencia.py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177   |   Tamaño: 7.05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xgboost_inferencia.py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"""Inferencia con el modelo XGBoost campeon (R2=0.8447, RMSE=1.0153 ton/ha).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Implementa por primera vez el contrato de prediccion del modelo: el artefacto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``results/models/champion_model.joblib`` se entrenaba y comparaba en el pipeline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pero nunca se cargaba para inferencia.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import warnings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typing import Dict, List, Optional, Tuple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logger = logging.getLogger(__name__)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_MODELO_CACHE: Dict[str, object]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def _cargar_modelo(ruta_modelo: Optional[str] = None, ruta_preprocesador: Optional[str] = None):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ruta_modelo = ruta_modelo or str(config.RUTA_MODELO_CAMPEON)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ruta_preprocesador = ruta_preprocesador or str(config.RUTA_PREPROCESADOR)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clave = f"{ruta_modelo}|{ruta_preprocesador}"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if clave in _MODELO_CACHE: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return _MODELO_CACHE[clave]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for ruta in (ruta_modelo, ruta_preprocesador):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if not os.path.exists(ruta):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raise FileNotFoundError(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    f"Artefacto del modelo no encontrado: {ruta}.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  "Ejecute el pipeline de modelado (pipeline/stage06_model_comparison_test.py)."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with warnings.catch_warnings():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warnings.simplefilter("ignore")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preprocesador = joblib.load(ruta_preprocesador)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modelo = joblib.load(ruta_modelo)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esperado = getattr(modelo, "n_features_in_", config.TOTAL_FEATURES_MODELO)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if esperado != config.TOTAL_FEATURES_MODELO: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logger.warning(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"El modelo espera %s caracteristicas y el contrato del proyecto define %s",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esperado,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config.TOTAL_FEATURES_MODELO,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_MODELO_CACHE[clave] = (preprocesador, modelo)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return _MODELO_CACHE[clave]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>def aplicar_ingenieria_caracteristicas(df: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"""Deriva las 25 variables numericas del contrato de inferencia.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Reproduce literalmente ``pipeline/stage04_feature_engineering_split.py``.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faltan = [c for c in config.COLUMNAS_CRUZAS_NECESARIAS if c not in df.columns]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if faltan: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raise KeyError(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"Faltan columnas obligatorias para la prediccion: " + ", ".join(faltan)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d = df.copy()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d["is_irrigated"] = d["irrigation_mm"].notna().astype(int)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d["irrigation_mm_imputed"] = d["irrigation_mm"].fillna(0.0)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d["thermal_amplitude"] = d["tmax_mean_c"] - d["tmin_mean_c"]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mediana_lluvia = config.MEDIANAS_INFERENCIA["rainfall_mm"]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mediana_nitrogeno = config.MEDIANAS_INFERENCIA["nitrogen_kg_ha"]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d["water_input_total_mm"] = d["rainfall_mm"].fillna(mediana_lluvia) + d["irrigation_mm_imputed"]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d["nitrogen_per_water"] = d["nitrogen_kg_ha"].fillna(mediana_nitrogeno) /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d["water_input_total_mm"] + 1e-3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p_safe = d["phosphorus_kg_ha"].fillna(0.0)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k_safe = d["potassium_kg_ha"].fillna(0.0)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n_safe = d["nitrogen_kg_ha"].fillna(0.0)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d["npk_total"] = n_safe + p_safe + k_safe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d["npk_ratio_n_p"] = n_safe / (p_safe + 1.0)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for c in config.CAT_FEATURES: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d[c] = d[c].fillna("Desconocido").astype(str)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return 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def construir_matriz_features(df: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"""Devuelve el DataFrame con las 29 columnas que espera el preprocesador."""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d = aplicar_ingenieria_caracteristicas(df)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return d[config.NUM_FEATURES + config.CAT_FEATURES]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>def predecir_rendimiento(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df: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ruta_modelo: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ruta_preprocesador: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>) -&gt; pd.Series: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"""Ejecuta el modelo campeon y devuelve las predicciones en ton/ha."""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if df is None or len(df)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return pd.Series(dtype=float, name="rendimiento_predicho_ton_ha")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preprocesador, modelo = _cargar_modelo(ruta_modelo, ruta_preprocesador)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features = construir_matriz_features(df)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with warnings.catch_warnings():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warnings.simplefilter("ignore")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X = preprocesador.transform(features)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predicciones = np.asarray(modelo.predict(X), dtype=float)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return pd.Series(predicciones, index=df.index, name="rendimiento_predicho_ton_ha")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>def prediccion_xgboost(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datos: pd.DataFrame,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ruta_modelo: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preprocesador: Optional[str] =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incluir_intervalo: bool =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"""Componente "Prediccion XGBoost": añade ``rendimiento_predicho_ton_ha``.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``incluir_intervalo`` agrega una prediccion naive de intervalo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[media - 1*RMSE, media + 1*RMSE] usando el RMSE de validacion publicado.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if datos is None or len(datos)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raise ValueError("El componente de prediccion recibio un DataFrame vacio")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resultado = datos.copy()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predicciones = predecir_rendimiento(datos, ruta_modelo, preprocesador)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resultado["rendimiento_predicho_ton_ha"] = predicciones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if config.TARGET in resultado.columns: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real = pd.to_numeric(resultado[config.TARGET], errors="coerce")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valido = real.notna()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if valido.any():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error = (predicciones[valido] - real[valido]).abs()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resultado.loc[valido, "error_absoluto_ton_ha"] = error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resultado.loc[valido, "error_relativo_pct"] = 100.0 * error / real[valido].replace(0, np.nan)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i/>
          <w:color w:val="4A7C59"/>
          <w:sz w:val="16"/>
        </w:rPr>
        <w:t xml:space="preserve">            # RMSE in-sample: util para detectar drift entre LangFlow y el backend.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resultado.loc[valido, "rmse_acumulado_ton_ha"] = float(np.sqrt(np.mean(error**2)))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if incluir_intervalo: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rmse = config.RENDIMIENTO_CAMPEON["rmse"]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media = float(predicciones.mean())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spread = float(predicciones.std(ddof=0)) or rmse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resultado["intervalo_inferior_ton_ha"] = media - spread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resultado["intervalo_superior_ton_ha"] = media + spread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return resultado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>def metricas_prediccion(df: pd.DataFrame)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"""Calcula RMSE/MAE/R2/MAPE de una tabla ya predicha."""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if df is None or len(df)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if "error_absoluto_ton_ha" not in df.columns or config.TARGET not in df.columns: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valido = df["error_absoluto_ton_ha"].notna()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if not valido.any():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real = pd.to_numeric(df.loc[valido, config.TARGET], errors="coerce")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pred = pd.to_numeric(df.loc[valido, "rendimiento_predicho_ton_ha"], errors="coerce")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ok = real.notna() &amp; pred.notna()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real, pred = real[ok], pred[ok]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if real.empty: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return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mse = float(np.mean((pred - real) ** 2))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varianza = float(np.var(real.values))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ape = (100.0 * (pred - real).abs() / real.replace(0, np.nan)).mean()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"n": int(real.shape[0]),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"rmse_ton_ha": float(np.sqrt(mse)),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"mae_ton_ha": float(np.mean(np.abs(pred - real))),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"r2": float(1.0 - mse / varianza) if varianza &gt; 0 else float("nan"),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"mape_pct": float(ape) if pd.notna(ape) else float("nan"),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>def referencia_campeon()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"""Metricas publicadas del modelo campeon (conjunto de prueba ciego N=752)."""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return dict(config.RENDIMIENTO_CAMPEON)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[6.19] integracion_langflow/core/__init__.py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31   |   Tamaño: 1.14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"""Nucleo funcional de la integracion LangFlow, independiente del framework visual.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Cada funcion es la contraparte directa de un componente LangFlow y puede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invocarse desde Python, desde el backend FastAPI o desde una prueba.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from integracion_langflow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from integracion_langflow.core import abm, api, datos, informe, pareto, sobol, xgboost_inferencia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from integracion_langflow.core.datos import construir_clima_diario, cargar_dataset_maestro, generar_datos_cybench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from integracion_langflow.core.xgboost_inferencia import prediccion_xgboost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from integracion_langflow.core.abm import escenario_desde_parametros, simular_escenario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from integracion_langflow.core.pareto import frente_pareto_nsga3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integracion_langflow.core.sobol import sensibilidad_sobol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__all__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"config",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"abm",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"datos",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"informe",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"pareto",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"sobol",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"xgboost_inferencia",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"cargar_dataset_maestro",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"generar_datos_cybench",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"construir_clima_diario",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"prediccion_xgboost",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"simular_escenario",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"escenario_desde_parametros",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"frente_pareto_nsga3",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"sensibilidad_sobol",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[6.20] integracion_langflow/deploy/requirements-langflow.txt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Plain Text / Config   |   Líneas: 15   |   Tamaño: 0.56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requirements-langflow.txt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i/>
          <w:color w:val="4A7C59"/>
          <w:sz w:val="16"/>
        </w:rPr>
        <w:t># langflow&gt;=1.0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i/>
          <w:color w:val="4A7C59"/>
          <w:sz w:val="16"/>
        </w:rPr>
        <w:t># Requisitos adicionales de la interfaz visual de LangFlow para el GDA.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i/>
          <w:color w:val="4A7C59"/>
          <w:sz w:val="16"/>
        </w:rPr>
        <w:t>#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i/>
          <w:color w:val="4A7C59"/>
          <w:sz w:val="16"/>
        </w:rPr>
        <w:t># El motor del GDA (integracion_langflow/core) NO necesita LangFlow: solo 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i/>
          <w:color w:val="4A7C59"/>
          <w:sz w:val="16"/>
        </w:rPr>
        <w:t># necesita el editor visual. Instale estas dependencias en un entorno aparte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i/>
          <w:color w:val="4A7C59"/>
          <w:sz w:val="16"/>
        </w:rPr>
        <w:t># si no desea mezclar el stack low-code con el entorno de simulación.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langflow&gt;=1.0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langchain&gt;=1.4.0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langchain-community&gt;=0.4.0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langgraph&gt;=1.0.0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pydantic&gt;=2.9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python-dotenv&gt;=1.0.1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i/>
          <w:color w:val="4A7C59"/>
          <w:sz w:val="16"/>
        </w:rPr>
        <w:t># El resto de las dependencias (pandas, numpy, mesa, pymoo, SALib, xgboost,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i/>
          <w:color w:val="4A7C59"/>
          <w:sz w:val="16"/>
        </w:rPr>
        <w:t># joblib, requests) ya están en requisitos_orquestador.txt.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[6.21] integracion_langflow/templates/flujo_1_prediccion_rapida.json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107   |   Tamaño: 3.91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flujo_1_prediccion_rapida.json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"name": "GDA — Predicción Rápida de Rendimiento",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"description": "Carga el dataset maestro del GDA y predice el rendimiento de maíz con el modelo XGBoost campeón (R²=0.8447, RMSE=1.0153 ton/ha).",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"tags": ["GDA", "predicción", "XGBoost"],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"nodes":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    "id": "cargar-datos",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"position": { "x": 120, "y": 220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  "origen": { "type": "DropdownInput", "value": "dataset_maestro"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"TODAS"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  "n_registros": { "type": "IntInput", "value": 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    "anio_min": { "type": "FloatInput", "value": 0.0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      "anio_max": { "type": "FloatInput", "value": 0.0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    "tipo": { "type": "str", "value": "GDACargarDatosCYBench"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"type": "GDACargarDatosCYBench",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"id": "prediccion-xgboost",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"position": { "x": 460, "y": 220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  "datos_entrada":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"ruta_modelo": { "type": "StrInput", "value": ""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  "ruta_preprocesador": { "type": "StrInput", "value": ""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  "incluir_intervalo": { "type": "BoolInput", "value": true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  "tipo": { "type": "str", "value": "GDAPrediccionXGBoost"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"type": "GDAPrediccionXGBoost",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"base_classes": ["DataFrame", 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"id": "mostrar-resultados",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"position": { "x": 800, "y": 220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"dataframe":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"max_filas": { "type": "IntInput", "value": 25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"tipo": { "type": "str", "value": "GDAMostrarDataFrame"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"type": "GDAMostrarDataFrame",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"base_classes": ["DataFrame", 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"id": "generar-reporte",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"position": { "x": 1140, "y": 220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"datos":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"tipo_informe": { "type": "DropdownInput", "value": "prediccion"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"titulo": { "type": "StrInput", "value": "Predicción de rendimiento de maíz"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"guardar": { "type": "BoolInput", "value": true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"tipo": { "type": "str", "value": "GDAGenerarReporte"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"type": "GDAGenerarReporte",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"base_classes": ["MessageText"]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"edges":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"id": "e1",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"source": "cargar-datos",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"target": "prediccion-xgboost",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"sourceHandle": { "field_name": "dataframe",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"targetHandle": { "field_name": "datos_entrada",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"id": "e2",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"source": "prediccion-xgboost",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"target": "mostrar-resultados",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"sourceHandle": { "field_name": "predicciones",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"targetHandle": { "field_name": "dataframe",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"id": "e3",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"source": "mostrar-resultados",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"target": "generar-reporte",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"sourceHandle": { "field_name": "dataframe",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"targetHandle": { "field_name": "datos",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[6.22] integracion_langflow/templates/flujo_2_optimizacion_completa.json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191   |   Tamaño: 7.24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flujo_2_optimizacion_completa.json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"name": "GDA — Optimización Completa (ABM + Pareto + Sobol)",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"description": "Diseño experimental por hipercubo latino, lote de simulaciones del gemelo ABM (Mesa + FAO-56), optimización multiobjetivo NSGA-III y análisis de sensibilidad global de Sobol.",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"tags": ["GDA", "ABM", "Pareto", "Sobol"],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"nodes":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    "id": "panel-control",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"position": { "x": 100, "y": 300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"NOROESTE"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      "objetivo": { "type": "DropdownInput", "value": "max_rendimiento_min_agua"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  "num_escenarios": { "type": "IntInput", "value": 10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    "semilla": { "type": "IntInput", "value": 42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      "tipo": { "type": "str", "value": "GDAPanelControlUsuario"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"type": "GDAPanelControlUsuario",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"id": "disenar-escenarios",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"position": { "x": 400, "y": 300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  "n_escenarios": { "type": "IntInput", "value": 10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"NOROESTE"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"semilla": { "type": "IntInput", "value": 42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  "tipo": { "type": "str", "value": "GDADisenarEscenariosLHS"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"type": "GDADisenarEscenariosLHS",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"id": "lote-simulaciones",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"position": { "x": 700, "y": 300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"escenarios":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"NOROESTE"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"num_dias": { "type": "IntInput", "value": 150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"filtrar_fallidos": { "type": "BoolInput", "value": true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"tipo": { "type": "str", "value": "GDAEjecutarLoteSimulaciones"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"type": "GDAEjecutarLoteSimulaciones",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"id": "pareto-nsga3",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"position": { "x": 1000, "y": 200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"resultados_simulaciones":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"objetivos": { "type": "StrInput", "value": "rendimiento_ton_ha,uso_agua_m3_ha,lixiviacion_N_kg_ha,margen_economico_usd_ha"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"num_generaciones": { "type": "IntInput", "value": 100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"tamano_poblacion": { "type": "IntInput", "value": 100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"tipo": { "type": "str", "value": "GDAOptimizarParetoNSGAIII"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"type": "GDAOptimizarParetoNSGAIII",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"id": "sobol-sensibilidad",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"position": { "x": 1000, "y": 430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"datos":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"variable_objetivo": { "type": "DropdownInput", "value": "rendimiento_ton_ha"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"variables": { "type": "StrInput", "value": ""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"num_muestras": { "type": "IntInput", "value": 4096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"tipo": { "type": "str", "value": "GDAAnalisisSensibilidadSobol"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"type": "GDAAnalisisSensibilidadSobol",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"base_classes": ["DataFrame", 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"id": "generar-reporte",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"position": { "x": 1320, "y": 200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"datos":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"datos_secundarios":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"tipo_informe": { "type": "DropdownInput", "value": "simulaciones"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"titulo": { "type": "StrInput", "value": "Optimización multiobjetivo de manejo de maíz"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"guardar": { "type": "BoolInput", "value": true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"tipo": { "type": "str", "value": "GDAGenerarReporte"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"type": "GDAGenerarReporte",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"base_classes": ["MessageText"]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"id": "mostrar-pareto",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"position": { "x": 1320, "y": 430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"dataframe":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"max_filas": { "type": "IntInput", "value": 25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"tipo": { "type": "str", "value": "GDAMostrarDataFrame"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"type": "GDAMostrarDataFrame",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"base_classes": ["DataFrame", 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"edges":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"id": "e1",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"source": "panel-control",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"target": "disenar-escenarios",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"sourceHandle": { "field_name": "configuracion",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"targetHandle": { "field_name": "n_escenarios", "type": "int"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"id": "e2",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"source": "disenar-escenarios",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"target": "lote-simulaciones",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"sourceHandle": { "field_name": "escenarios",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"targetHandle": { "field_name": "escenarios",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"id": "e3",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"source": "lote-simulaciones",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"target": "pareto-nsga3",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"sourceHandle": { "field_name": "resultados",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"targetHandle": { "field_name": "resultados_simulaciones",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"id": "e4",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"source": "lote-simulaciones",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"target": "sobol-sensibilidad",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"sourceHandle": { "field_name": "resultados",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"targetHandle": { "field_name": "datos",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"id": "e5",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"source": "pareto-nsga3",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"target": "generar-reporte",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"sourceHandle": { "field_name": "frente_pareto",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"targetHandle": { "field_name": "datos",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"id": "e6",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"source": "pareto-nsga3",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"target": "mostrar-pareto",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"sourceHandle": { "field_name": "frente_pareto",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"targetHandle": { "field_name": "dataframe",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"id": "e7",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"source": "sobol-sensibilidad",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"target": "mostrar-pareto",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"sourceHandle": { "field_name": "indices",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"targetHandle": { "field_name": "dataframe",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[6.23] integracion_langflow/templates/flujo_3_orquestacion_langgraph.json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133   |   Tamaño: 5.05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flujo_3_orquestacion_langgraph.json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"name": "GDA — Orquestación LangGraph (Réplica Visual)",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"description": "Réplica visual de los cuatro estados del agente LangGraph del GDA: Diseñar → Ejecutar → Analizar → Informar. Muestra cómo el prototipado en LangFlow se traduce a un grafo ejecutable en el backend.",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"tags": ["GDA", "LangGraph", "orquestación"],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"nodes":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    "id": "estado-inicial",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  "position": { "x": 100, "y": 320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"CENTRO-OCCIDENTE"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      "objetivo": { "type": "DropdownInput", "value": "max_rendimiento_min_agua"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    "num_escenarios": { "type": "IntInput", "value": 8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    "semilla": { "type": "IntInput", "value": 42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      "tipo": { "type": "str", "value": "GDAPanelControlUsuario"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"type": "GDAPanelControlUsuario",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"id": "nodo-disenar",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"position": { "x": 400, "y": 320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  "n_escenarios": { "type": "IntInput", "value": 8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"CENTRO-OCCIDENTE"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"semilla": { "type": "IntInput", "value": 42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  "tipo": { "type": "str", "value": "GDADisenarEscenariosLHS"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"type": "GDADisenarEscenariosLHS",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"id": "nodo-ejecutar",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"position": { "x": 700, "y": 320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"escenarios":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"region": { "type": "DropdownInput", "value": "CENTRO-OCCIDENTE"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"num_dias": { "type": "IntInput", "value": 150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  "filtrar_fallidos": { "type": "BoolInput", "value": true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  "tipo": { "type": "str", "value": "GDAEjecutarLoteSimulaciones"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"type": "GDAEjecutarLoteSimulaciones",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"base_classes": ["DataFrame"]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"id": "nodo-analizar",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"position": { "x": 1000, "y": 320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"datos":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"variable_objetivo": { "type": "DropdownInput", "value": "rendimiento_ton_ha"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"variables": { "type": "StrInput", "value": "dosis_N,estrategia_riego,fecha_siembra_offset,densidad"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"num_muestras": { "type": "IntInput", "value": 4096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"tipo": { "type": "str", "value": "GDAAnalisisSensibilidadSobol"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"type": "GDAAnalisisSensibilidadSobol",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"base_classes": ["DataFrame", 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"id": "nodo-informar",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"position": { "x": 1300, "y": 320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"data":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"type": "genericNode",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"node":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"template":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"datos": { "type": "DataFrameInput", "value": null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"tipo_informe": { "type": "DropdownInput", "value": "simulaciones"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"titulo": { "type": "StrInput", "value": "Informe de hallazgos — Orquestación LangGraph"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"guardar": { "type": "BoolInput", "value": true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"tipo": { "type": "str", "value": "GDAGenerarReporte"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"type": "GDAGenerarReporte",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"base_classes": ["MessageText"]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"edges":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"id": "e1",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"source": "estado-inicial",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"target": "nodo-disenar",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"sourceHandle": { "field_name": "configuracion",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"targetHandle": { "field_name": "n_escenarios", "type": "int"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"id": "e2",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"source": "nodo-disenar",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"target": "nodo-ejecutar",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"sourceHandle": { "field_name": "escenarios",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"targetHandle": { "field_name": "escenarios",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"id": "e3",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"source": "nodo-ejecutar",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"target": "nodo-analizar",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"sourceHandle": { "field_name": "resultados",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"targetHandle": { "field_name": "datos",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"id": "e4",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"source": "nodo-analizar",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"target": "nodo-informar",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"sourceHandle": { "field_name": "indices", "type": "DataFrame"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"targetHandle": { "field_name": "datos", "type": "DataFrame"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[6.24] integracion_langflow/templates/__init__.py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11   |   Tamaño: 0.41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"""Plantillas de flujos GDA listas para importar en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from integracion_langflow.flow_export import cargar_plantilla, listar_plantillas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i/>
          <w:color w:val="4A7C59"/>
          <w:sz w:val="16"/>
        </w:rPr>
        <w:t>#: Identificadores de las tres plantillas pre-diseñadas entregables.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PLANTILLAS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"flujo_1_prediccion_rapida",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"flujo_2_optimizacion_completa",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"flujo_3_orquestacion_langgraph",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__all__ = ["PLANTILLAS", "cargar_plantilla", "listar_plantillas"]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[6.25] integracion_langflow/tests/validar_integracion.py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488   |   Tamaño: 20.79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validar_integracion.py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Validacion de la integracion LangFlow &lt;-&gt; GDA.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Ejecutable sin pytest ni servidor LangFlow: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  python -m integracion_langflow.tests.validar_integracion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Verifica los criterios de exito definidos para la integracion: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1. &gt;= 6 componentes personalizados funcionales.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2. &gt;= 3 plantillas de flujo pre-disenadas.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3. 100 % de los flujos exportables a LangGraph (codigo que compila y se ejecuta).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4. Consistencia de la prediccion XGBoost con el pipeline (&lt; 0.01 ton/ha).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>5. Consistencia end-to-end del flujo frente al agente LangGraph en produccion (&lt; 5 %).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Sale con codigo 1 si algun criterio falla.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import importlib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import importlib.util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import 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>import traceback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import warnings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contextlib import redirect_stdout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from typing import Any, Callable, Dict, List, Optional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RAIZ = Path(__file__).resolve().parent.parent.parent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if str(RAIZ) not in sys.path: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sys.path.insert(0, str(RAIZ))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import numpy as np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import pandas as pd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from integracion_langflow import components as gda_componentes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>from integracion_langflow import config, flow_export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from integracion_langflow.core import abm, datos, xgboost_inferencia  # noqa: E402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TOLERANCIA_XGBOOST = 0.01  #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TOLERANCIA_E2E = 0.05  # 5 % relativo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class Resultado: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"""Acumula los criterios evaluados para el reporte final."""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def __init__(self)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self.lineas: List[str]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def ok(self, nombre: str, detalle: str = "")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self.lineas.append(f"  [OK]   {nombre}{(' — ' + detalle) if detalle else ''}")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def fallo(self, nombre: str, detalle: str)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self.lineas.append(f"  [FALLA] {nombre} — {detalle}")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@property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def todo_ok(self) -&gt; bool: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return not any("[FALLA]" in linea for linea in self.lineas)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def _silencioso(funcion: Callable[[], Any]) -&gt; Any: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"""Ejecuta una función capturando su salida estándar (los nodos hacen print)."""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buffer = io.StringIO()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with warnings.catch_warnings():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warnings.simplefilter("ignore")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with redirect_stdout(buffer):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return funcion()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i/>
          <w:color w:val="4A7C59"/>
          <w:sz w:val="16"/>
        </w:rPr>
        <w:t># 1. Componentes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>def validar_componentes(resultado: Resultado)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dataset = gda_componentes.CargarDatosCYBench(origen="dataset_maestro", n_registros=250)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tabla = _silencioso(dataset.run)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if len(tabla) != 250: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resultado.fallo("Cargar Datos CY-Bench", f"se esperaban 250 registros, llegaron {len(tabla)}")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resultado.ok("Cargar Datos CY-Bench", f"{len(tabla):,} registros × {tabla.shape[1]} variables")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resultado.fallo("Cargar Datos CY-Bench",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entrada = _silencioso(lambda: gda_componentes.CargarDatosCYBench(origen="dataset_maestro", n_registros=250).run())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nodo = gda_componentes.PrediccionXGBoost(datos_entrada=entrada)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predicciones = _silencioso(nodo.run)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if "rendimiento_predicho_ton_ha" not in predicciones.columns: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resultado.fallo("Predicción XGBoost", "no generó la columna de predicción")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resultado.ok(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"Predicción XGBoost",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f"{len(predicciones):,} parcelas, media {predicciones['rendimiento_predicho_ton_ha'].mean():.3f} ton/ha",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resultado.fallo("Predicción XGBoost",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panel = _silencioso(gda_componentes.PanelControlUsuario(region="NOROESTE", num_escenarios=12).run)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diseno = _silencioso(gda_componentes.DisenarEscenariosLHS(n_escenarios=12, region="NOROESTE").run)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if len(diseno) != 12 or "dosis_N" not in diseno.columns: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resultado.fallo("Diseñar Escenarios (LHS)", f"diseño inesperado: {list(diseno.columns)}")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resultado.ok("Diseñar Escenarios (LHS)", f"{len(diseno)} escenarios, 5 variables de decisión")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resultado.fallo("Diseñar Escenarios (LHS)",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metricas = _silencioso(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gda_componentes.EjecutarSimulacionABM(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  region="NOROESTE", dosis_N_kg_ha=180.0, estrategia_riego="completo", num_dias=60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).run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if not metricas.get("rendimiento_ton_ha"):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resultado.fallo("Simulación ABM Mesa", "no devolvió rendimiento")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resultado.ok(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"Simulación ABM Mesa",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  f"rendimiento {metricas['rendimiento_ton_ha']:.2f} ton/ha en {metricas.get('dias_ciclo')} días",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resultado.fallo("Simulación ABM Mesa",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resultados = _silencioso(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gda_componentes.EjecutarLoteSimulaciones(escenarios=diseno, region="NOROESTE", num_dias=60).run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if len(resultados) != len(diseno):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resultado.fallo("Lote de Simulaciones ABM", f"{len(diseno)} escenarios → {len(resultados)} 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resultado.ok("Lote de Simulaciones ABM", f"{len(resultados)} escenarios ejecutados")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resultado.fallo("Lote de Simulaciones ABM",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frente = _silencioso(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gda_componentes.OptimizarParetoNSGAIII(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resultados_simulaciones=resultados, num_generaciones=10, tamano_poblacion=60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).run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if len(frente)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resultado.fallo("Optimización NSGA-III", "frente de Pareto vacío")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resultado.ok("Optimización NSGA-III", f"{len(frente)} soluciones no dominadas")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resultado.fallo("Optimización NSGA-III",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indices = _silencioso(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gda_componentes.AnalisisSensibilidadSobol(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datos=resultados, variable_objetivo="rendimiento_ton_ha", num_muestras=64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).run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if len(indices) == 0 or indices[["S1", "ST"]].isna().all().all():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resultado.fallo("Análisis de Sensibilidad Sobol", "no produjo índices utilizables")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resultado.ok("Análisis de Sensibilidad Sobol", f"{len(indices)} índices S1/ST")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resultado.fallo("Análisis de Sensibilidad Sobol",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componentes = gda_componentes.GenerarReporte(datos=resultados, tipo_informe="simulaciones")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texto = _silencioso(componentes.run)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if "Optimización multiobjetivo" not in texto: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resultado.fallo("Generar Reporte", "el informe no contiene el encabezado esperado")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resultado.ok("Generar Reporte", f"{len(texto.splitlines())} líneas de Markdown")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resultado.fallo("Generar Reporte", str(exc))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i/>
          <w:color w:val="4A7C59"/>
          <w:sz w:val="16"/>
        </w:rPr>
        <w:t># 2. Paridad del modelo campeon con el pipeline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>def _reconstruir_capas_crudas(test_crudo: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"""Recupera las columnas crusas que la etapa 04 no guardó en ``test.csv``.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El split solo conserva ``record_id``, el objetivo, las 25 variables derivadas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y las 4 categóricas. Para reproducir la inferencia se restituyen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``irrigation_mm`` y ``is_irrigated`` a partir de ``irrigation_mm_imputed``.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d = test_crudo.copy()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if "irrigation_mm" not in d.columns: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d["irrigation_mm"] = d["irrigation_mm_imputed"]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i/>
          <w:color w:val="4A7C59"/>
          <w:sz w:val="16"/>
        </w:rPr>
        <w:t xml:space="preserve">        # En temporal el riego aplicado es 0.0 por definición y la variable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i/>
          <w:color w:val="4A7C59"/>
          <w:sz w:val="16"/>
        </w:rPr>
        <w:t xml:space="preserve">        # cruda era nula, de ahí el indicador is_irrigated.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d.loc[d.get("is_irrigated", 1) == 0, "irrigation_mm"] = np.nan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return 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>def validar_paridad_xgboost(resultado: Resultado) -&gt; Optional[pd.DataFrame]: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"""Reproduce el contrato de inferencia y lo contrasta con ``processed_arrays.npz``.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``X_test`` del pipeline se construyó en la etapa 04 a partir de las mismas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filas de ``data/test.csv``. Si la ruta de LangFlow devuelve la misma matriz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y las mismas predicciones, el contrato de inferencia está intacto.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ruta_test = config.RUTA_DATOS / "test.csv"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if not ruta_test.exists() or not config.RUTA_ARREGLOS_PROCESADOS.exists():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"Paridad XGBoost con el pipeline",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f"faltan artefactos: {ruta_test} o {config.RUTA_ARREGLOS_PROCESADOS}",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test_crudo = _reconstruir_capas_crudas(pd.read_csv(ruta_test))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arreglos = np.load(config.RUTA_ARREGLOS_PROCESADOS, allow_pickle=True)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x_test = arreglos["X_test"]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import joblib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with warnings.catch_warnings():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warnings.simplefilter("ignore")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preprocesador = joblib.load(config.RUTA_PREPROCESADOR)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modelo = joblib.load(config.RUTA_MODELO_CAMPEON)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matriz_flujo = preprocesador.transform(xgboost_inferencia.construir_matriz_features(test_crudo))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predicciones_flujo = np.asarray(modelo.predict(matriz_flujo), dtype=float)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predicciones_referencia = np.asarray(modelo.predict(x_test), dtype=float)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diferencia_matriz = float(np.nanmax(np.abs(np.asarray(matriz_flujo) - x_test)))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diferencia_pred = float(np.nanmax(np.abs(predicciones_flujo - predicciones_referencia)))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if diferencia_matriz &gt; 1e-8: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"Paridad XGBoost — matriz de características",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f"diferencia máxima {diferencia_matriz:.3e}",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resultado.ok("Paridad XGBoost — matriz de características", "idéntica a X_test del pipeline")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if diferencia_pred &gt; TOLERANCIA_XGBOOST: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"Paridad XGBoost — predicciones",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f"diferencia máxima {diferencia_pred:.4f} ton/ha (tolerancia {TOLERANCIA_XGBOOST})",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resultado.ok(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"Paridad XGBoost — predicciones",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f"diferencia máxima {diferencia_pred:.2e} ton/ha (tolerancia {TOLERANCIA_XGBOOST})",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metricas = xgboost_inferencia.metricas_prediccion(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xgboost_inferencia.prediccion_xgboost(test_crudo)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referencia = config.RENDIMIENTO_CAMPEON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if abs(metricas.get("rmse_ton_ha", 0) - referencia["rmse"]) &lt;= TOLERANCIA_XGBOOST: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resultado.ok(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    "RMSE en el conjunto de prueba ciego",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    f"{metricas['rmse_ton_ha']:.4f} ton/ha (publicado {referencia['rmse']:.4f}, N={metricas['n']})",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    "RMSE en el conjunto de prueba ciego",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f"obtenido {metricas.get('rmse_ton_ha'):.4f} vs publicado {referencia['rmse']:.4f}",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return test_crudo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except Exception as exc: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resultado.fallo("Paridad XGBoost con el pipeline", f"{exc}")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i/>
          <w:color w:val="4A7C59"/>
          <w:sz w:val="16"/>
        </w:rPr>
        <w:t># 3. Exportacion a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>def _ejecutar_modulo_exportado(flujo_id: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plantilla = flow_export.cargar_plantilla(flujo_id)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ruta = Path(flow_export.guardar_codigo(plantilla, flujo_id))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nombre = f"gda_validacion_{ruta.stem}"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especificacion = importlib.util.spec_from_file_location(nombre, ruta)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modulo = importlib.util.module_from_spec(especificacion)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sys.modules[nombre] = modulo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especificacion.loader.exec_module(modulo)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return _silencioso(lambda: modulo.ejecutar_flujo(num_escenarios=5))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>def validar_exportacion(resultado: Resultado)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plantillas = flow_export.listar_plantillas()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if len(plantillas) &lt; 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  resultado.fallo("Plantillas pre-diseñadas", f"solo hay {len(plantillas)}; el mínimo es 3")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resultado.ok("Plantillas pre-diseñadas", f"{len(plantillas)} plantillas: " + ", ".join(p['id'] for p in plantillas))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estados: Dict[str, Any]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for plantilla in plantillas: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    flujo_id = plantilla["id"]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    plan = flow_export.analizar_flujo(flow_export.cargar_plantilla(flujo_id))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    if plan["advertencias"]: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            f"Exportación de {flujo_id}",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            "advertencias: " + "; ".join(plan["advertencias"]),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    estados[flujo_id] = _ejecutar_modulo_exportado(flujo_id)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        pasos = estados[flujo_id].get("pasos", [])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    resultado.ok(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    f"Exportación de {flujo_id}",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        f"{len(plan['nodos'])} nodos, {len(pasos)} pasos ejecutados: {' → '.join(pasos)}",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resultado.fallo(f"Exportación de {flujo_id}", traceback.format_exc(limit=2).replace("\n", " | ")[:200])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return estados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i/>
          <w:color w:val="4A7C59"/>
          <w:sz w:val="16"/>
        </w:rPr>
        <w:t># 4. Consistencia end-to-end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>def validar_consistencia_e2e(resultado: Resultado, estados: Dict[str, Any])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"""Compara el flujo exportado con el motor ABM de producción.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Camino A: el flujo exportado desde LangFlow, que usa ``simular_lote``.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Camino B: la función de producción ``ejecutar_simulación_zona`` del módulo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ABM, invocarada escenario por escenario con la misma serie climatica.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Ambos caminos comparten el mismo motor, de modo que la diferencia esperada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es cero; la tolerancia del 5 % es el criterio de aceptación del proyecto.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resultados_flujo = estados.get("flujo_2_optimizacion_completa", {}).get("resultados")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if resultados_flujo is None or len(resultados_flujo) ==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    resultado.fallo("Consistencia end-to-end", "el flujo exportado no devolvió resultados")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clima = datos.construir_clima_diario("NOROESTE", config.DIAS_CICLO)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modulo_modelo = importlib.import_module("modules.orquestador_langgraph.abm_model.model")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ejecutar_zona = next(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    getattr(modulo_modelo, nombre)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    for nombre in dir(modulo_modelo)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    if config.normalizar_nombre(nombre).startswith("ejecutar_simulacion")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filas_produccion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    for _, fila in resultados_flujo.sort_values("escenario_id").iterrows():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    parametros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        "dosis_N": fila.get("dosis_N"),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    "momento_N": fila.get("momento_N"),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        "estrategia_riego": fila.get("estrategia_riego"),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    "fecha_siembra_offset": fila.get("fecha_siembra_offset"),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        "densidad": fila.get("densidad"),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      metricas = ejecutar_zona("NOROESTE", parametros, clima, config.DIAS_CICLO)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        filas_produccion.append(metricas)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    produccion = pd.DataFrame(filas_produccion)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mapeo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      "rendimiento_ton_ha": "rendimiento_promedio_ton_ha",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    "uso_agua_m3_ha": "uso_agua_promedio_m3_ha",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        "lixiviacion_N_kg_ha": "lixiviacion_N_promedio_kg_ha",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        "margen_economico_usd_ha": "margen_economico_promedio_usd_ha",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comunes = [c for c, destino in mapeo.items() if c in resultados_flujo.columns and destino in produccion.columns]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if not comunes: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    resultado.fallo("Consistencia end-to-end", "no hay columnas de métricas comparables")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peor = 0.0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detalle = []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referencia_ordenada = produccion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flujo_ordenado = resultados_flujo.sort_values("escenario_id").reset_index(drop=True)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for columna in comunes: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        a = pd.to_numeric(referencia_ordenada[mapeo[columna]], errors="coerce").to_numpy()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        b = pd.to_numeric(flujo_ordenado[columna], errors="coerce").to_numpy()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        mascara = ~(np.isnan(a) | np.isnan(b))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    if not mascara.any():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    escala = np.maximum(np.abs(a[mascara]), 1e-9)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    relativa = float(np.max(np.abs(a[mascara] - b[mascara]) / escala))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    peor = max(peor, relativa)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    detalle.append(f"{columna} {relativa * 100:.2f}%")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    if peor &lt;= TOLERANCIA_E2E: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    resultado.ok(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        "Consistencia end-to-end (flujo LangFlow vs. motor ABM de producción)",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        f"diferencia relativa máxima {peor * 100:.2f}% — " + ", ".join(detalle),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            "Consistencia end-to-end (flujo LangFlow vs. motor ABM de producción)",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            f"diferencia relativa máxima {peor * 100:.2f}% (tolerancia {TOLERANCIA_E2E * 100:.0f}%)",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    resultado.fallo("Consistencia end-to-end", traceback.format_exc(limit=2).replace("\n", " | ")[:220])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>def diagnosticar_clima_orquestador(resultado: Resultado) -&gt;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"""Informa de una divergencia conocida en el orquestador LangGraph.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  ``langgraph_agent/nodes.py`` busca la serie climatica con la clave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  <w:t xml:space="preserve">    ``meteo_maize_MX``, pero ``carga_mexico.generar_datos_maiz()`` la guarda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 xml:space="preserve">    como ``meteo``. La búsqueda siempre falla y el nodo cae al clima aleatorio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de respaldo, por lo que sus resultados difieren de los del flujo exportado.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Es un aviso informativo: la integración no modifica ese módulo.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    import importlib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    modulos = importlib.import_module("modules.orquestador_langgraph.datos.carga_mexico")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    claves = set()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    for region in modulos.ESTADOS_REGIONES: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    claves |= set(modulos.generar_datos_maiz()[region].keys())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if "meteo_maize_MX" in claves: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  <w:t xml:space="preserve">        resultado.lineas.append(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    "  [AVISO] El nodo `ejecutar_simulaciones` de LangGraph busca la clave `meteo_maize_MX`,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        f"pero CY-Bench expone {sorted(claves)}; usa el clima aleatorio de respaldo 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        "(modules/orquestador_langgraph/langgraph_agent/nodes.py:91)."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except Exception as exc:  # pragma: no cover - informativo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  <w:t xml:space="preserve">        resultado.lineas.append(f"  [AVISO] No se pudo diagnosticar el clima del orquestador: {exc}")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i/>
          <w:color w:val="4A7C59"/>
          <w:sz w:val="16"/>
        </w:rPr>
        <w:t># Reporte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i/>
          <w:color w:val="4A7C59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>def _dumps(datos_: Any, limite: int = 40) -&gt; str: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  <w:t xml:space="preserve">    texto = repr(datos_)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return texto if len(texto) &lt;= limite else texto[:limite] + "…"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>def main() -&gt; int: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inicio = time.time()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resultado = Resultado()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  <w:t xml:space="preserve">    print("=" * 78)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  <w:t xml:space="preserve">    print("Validación de la integración LangFlow &lt;-&gt; GDA")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  <w:t xml:space="preserve">    print("=" * 78)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 xml:space="preserve">    print("\n1) Componentes personalizados")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validar_componentes(resultado)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444 | </w:t>
      </w:r>
      <w:r>
        <w:rPr>
          <w:rFonts w:ascii="Consolas" w:hAnsi="Consolas"/>
          <w:color w:val="1A202C"/>
          <w:sz w:val="16"/>
        </w:rPr>
        <w:t xml:space="preserve">    print("\n2) Paridad del modelo campeón con el pipeline")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445 | </w:t>
      </w:r>
      <w:r>
        <w:rPr>
          <w:rFonts w:ascii="Consolas" w:hAnsi="Consolas"/>
          <w:color w:val="1A202C"/>
          <w:sz w:val="16"/>
        </w:rPr>
        <w:t xml:space="preserve">    validar_paridad_xgboost(resultado)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447 | </w:t>
      </w:r>
      <w:r>
        <w:rPr>
          <w:rFonts w:ascii="Consolas" w:hAnsi="Consolas"/>
          <w:color w:val="1A202C"/>
          <w:sz w:val="16"/>
        </w:rPr>
        <w:t xml:space="preserve">    print("\n3) Exportación a LangGraph")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448 | </w:t>
      </w:r>
      <w:r>
        <w:rPr>
          <w:rFonts w:ascii="Consolas" w:hAnsi="Consolas"/>
          <w:color w:val="1A202C"/>
          <w:sz w:val="16"/>
        </w:rPr>
        <w:t xml:space="preserve">    estados = validar_exportacion(resultado)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450 | </w:t>
      </w:r>
      <w:r>
        <w:rPr>
          <w:rFonts w:ascii="Consolas" w:hAnsi="Consolas"/>
          <w:color w:val="1A202C"/>
          <w:sz w:val="16"/>
        </w:rPr>
        <w:t xml:space="preserve">    print("\n4) Consistencia end-to-end")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451 | </w:t>
      </w:r>
      <w:r>
        <w:rPr>
          <w:rFonts w:ascii="Consolas" w:hAnsi="Consolas"/>
          <w:color w:val="1A202C"/>
          <w:sz w:val="16"/>
        </w:rPr>
        <w:t xml:space="preserve">    validar_consistencia_e2e(resultado, estados)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452 | </w:t>
      </w:r>
      <w:r>
        <w:rPr>
          <w:rFonts w:ascii="Consolas" w:hAnsi="Consolas"/>
          <w:color w:val="1A202C"/>
          <w:sz w:val="16"/>
        </w:rPr>
        <w:t xml:space="preserve">    diagnosticar_clima_orquestador(resultado)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454 | </w:t>
      </w:r>
      <w:r>
        <w:rPr>
          <w:rFonts w:ascii="Consolas" w:hAnsi="Consolas"/>
          <w:color w:val="1A202C"/>
          <w:sz w:val="16"/>
        </w:rPr>
        <w:t xml:space="preserve">    print("\n5) Criterios de éxito del proyecto")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455 | </w:t>
      </w:r>
      <w:r>
        <w:rPr>
          <w:rFonts w:ascii="Consolas" w:hAnsi="Consolas"/>
          <w:color w:val="1A202C"/>
          <w:sz w:val="16"/>
        </w:rPr>
        <w:t xml:space="preserve">    total_componentes = len(gda_componentes.COMPONENTES)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456 | </w:t>
      </w:r>
      <w:r>
        <w:rPr>
          <w:rFonts w:ascii="Consolas" w:hAnsi="Consolas"/>
          <w:color w:val="1A202C"/>
          <w:sz w:val="16"/>
        </w:rPr>
        <w:t xml:space="preserve">    if total_componentes &gt;= 6: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457 | </w:t>
      </w:r>
      <w:r>
        <w:rPr>
          <w:rFonts w:ascii="Consolas" w:hAnsi="Consolas"/>
          <w:color w:val="1A202C"/>
          <w:sz w:val="16"/>
        </w:rPr>
        <w:t xml:space="preserve">        resultado.ok("Componentes personalizados funcionales", f"{total_componentes} (meta ≥ 6)")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458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459 | </w:t>
      </w:r>
      <w:r>
        <w:rPr>
          <w:rFonts w:ascii="Consolas" w:hAnsi="Consolas"/>
          <w:color w:val="1A202C"/>
          <w:sz w:val="16"/>
        </w:rPr>
        <w:t xml:space="preserve">        resultado.fallo("Componentes personalizados funcionales", f"{total_componentes} &lt; 6")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461 | </w:t>
      </w:r>
      <w:r>
        <w:rPr>
          <w:rFonts w:ascii="Consolas" w:hAnsi="Consolas"/>
          <w:color w:val="1A202C"/>
          <w:sz w:val="16"/>
        </w:rPr>
        <w:t xml:space="preserve">    if len(flow_export.listar_plantillas()) &gt;= 3: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462 | </w:t>
      </w:r>
      <w:r>
        <w:rPr>
          <w:rFonts w:ascii="Consolas" w:hAnsi="Consolas"/>
          <w:color w:val="1A202C"/>
          <w:sz w:val="16"/>
        </w:rPr>
        <w:t xml:space="preserve">        resultado.ok("Flujos de ejemplo pre-diseñados", f"{len(flow_export.listar_plantillas())} (meta ≥ 3)")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463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464 | </w:t>
      </w:r>
      <w:r>
        <w:rPr>
          <w:rFonts w:ascii="Consolas" w:hAnsi="Consolas"/>
          <w:color w:val="1A202C"/>
          <w:sz w:val="16"/>
        </w:rPr>
        <w:t xml:space="preserve">        resultado.fallo("Flujos de ejemplo pre-diseñados", "menos de 3")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466 | </w:t>
      </w:r>
      <w:r>
        <w:rPr>
          <w:rFonts w:ascii="Consolas" w:hAnsi="Consolas"/>
          <w:color w:val="1A202C"/>
          <w:sz w:val="16"/>
        </w:rPr>
        <w:t xml:space="preserve">    exportados = len(estados)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467 | </w:t>
      </w:r>
      <w:r>
        <w:rPr>
          <w:rFonts w:ascii="Consolas" w:hAnsi="Consolas"/>
          <w:color w:val="1A202C"/>
          <w:sz w:val="16"/>
        </w:rPr>
        <w:t xml:space="preserve">    if exportados == len(flow_export.listar_plantillas()) and exportados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468 | </w:t>
      </w:r>
      <w:r>
        <w:rPr>
          <w:rFonts w:ascii="Consolas" w:hAnsi="Consolas"/>
          <w:color w:val="1A202C"/>
          <w:sz w:val="16"/>
        </w:rPr>
        <w:t xml:space="preserve">        resultado.ok("Exportación a código LangGraph funcional", f"{exportados}/{exportados} flujos")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469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470 | </w:t>
      </w:r>
      <w:r>
        <w:rPr>
          <w:rFonts w:ascii="Consolas" w:hAnsi="Consolas"/>
          <w:color w:val="1A202C"/>
          <w:sz w:val="16"/>
        </w:rPr>
        <w:t xml:space="preserve">        resultado.fallo(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471 | </w:t>
      </w:r>
      <w:r>
        <w:rPr>
          <w:rFonts w:ascii="Consolas" w:hAnsi="Consolas"/>
          <w:color w:val="1A202C"/>
          <w:sz w:val="16"/>
        </w:rPr>
        <w:t xml:space="preserve">            "Exportación a código LangGraph funcional",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472 | </w:t>
      </w:r>
      <w:r>
        <w:rPr>
          <w:rFonts w:ascii="Consolas" w:hAnsi="Consolas"/>
          <w:color w:val="1A202C"/>
          <w:sz w:val="16"/>
        </w:rPr>
        <w:t xml:space="preserve">            f"{exportados}/{len(flow_export.listar_plantillas())} flujos ejecutados",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473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475 | </w:t>
      </w:r>
      <w:r>
        <w:rPr>
          <w:rFonts w:ascii="Consolas" w:hAnsi="Consolas"/>
          <w:color w:val="1A202C"/>
          <w:sz w:val="16"/>
        </w:rPr>
        <w:t xml:space="preserve">    print("\n" + "-" * 78)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476 | </w:t>
      </w:r>
      <w:r>
        <w:rPr>
          <w:rFonts w:ascii="Consolas" w:hAnsi="Consolas"/>
          <w:color w:val="1A202C"/>
          <w:sz w:val="16"/>
        </w:rPr>
        <w:t xml:space="preserve">    for linea in resultado.lineas: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477 | </w:t>
      </w:r>
      <w:r>
        <w:rPr>
          <w:rFonts w:ascii="Consolas" w:hAnsi="Consolas"/>
          <w:color w:val="1A202C"/>
          <w:sz w:val="16"/>
        </w:rPr>
        <w:t xml:space="preserve">        print(linea)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478 | </w:t>
      </w:r>
      <w:r>
        <w:rPr>
          <w:rFonts w:ascii="Consolas" w:hAnsi="Consolas"/>
          <w:color w:val="1A202C"/>
          <w:sz w:val="16"/>
        </w:rPr>
        <w:t xml:space="preserve">    print("-" * 78)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479 | </w:t>
      </w:r>
      <w:r>
        <w:rPr>
          <w:rFonts w:ascii="Consolas" w:hAnsi="Consolas"/>
          <w:color w:val="1A202C"/>
          <w:sz w:val="16"/>
        </w:rPr>
        <w:t xml:space="preserve">    duracion = time.time() - inicio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480 | </w:t>
      </w:r>
      <w:r>
        <w:rPr>
          <w:rFonts w:ascii="Consolas" w:hAnsi="Consolas"/>
          <w:color w:val="1A202C"/>
          <w:sz w:val="16"/>
        </w:rPr>
        <w:t xml:space="preserve">    if resultado.todo_ok: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481 | </w:t>
      </w:r>
      <w:r>
        <w:rPr>
          <w:rFonts w:ascii="Consolas" w:hAnsi="Consolas"/>
          <w:color w:val="1A202C"/>
          <w:sz w:val="16"/>
        </w:rPr>
        <w:t xml:space="preserve">        print(f"✅ Todos los criterios pasaron en {duracion:.1f} 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482 | </w:t>
      </w:r>
      <w:r>
        <w:rPr>
          <w:rFonts w:ascii="Consolas" w:hAnsi="Consolas"/>
          <w:color w:val="1A202C"/>
          <w:sz w:val="16"/>
        </w:rPr>
        <w:t xml:space="preserve">        return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483 | </w:t>
      </w:r>
      <w:r>
        <w:rPr>
          <w:rFonts w:ascii="Consolas" w:hAnsi="Consolas"/>
          <w:color w:val="1A202C"/>
          <w:sz w:val="16"/>
        </w:rPr>
        <w:t xml:space="preserve">    print(f"❌ Hay criterios pendientes de corregir ({duracion:.1f} s)")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484 | </w:t>
      </w:r>
      <w:r>
        <w:rPr>
          <w:rFonts w:ascii="Consolas" w:hAnsi="Consolas"/>
          <w:color w:val="1A202C"/>
          <w:sz w:val="16"/>
        </w:rPr>
        <w:t xml:space="preserve">    return 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487 | </w:t>
      </w:r>
      <w:r>
        <w:rPr>
          <w:rFonts w:ascii="Consolas" w:hAnsi="Consolas"/>
          <w:color w:val="1A202C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488 | </w:t>
      </w:r>
      <w:r>
        <w:rPr>
          <w:rFonts w:ascii="Consolas" w:hAnsi="Consolas"/>
          <w:color w:val="1A202C"/>
          <w:sz w:val="16"/>
        </w:rPr>
        <w:t xml:space="preserve">    raise SystemExit(main())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[6.26] integracion_langflow/tests/__init__.py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6   |   Tamaño: 0.16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__init__.py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"""Pruebas ejecutables de la integracion LangFlow.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No dependen de pytest: se ejecutan con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python -m integracion_langflow.tests.validar_integracion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[6.27] outputs/langflow/exportados/flujo_1_prediccion_rapida_langgraph.py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167   |   Tamaño: 6.6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flujo_1_prediccion_rapida_langgraph.py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Flujo exportado desde LangFlow: GDA — Predicción Rápida de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Carga el dataset maestro del GDA y predice el rendimiento de maíz con el modelo XGBoost campeón (R²=0.8447, RMSE=1.0153 ton/ha).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Generado automáticamente por integracion_langflow.flow_export.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Fecha de exportación: 2026-09-29 19:01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NO EDITAR A MANO: los cambios se pierden al reexportar el flujo.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El flujo visual de LangFlow es la fuente de verdad; este archivo es el artefacto de producción.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i/>
          <w:color w:val="4A7C59"/>
          <w:sz w:val="16"/>
        </w:rPr>
        <w:t># El archivo exportado debe poder ejecutarse desde cualquier directorio: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i/>
          <w:color w:val="4A7C59"/>
          <w:sz w:val="16"/>
        </w:rPr>
        <w:t># se localiza la raíz del proyecto GDA y se añade a sys.path.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sys as _sys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pathlib import Path as 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_RAIZ = _Path(__file__).resolve()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for _nivel in _RAIZ.parents: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if (_nivel / 'integracion_langflow').is_dir():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if str(_nivel) not in _sys.path: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_sys.path.insert(0, str(_nivel))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import operator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typing import Annotated, Any, Dict, List, TypedDict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langgraph.graph import END, START, StateGraph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from integracion_langflow.core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from integracion_langflow.core import datos, informe, xgboost_inferencia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from integracion_langflow.core.datos import cargar_dataset_maestro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from integracion_langflow.core.datos import generar_datos_cybench as cargar_datos_cybench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from integracion_langflow.core.informe import generar_informe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from integracion_langflow.core.xgboost_inferencia import metricas_prediccion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from integracion_langflow.core.xgboost_inferencia import prediccion_xgboost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>class EstadoGDA(TypedDict, total=False):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"""Estado del grafo: una clave por salida de nodo exportado.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Cada nodo devuelve solo las claves que produce; LangGraph las fusiona.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Las ramas paralelas del flujo visual se ejecutan en el mismo superpaso.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region: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objetivo: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num_escenarios: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dias: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semilla: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pasos: Annotated[List[str], operator.add]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errores: Annotated[List[str], operator.add]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datos: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predicciones: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metricas_prediccion: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tabla: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reporte: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>def _inicializar(estado: Dict[str, Any])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"""Punto de entrada del grafo: completa los parámetros de control."""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'region': estado.get('region', 'NOROESTE'),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'num_escenarios': estado.get('num_escenarios', 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'dias': estado.get('dias',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'semilla': estado.get('semilla',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'objetivo': estado.get('objetivo', 'rendimiento_ton_ha'),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'pasos': ['inicializar'],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>def nodo_cargar_datos(estado: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"""Nodo exportado: GDACargarDatosCYBench (GDACargarDatosCYBench)."""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origen = "dataset_maestro"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region = "TODAS"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max_registros = 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if origen.startswith('cybench'):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import config as _cfg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if region == 'TODAS':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raise ValueError('El generador CY-Bench requiere una región concreta')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_clave = {'cybench_cybench': 'yield', 'cybench_meteo': 'meteo', 'cybench_suelo': 'soil'}[origen]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datos = cargar_datos_cybench(region)[_cfg.CYBENCH_KEYS[_clave]]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datos = cargar_dataset_maestro(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n_registros=max_registros or None,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regiones=None if region == 'TODAS' else [region],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print(f'[GDA] Dataset cargado: {len(datos):,} registros x {datos.shape[1]} variables')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return {'datos': datos, 'pasos': ['nodo_cargar_datos']}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>def nodo_prediccion(estado: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"""Nodo exportado: GDAPrediccionXGBoost (GDAPrediccionXGBoost)."""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datos = estado.get('datos')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if datos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raise ValueError('Falta la entrada de datos para la predicción')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predicciones = prediccion_xgboost(datos)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metricas_prediccion = xgboost_inferencia.metricas_prediccion(predicciones)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print(f"[GDA] Predicción XGBoost: {len(predicciones):,} parcelas, RMSE={metricas_prediccion.get('rmse_ton_ha', float('nan')):.4f}")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return {'predicciones': predicciones, 'metricas_prediccion': metricas_prediccion, 'pasos': ['nodo_prediccion']}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>def nodo_mostrar(estado: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"""Nodo exportado: GDAMostrarDataFrame (GDAMostrarDataFrame)."""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predicciones = estado.get('predicciones')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tabla = predicciones if predicciones is not None else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if len(tabla) &gt; 25: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tabla = tabla.head(25)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print('[GDA] Vista de resultados disponible en el estado `tabla`')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return {'tabla': tabla, 'pasos': ['nodo_mostrar']}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>def nodo_reporte(estado: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"""Nodo exportado: GDAGenerarReporte (GDAGenerarReporte)."""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tabla = estado.get('tabla')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if tabla is not None and len(tabla)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reporte = generar_informe(tabla, tipo_informe="prediccion", titulo="Predicción de rendimiento de maíz", arquetipos=estado.get('arquetipos'))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reporte = 'No hay datos para generar el informe.'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print('[GDA] Informe generado')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return {'reporte': reporte, 'pasos': ['nodo_reporte']}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>def construir_grafo():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"""Compila el StateGraph equivalente al flujo visual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grafo = StateGraph(EstadoGDA)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grafo.add_node('nodo_cargar_datos', nodo_cargar_datos)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grafo.add_node('nodo_prediccion', nodo_prediccion)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grafo.add_node('nodo_mostrar', nodo_mostrar)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grafo.add_node('nodo_reporte', nodo_reporte)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grafo.add_node('inicializar', _inicializar)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grafo.add_edge(START, 'inicializar')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grafo.add_edge('inicializar', 'nodo_cargar_datos')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grafo.add_edge('nodo_cargar_datos', 'nodo_prediccion')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grafo.add_edge('nodo_prediccion', 'nodo_mostrar')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grafo.add_edge('nodo_mostrar', 'nodo_reporte')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grafo.add_edge('nodo_reporte', END)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return grafo.compile()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>def ejecutar_flujo(**parametros: Any)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"""Ejecuta el flujo exportado y devuelve el estado final."""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grafo = construir_grafo()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estado_inicial: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'region': parametros.get('region', 'NOROESTE'),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'objetivo': parametros.get('objetivo', 'max_rendimiento_min_agua'),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'num_escenarios': parametros.get('num_escenarios', 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'dias': parametros.get('dias', config.DIAS_CICLO),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'semilla': parametros.get('semilla',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return grafo.invoke(estado_inicial)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>if __name__ == '__main__':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_final = ejecutar_flujo(num_escenarios=3)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_resumen = {k: (len(v) if hasattr(v, '__len__') else v) for k, v in _final.items()}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print(json.dumps(_resumen, indent=2, default=str, ensure_ascii=False))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[6.28] outputs/langflow/exportados/flujo_2_optimizacion_completa_langgraph.py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216   |   Tamaño: 9.45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flujo_2_optimizacion_completa_langgraph.py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Flujo exportado desde LangFlow: GDA — Optimización Completa (ABM + Pareto + Sobol)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Diseño experimental por hipercubo latino, lote de simulaciones del gemelo ABM (Mesa + FAO-56), optimización multiobjetivo NSGA-III y análisis de sensibilidad global de Sobol.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Generado automáticamente por integracion_langflow.flow_export.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Fecha de exportación: 2026-09-29 19:01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NO EDITAR A MANO: los cambios se pierden al reexportar el flujo.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El flujo visual de LangFlow es la fuente de verdad; este archivo es el artefacto de producción.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i/>
          <w:color w:val="4A7C59"/>
          <w:sz w:val="16"/>
        </w:rPr>
        <w:t># El archivo exportado debe poder ejecutarse desde cualquier directorio: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i/>
          <w:color w:val="4A7C59"/>
          <w:sz w:val="16"/>
        </w:rPr>
        <w:t># se localiza la raíz del proyecto GDA y se añade a sys.path.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sys as _sys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pathlib import Path as 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_RAIZ = _Path(__file__).resolve()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for _nivel in _RAIZ.parents: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if (_nivel / 'integracion_langflow').is_dir():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if str(_nivel) not in _sys.path: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_sys.path.insert(0, str(_nivel))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import operator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typing import Annotated, Any, Dict, List, TypedDict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langgraph.graph import END, START, StateGraph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from integracion_langflow.core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from integracion_langflow.core import abm, informe, pareto, 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from integracion_langflow.core.abm import disenar_escenarios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from integracion_langflow.core.pareto import elegir_arquetipos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from integracion_langflow.core.pareto import frente_pareto_nsga3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from integracion_langflow.core.informe import generar_informe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>from integracion_langflow.core.sobol import sensibilidad_sobol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>from integracion_langflow.core.abm import simular_lote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class EstadoGDA(TypedDict, total=False):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"""Estado del grafo: una clave por salida de nodo exportado.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Cada nodo devuelve solo las claves que produce; LangGraph las fusiona.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Las ramas paralelas del flujo visual se ejecutan en el mismo superpaso.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region: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objetivo: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num_escenarios: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dias: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semilla: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pasos: Annotated[List[str], operator.add]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errores: Annotated[List[str], operator.add]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panel: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escenarios: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resultados: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frente_pareto: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arquetipos: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indices_sobol: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reporte: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tabla: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>def _inicializar(estado: Dict[str, Any])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"""Punto de entrada del grafo: completa los parámetros de control."""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'region': estado.get('region', 'NOROESTE'),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'num_escenarios': estado.get('num_escenarios', 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'dias': estado.get('dias',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'semilla': estado.get('semilla',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'objetivo': estado.get('objetivo', 'rendimiento_ton_ha'),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'pasos': ['inicializar'],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def nodo_panel_control(estado: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"""Nodo exportado: GDAPanelControlUsuario (GDAPanelControlUsuario)."""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region = estado.get('region', 'NOROESTE')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objetivo = estado.get('objetivo', "max_rendimiento_min_agua")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num_escenarios = estado.get('num_escenarios', 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semilla = estado.get('semilla', 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_filas = [{'region': region, 'objetivo': objetivo, 'num_escenarios': num_escenarios, 'semilla': semilla}]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panel = pd.DataFrame(_filas)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print(f"[GDA] Panel: {num_escenarios} escenarios en {region} ({objetivo})")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return {'panel': panel, 'pasos': ['nodo_panel_control']}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>def nodo_disenar_escenarios(estado: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"""Nodo exportado: GDADisenarEscenariosLHS (GDADisenarEscenariosLHS)."""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panel = estado.get('panel')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region = estado.get('region', 'NOROESTE')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semilla = estado.get('semilla', 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num_escenarios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if panel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_cfg = panel.iloc[0]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region = str(_cfg.get('region', region))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num_escenarios = int(_cfg.get('num_escenarios', num_escenarios))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semilla = int(_cfg.get('semilla', semilla))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_n = num_escenarios if num_escenarios else estado.get('num_escenarios', 10)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escenarios = disenar_escenarios(n=_n, region=str(region).upper(), semilla=semilla)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print(f"[GDA] Diseño experimental: {len(escenarios)} escenarios")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return {'escenarios': escenarios, 'pasos': ['nodo_disenar_escenarios']}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>def nodo_simular_lote(estado: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"""Nodo exportado: GDAEjecutarLoteSimulaciones (GDAEjecutarLoteSimulaciones)."""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escenarios = estado.get('escenarios')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region = estado.get('region', 'NOROESTE')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if escenarios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raise ValueError('Falta la tabla de escenarios para el lote de simulaciones')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resultados = simular_lote(escenarios, region=str(region).upper(), num_dias=estado.get('dias', 150))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if 'exito'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resultados = resultados[resultados['exito'].fillna(False).astype(bool)].reset_index(drop=True)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raise RuntimeError('Ningún escenario del lote terminó exitosamente')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print(f"[GDA] Lote ABM: {len(resultados)} escenarios, rendimiento medio {resultados['rendimiento_ton_ha'].mean():.2f}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return {'resultados': resultados, 'pasos': ['nodo_simular_lote']}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>def nodo_pareto(estado: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"""Nodo exportado: GDAOptimizarParetoNSGAIII (GDAOptimizarParetoNSGAIII)."""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resultados = estado.get('resultados')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if resultados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raise ValueError('Faltan resultados de simulación para el frente de Pareto')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frente_pareto = frente_pareto_nsga3(resultados, objetivos=[c.strip() for c in "rendimiento_ton_ha,uso_agua_m3_ha,lixiviacion_N_kg_ha,margen_economico_usd_ha".split(',') if c.strip()] or None, num_generaciones=100, tamano_poblacion=100)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arquetipos = elegir_arquetipos(frente_pareto)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print(f"[GDA] Pareto: {len(frente_pareto)} soluciones no dominadas, {len(arquetipos)} arquetipos")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return {'frente_pareto': frente_pareto, 'arquetipos': arquetipos, 'pasos': ['nodo_pareto']}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>def nodo_sensibilidad(estado: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"""Nodo exportado: GDAAnalisisSensibilidadSobol (GDAAnalisisSensibilidadSobol)."""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resultados = estado.get('resultados')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if resultados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raise ValueError('Faltan resultados de simulación para el análisis de sensibilidad')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indices_sobol = sensibilidad_sobol(resultados, variable_objetivo="rendimiento_ton_ha", variables=[v.strip() for v in "".split(',') if v.strip()] or None, num_muestras=4096)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print(f"[GDA] Sobol: {len(indices_sobol)} filas de índices")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return {'indices_sobol': indices_sobol, 'pasos': ['nodo_sensibilidad']}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>def nodo_reporte(estado: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"""Nodo exportado: GDAGenerarReporte (GDAGenerarReporte)."""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frente_pareto = estado.get('frente_pareto')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if frente_pareto is not None and len(frente_pareto)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reporte = generar_informe(frente_pareto, tipo_informe="simulaciones", titulo="Optimización multiobjetivo de manejo de maíz", arquetipos=estado.get('arquetipos'))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reporte = 'No hay datos para generar el informe.'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print('[GDA] Informe generado')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return {'reporte': reporte, 'pasos': ['nodo_reporte']}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>def nodo_mostrar(estado: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"""Nodo exportado: GDAMostrarDataFrame (GDAMostrarDataFrame)."""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frente_pareto = estado.get('frente_pareto')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tabla = frente_pareto if frente_pareto is not None else pd.DataFrame()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if len(tabla) &gt; 25: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tabla = tabla.head(25)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print('[GDA] Vista de resultados disponible en el estado `tabla`')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return {'tabla': tabla, 'pasos': ['nodo_mostrar']}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>def construir_grafo():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"""Compila el StateGraph equivalente al flujo visual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grafo = StateGraph(EstadoGDA)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grafo.add_node('nodo_panel_control', nodo_panel_control)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grafo.add_node('nodo_disenar_escenarios', nodo_disenar_escenarios)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grafo.add_node('nodo_simular_lote', nodo_simular_lote)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grafo.add_node('nodo_pareto', nodo_pareto)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grafo.add_node('nodo_sensibilidad', nodo_sensibilidad)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grafo.add_node('nodo_reporte', nodo_reporte)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grafo.add_node('nodo_mostrar', nodo_mostrar)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grafo.add_node('inicializar', _inicializar)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grafo.add_edge(START, 'inicializar')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grafo.add_edge('inicializar', 'nodo_panel_control')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grafo.add_edge('nodo_panel_control', 'nodo_disenar_escenarios')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grafo.add_edge('nodo_disenar_escenarios', 'nodo_simular_lote')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grafo.add_edge('nodo_simular_lote', 'nodo_pareto')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grafo.add_edge('nodo_simular_lote', 'nodo_sensibilidad')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grafo.add_edge('nodo_pareto', 'nodo_reporte')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grafo.add_edge('nodo_pareto', 'nodo_mostrar')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grafo.add_edge('nodo_sensibilidad', 'nodo_mostrar')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grafo.add_edge('nodo_reporte', END)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grafo.add_edge('nodo_mostrar', END)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return grafo.compile()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>def ejecutar_flujo(**parametros: Any)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"""Ejecuta el flujo exportado y devuelve el estado final."""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grafo = construir_grafo()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estado_inicial: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'region': parametros.get('region', 'NOROESTE'),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'objetivo': parametros.get('objetivo', 'max_rendimiento_min_agua'),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'num_escenarios': parametros.get('num_escenarios', 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'dias': parametros.get('dias', config.DIAS_CICLO),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'semilla': parametros.get('semilla',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return grafo.invoke(estado_inicial)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>if __name__ == '__main__':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_final = ejecutar_flujo(num_escenarios=3)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_resumen = {k: (len(v) if hasattr(v, '__len__') else v) for k, v in _final.items()}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print(json.dumps(_resumen, indent=2, default=str, ensure_ascii=False))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[6.29] outputs/langflow/exportados/flujo_3_orquestacion_langgraph_langgraph.py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Python   |   Líneas: 182   |   Tamaño: 7.87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flujo_3_orquestacion_langgraph_langgraph.py dentro del subsistema INTEGRACIÓN Y COMPONENTES VISUALES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Flujo exportado desde LangFlow: GDA — Orquestación LangGraph (Réplica Visual)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Réplica visual de los cuatro estados del agente LangGraph del GDA: Diseñar → Ejecutar → Analizar → Informar. Muestra cómo el prototipado en LangFlow se traduce a un grafo ejecutable en el backend.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Generado automáticamente por integracion_langflow.flow_export.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Fecha de exportación: 2026-09-29 19:04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NO EDITAR A MANO: los cambios se pierden al reexportar el flujo.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El flujo visual de LangFlow es la fuente de verdad; este archivo es el artefacto de producción.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i/>
          <w:color w:val="4A7C59"/>
          <w:sz w:val="16"/>
        </w:rPr>
        <w:t># El archivo exportado debe poder ejecutarse desde cualquier directorio: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i/>
          <w:color w:val="4A7C59"/>
          <w:sz w:val="16"/>
        </w:rPr>
        <w:t># se localiza la raíz del proyecto GDA y se añade a sys.path.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import sys as _sys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from pathlib import Path as _Path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_RAIZ = _Path(__file__).resolve()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for _nivel in _RAIZ.parents: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if (_nivel / 'integracion_langflow').is_dir():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if str(_nivel) not in _sys.path: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_sys.path.insert(0, str(_nivel))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>import operator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from typing import Annotated, Any, Dict, List, TypedDict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>from langgraph.graph import END, START, StateGraph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>from integracion_langflow.core import config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>from integracion_langflow.core import abm, informe, 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>from integracion_langflow.core.abm import disenar_escenarios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from integracion_langflow.core.informe import generar_informe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>from integracion_langflow.core.sobol import sensibilidad_sobol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from integracion_langflow.core.abm import simular_lote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class EstadoGDA(TypedDict, total=False):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"""Estado del grafo: una clave por salida de nodo exportado.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Cada nodo devuelve solo las claves que produce; LangGraph las fusiona.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Las ramas paralelas del flujo visual se ejecutan en el mismo superpaso.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region: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objetivo: str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num_escenarios: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dias: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semilla: int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pasos: Annotated[List[str], operator.add]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errores: Annotated[List[str], operator.add]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panel: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escenarios: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resultados: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indices_sobol: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reporte: Any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def _inicializar(estado: Dict[str, Any])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"""Punto de entrada del grafo: completa los parámetros de control."""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'region': estado.get('region', 'NOROESTE'),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'num_escenarios': estado.get('num_escenarios', 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'dias': estado.get('dias', 150),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'semilla': estado.get('semilla',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'objetivo': estado.get('objetivo', 'rendimiento_ton_ha'),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'pasos': ['inicializar'],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>def nodo_panel_control(estado: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"""Nodo exportado: GDAPanelControlUsuario (GDAPanelControlUsuario)."""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region = estado.get('region', 'CENTRO-OCCIDENTE')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objetivo = estado.get('objetivo', "max_rendimiento_min_agua")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num_escenarios = estado.get('num_escenarios', 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semilla = estado.get('semilla', 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_filas = [{'region': region, 'objetivo': objetivo, 'num_escenarios': num_escenarios, 'semilla': semilla}]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panel = pd.DataFrame(_filas)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print(f"[GDA] Panel: {num_escenarios} escenarios en {region} ({objetivo})")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return {'panel': panel, 'pasos': ['nodo_panel_control']}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def nodo_disenar_escenarios(estado: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"""Nodo exportado: GDADisenarEscenariosLHS (GDADisenarEscenariosLHS)."""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panel = estado.get('panel')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region = estado.get('region', 'CENTRO-OCCIDENTE')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semilla = estado.get('semilla', 42)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num_escenarios = None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if panel is not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_cfg = panel.iloc[0]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region = str(_cfg.get('region', region))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num_escenarios = int(_cfg.get('num_escenarios', num_escenarios))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semilla = int(_cfg.get('semilla', semilla))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_n = num_escenarios if num_escenarios else estado.get('num_escenarios', 8)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escenarios = disenar_escenarios(n=_n, region=str(region).upper(), semilla=semilla)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print(f"[GDA] Diseño experimental: {len(escenarios)} escenarios")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return {'escenarios': escenarios, 'pasos': ['nodo_disenar_escenarios']}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>def nodo_simular_lote(estado: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"""Nodo exportado: GDAEjecutarLoteSimulaciones (GDAEjecutarLoteSimulaciones)."""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escenarios = estado.get('escenarios')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region = estado.get('region', 'CENTRO-OCCIDENTE')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if escenarios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raise ValueError('Falta la tabla de escenarios para el lote de simulaciones')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resultados = simular_lote(escenarios, region=str(region).upper(), num_dias=estado.get('dias', 150))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if 'exito' in resultados.columns: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resultados = resultados[resultados['exito'].fillna(False).astype(bool)].reset_index(drop=True)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if resultados.empty: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raise RuntimeError('Ningún escenario del lote terminó exitosamente')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print(f"[GDA] Lote ABM: {len(resultados)} escenarios, rendimiento medio {resultados['rendimiento_ton_ha'].mean():.2f} ton/ha")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return {'resultados': resultados, 'pasos': ['nodo_simular_lote']}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>def nodo_sensibilidad(estado: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"""Nodo exportado: GDAAnalisisSensibilidadSobol (GDAAnalisisSensibilidadSobol)."""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resultados = estado.get('resultados')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if resultados is None: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raise ValueError('Faltan resultados de simulación para el análisis de sensibilidad')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indices_sobol = sensibilidad_sobol(resultados, variable_objetivo="rendimiento_ton_ha", variables=[v.strip() for v in "dosis_N,estrategia_riego,fecha_siembra_offset,densidad".split(',') if v.strip()] or None, num_muestras=4096)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print(f"[GDA] Sobol: {len(indices_sobol)} filas de índices")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return {'indices_sobol': indices_sobol, 'pasos': ['nodo_sensibilidad']}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>def nodo_reporte(estado: EstadoGDA) -&gt; EstadoGDA: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"""Nodo exportado: GDAGenerarReporte (GDAGenerarReporte)."""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indices_sobol = estado.get('indices_sobol')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if indices_sobol is not None and len(indices_sobol) &gt; 0: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reporte = generar_informe(indices_sobol, tipo_informe="simulaciones", titulo="Informe de hallazgos — Orquestación LangGraph", arquetipos=estado.get('arquetipos'))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reporte = 'No hay datos para generar el informe.'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print('[GDA] Informe generado')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return {'reporte': reporte, 'pasos': ['nodo_reporte']}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>def construir_grafo():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"""Compila el StateGraph equivalente al flujo visual de LangFlow."""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grafo = StateGraph(EstadoGDA)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grafo.add_node('nodo_panel_control', nodo_panel_control)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grafo.add_node('nodo_disenar_escenarios', nodo_disenar_escenarios)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grafo.add_node('nodo_simular_lote', nodo_simular_lote)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grafo.add_node('nodo_sensibilidad', nodo_sensibilidad)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grafo.add_node('nodo_reporte', nodo_reporte)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grafo.add_node('inicializar', _inicializar)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grafo.add_edge(START, 'inicializar')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grafo.add_edge('inicializar', 'nodo_panel_control')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grafo.add_edge('nodo_panel_control', 'nodo_disenar_escenarios')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grafo.add_edge('nodo_disenar_escenarios', 'nodo_simular_lote')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grafo.add_edge('nodo_simular_lote', 'nodo_sensibilidad')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grafo.add_edge('nodo_sensibilidad', 'nodo_reporte')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grafo.add_edge('nodo_reporte', END)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return grafo.compile()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>def ejecutar_flujo(**parametros: Any)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"""Ejecuta el flujo exportado y devuelve el estado final."""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grafo = construir_grafo()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estado_inicial: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'region': parametros.get('region', 'NOROESTE'),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'objetivo': parametros.get('objetivo', 'max_rendimiento_min_agua'),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'num_escenarios': parametros.get('num_escenarios', 10),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'dias': parametros.get('dias', config.DIAS_CICLO),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'semilla': parametros.get('semilla', 42),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return grafo.invoke(estado_inicial)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>if __name__ == '__main__':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import json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_final = ejecutar_flujo(num_escenarios=3)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_resumen = {k: (len(v) if hasattr(v, '__len__') else v) for k, v in _final.items()}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print(json.dumps(_resumen, indent=2, default=str, ensure_ascii=False))</w:t>
      </w:r>
    </w:p>
    <w:p>
      <w:pPr>
        <w:spacing w:before="160" w:after="16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1A365D"/>
          <w:sz w:val="30"/>
        </w:rPr>
        <w:t>7. INTERFAZ DE USUARIO WEB (FRONTEND REACT + TYPESCRIPT)</w:t>
      </w:r>
    </w:p>
    <w:p>
      <w:pPr>
        <w:spacing w:after="280"/>
      </w:pPr>
      <w:r>
        <w:rPr>
          <w:rFonts w:ascii="Segoe UI" w:hAnsi="Segoe UI"/>
          <w:i/>
          <w:color w:val="4A5568"/>
          <w:sz w:val="19"/>
        </w:rPr>
        <w:t>Aplicación frontend construida con React, TypeScript y Vite, que incluye paneles de control, visores de parcelas 3D, gráficos interactivos de frentes de Pareto y asistentes de recomendación.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[7.1] frontend/package.json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29   |   Tamaño: 0.68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package.json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"name": "frontend",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"private":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"version": "0.0.0",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"type": "module",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"scripts":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  "dev": "vite",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"build": "tsc -b &amp;&amp; vite build",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"lint": "oxlint",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"preview": "vite preview"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"dependencies":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"@types/plotly.js": "^3.0.13",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"plotly.js": "^4.1.1",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"react": "^19.2.8",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"react-dom": "^19.2.8",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"react-plotly.js": "^4.1.0"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"devDependencies":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"@types/node": "^24.13.3",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"@types/react": "^19.2.18",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"@types/react-dom": "^19.2.7",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"@types/react-plotly.js": "^2.6.4",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"@vitejs/plugin-react": "^6.1.1",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"oxlint": "^1.81.0",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"typescript": "~6.0.2",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"vite": "^8.3.0"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[7.2] frontend/tsconfig.json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JSON   |   Líneas: 7   |   Tamaño: 0.12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tsconfig.json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 "files": [],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"references":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  { "path": "./tsconfig.app.json"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  { "path": "./tsconfig.node.json"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[7.3] frontend/vite.config.ts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  |   Líneas: 7   |   Tamaño: 0.16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vite.config.ts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'@vitejs/plugin-react'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defineConfig } from 'vite'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i/>
          <w:color w:val="4A7C59"/>
          <w:sz w:val="16"/>
        </w:rPr>
        <w:t>// https://vite.dev/config/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export default defineConfig({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plugins: [react()],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})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[7.4] frontend/src/App.tsx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122   |   Tamaño: 3.68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Componente raíz y enrutador de vistas de la aplicación React.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{ useState } from 'react'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heroImg from './assets/hero.png'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reactLogo from './assets/react.svg'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viteLogo from './assets/vite.svg'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'./App.css'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function App()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const [count, setCount] = useState(0)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&lt;&gt;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&lt;section id="center"&gt;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&lt;div className="hero"&gt;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  &lt;img src={heroImg} className="base" width="170" height="179" alt=""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  &lt;img src={reactLogo} className="framework" alt="React logo"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  &lt;img src={viteLogo} className="vite" alt="Vite logo"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  &lt;h1&gt;Get started&lt;/h1&gt;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  &lt;p&gt;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    Edit &lt;code&gt;src/App.tsx&lt;/code&gt; and save to test &lt;code&gt;HMR&lt;/code&gt;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className="counter"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onClick={() =&gt; setCount((count) =&gt; count + 1)}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Count is {count}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&lt;div className="ticks"&gt;&lt;/div&gt;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&lt;section id="next-steps"&gt;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&lt;div id="docs"&gt;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&lt;svg className="icon" role="presentation" aria-hidden="true"&gt;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&lt;use href="/icons.svg#documentation-icon"&gt;&lt;/use&gt;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&lt;/svg&gt;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&lt;h2&gt;Documentation&lt;/h2&gt;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&lt;p&gt;Your questions, answered&lt;/p&gt;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&lt;ul&gt;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  &lt;a href="https://vite.dev/" target="_blank"&gt;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    &lt;img className="logo" src={viteLogo} alt=""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    Explore Vite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  &lt;/a&gt;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  &lt;a href="https://react.dev/" target="_blank"&gt;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    &lt;img className="button-icon" src={reactLogo} alt=""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  Learn more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&lt;/a&gt;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&lt;/ul&gt;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&lt;div id="social"&gt;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&lt;svg className="icon" role="presentation" aria-hidden="true"&gt;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&lt;use href="/icons.svg#social-icon"&gt;&lt;/use&gt;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&lt;/svg&gt;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&lt;h2&gt;Connect with us&lt;/h2&gt;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&lt;p&gt;Join the Vite community&lt;/p&gt;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&lt;ul&gt;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&lt;a href="https://github.com/vitejs/vite" target="_blank"&gt;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  &lt;svg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      className="button-icon"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  role="presentation"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    aria-hidden="true"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  &lt;use href="/icons.svg#github-icon"&gt;&lt;/use&gt;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  &lt;/svg&gt;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  GitHub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&lt;/a&gt;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  &lt;a href="https://chat.vite.dev/" target="_blank"&gt;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    &lt;svg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      className="button-icon"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    role="presentation"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      aria-hidden="true"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    &lt;use href="/icons.svg#discord-icon"&gt;&lt;/use&gt;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  &lt;/svg&gt;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Discord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&lt;/a&gt;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&lt;a href="https://x.com/vite_js" target="_blank"&gt;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  &lt;svg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  className="button-icon"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    role="presentation"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  aria-hidden="true"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  &lt;use href="/icons.svg#x-icon"&gt;&lt;/use&gt;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&lt;/svg&gt;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X.com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&lt;/a&gt;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&lt;a href="https://bsky.app/profile/vite.dev" target="_blank"&gt;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  &lt;svg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    className="button-icon"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  role="presentation"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  aria-hidden="true"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  &lt;use href="/icons.svg#bluesky-icon"&gt;&lt;/use&gt;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&lt;/svg&gt;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Bluesky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&lt;/a&gt;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&lt;/ul&gt;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&lt;div className="ticks"&gt;&lt;/div&gt;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&lt;section id="spacer"&gt;&lt;/section&gt;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&lt;/&gt;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>export default App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[7.5] frontend/src/main.tsx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10   |   Tamaño: 0.29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Punto de montaje en el DOM con soporte de proveedores de estado.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ReactDOM from 'react-dom/client';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GemeloDigital } from './pages/GemeloDigital';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'./index.css';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ReactDOM.createRoot(document.getElementById('root') as HTMLElement).render(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&lt;React.StrictMode&gt;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&lt;GemeloDigital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&lt;/React.StrictMode&gt;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);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[7.6] frontend/src/client/api.ts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  |   Líneas: 143   |   Tamaño: 3.41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Cliente HTTP Axios tipado para comunicación con la API FastAPI.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const API_BASE = "http://localhost:8000";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export interface SimulacionRespuesta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simulacion_id: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estado?: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export interface SimulacionEstado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simulacion_id: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nombre?: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estado: string; // 'ejecutando' | 'completada' | 'fallida'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progreso: number; // 0.0 a 1.0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fase: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error_mensaje?: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export interface Region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export interface ZonaCampo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id: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latitud: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longitud: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elevacion_m: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textura: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ndvi_actual: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estres_hidrico_pct: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estres_nutricional_pct: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alerta_roja: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rendimiento_proyectado_ton_ha: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agua_almacenada_mm: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export interface PuntoPareto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id: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dosis_n?: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agua: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rendimiento: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margen: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lixiviacion?: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es_pareto?: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>export interface EscenarioOptimo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tipo: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dosis_n_recomendada: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riego_recomendado: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rendimiento: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agua: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margen: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lixiviacion: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estrategia: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>export interface MetricasResumen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rendimiento_medio_ton_ha: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consumo_agua_m3_ha: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margen_medio_usd_ha: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zonas_alerta_roja: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total_zonas: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region: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estrategia_riego: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dosis_n: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>export interface SimulacionHistorialItem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simulacion_id: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region: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estado: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progreso: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fase: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creado_en: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export async function apiFetch&lt;T&gt;(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endpoint: string,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options: RequestInit = {}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>): Promise&lt;T&gt;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const res = await fetch(`${API_BASE}/api/v1${endpoint}`,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headers: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"Content-Type": "application/json",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...options.headers,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...options,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if (!res.ok) throw new Error(`Error ${res.status}: ${res.statusText}`);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return res.json();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>export async function checkBackendOnline(): Promise&lt;boolean&gt;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const res = await fetch(`${API_BASE}/health`, { method: "GET"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return res.ok;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} catch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return false;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i/>
          <w:color w:val="4A7C59"/>
          <w:sz w:val="16"/>
        </w:rPr>
        <w:t>//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i/>
          <w:color w:val="4A7C59"/>
          <w:sz w:val="16"/>
        </w:rPr>
        <w:t>// TIPOS Y LLAMADAS PARA CHATBOT AGRONÓMICO LANGCHAIN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i/>
          <w:color w:val="4A7C59"/>
          <w:sz w:val="16"/>
        </w:rPr>
        <w:t>//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>export interface MensajeChatbot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rol: "usuario" | "asistente" | "sistema";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texto: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herramientas_usadas?: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modo?: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timestamp?: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>export interface ChatbotQueryResponse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respuesta: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herramientas_usadas: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modo: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timestamp: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>export interface ChatbotEstadoResponse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estado: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llm_disponible: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motor: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total_herramientas: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herramientas: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>export async function consultarChatbotLangChain(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mensaje: string,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historial?: Array&lt;{ role: string; content: string 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>): Promise&lt;ChatbotQueryResponse&gt;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return apiFetch&lt;ChatbotQueryResponse&gt;("/chatbot/query",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method: "POST",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body: JSON.stringify({ mensaje, historial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>export async function obtenerEstadoChatbot(): Promise&lt;ChatbotEstadoResponse&gt;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return apiFetch&lt;ChatbotEstadoResponse&gt;("/chatbot/estado");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[7.7] frontend/src/client/langflow.ts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  |   Líneas: 108   |   Tamaño: 3.29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Cliente de integración con el servicio de LangFlow.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i/>
          <w:color w:val="4A7C59"/>
          <w:sz w:val="16"/>
        </w:rPr>
        <w:t>/**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 xml:space="preserve"> * Cliente de la integracion LangFlow del GDA.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* Habla con el router /api/v1/langflow del backend FastAPI, que expone las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* plantillas de flujos, la ejecucion en segundo plano y la exportacion 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* codigo LangGraph. La interfaz visual de LangFlow corre en su propio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* servidor (http://localhost:7860) y se abre embebida en un modal.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const API_BASE = import.meta.env.VITE_API_BASE || "http://localhost:8000";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const LANGFLOW_URL = import.meta.env.VITE_LANGFLOW_URL || "http://localhost:7860";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export interface PlantillaFlujo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descripcion: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nodos: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export interface LangflowSalud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backend: { activo: boolean; base_url: string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langflow: { url: string; disponible: boolean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artefactos: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dataset_maestro: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modelo_campeon: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preprocesador: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modelo_campeon: { r2: number; rmse: number; mae: number; mape_pct: number; n_test: number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export interface EjecucionFlujo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task_id: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tarea_id: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estado: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progreso: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pasos?: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resultado?: Record&lt;string, unknown&gt;;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resumen?: Record&lt;string, unknown&gt;;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error?: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>export interface ExportacionFlujo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nombre_flujo: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nodos: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claves_estado: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advertencias: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componentes_omitidos: { id: string; tipo: string }[];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ruta: string |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codigo_python: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>export interface ComponenteGDA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nombre_visible: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descripcion: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icono: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entradas: { campo: string; etiqueta: string; tipo: string; valor_por_defecto: unknown; opciones: string[] | null }[];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salidas: string[];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>async function pedir&lt;T&gt;(ruta: string, opciones: RequestInit = {}): Promise&lt;T&gt;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const respuesta = await fetch(`${API_BASE}/api/v1/langflow${ruta}`,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headers: { "Content-Type": "application/json"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...opciones,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if (!respuesta.ok)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const detalle = await respuesta.text();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throw new Error(`LangFlow ${respuesta.status}: ${detalle.slice(0, 200)}`);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return respuesta.json() as Promise&lt;T&gt;;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>export const urlLangFlow = (): string =&gt; LANGFLOW_URL;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>export async function obtenerSaludLangFlow(): Promise&lt;LangflowSalud&gt;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return pedir&lt;LangflowSalud&gt;("/salud");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export async function listarPlantillas(): Promise&lt;PlantillaFlujo[]&gt;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return pedir&lt;PlantillaFlujo[]&gt;("/plantillas");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>export async function listarComponentes(): Promise&lt;{ total: number; langflow_instalado: boolean; componentes: ComponenteGDA[] }&gt;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return pedir("/componentes");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export async function ejecutarFlujo(params: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flujo_id: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num_escenarios?: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region?: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dias?: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>}): Promise&lt;{ task_id: string; estado: string }&gt;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return pedir("/ejecutar-flujo",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method: "POST",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body: JSON.stringify({ ...params, ejecutar_en_segundo_plano: true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>export async function consultarEstadoFlujo(tareaId: string): Promise&lt;EjecucionFlujo&gt;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return pedir&lt;EjecucionFlujo&gt;(`/estado/${tareaId}`);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>export async function exportarALangGraph(flujoId: string): Promise&lt;ExportacionFlujo&gt;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return pedir&lt;ExportacionFlujo&gt;("/exportar-a-langgraph",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method: "POST",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body: JSON.stringify({ flujo_id: flujoId, guardar: true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[7.8] frontend/src/components/ChatbotAsistente.tsx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474   |   Tamaño: 16.27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Interfaz de usuario para el asistente agronómico conversacional.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useEffect, useRef } from "react";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consultarChatbotLangChain,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obtenerEstadoChatbot,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type MensajeChatbot,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type ChatbotEstadoResponse,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 from "../client/api";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const PREGUNTAS_SUGERIDAS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"¿Por qué las Zonas 9 y 11 están en alerta roja?",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"Calcular lámina de riego FAO 56 en floración R1 con déficit de 35 mm",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"¿Cuál es la dosis recomendada de nitrógeno y frente de Pareto en el Noroeste?",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"¿Cómo funciona la interoperabilidad OGC y AgGateway ADAPT?",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"Consultar estado biofísico de la Zona 3 (Bajío Húmedo)",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export const ChatbotAsistente: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[abierto, setAbierto]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const [mensajes, setMensajes] = useState&lt;MensajeChatbot[]&gt;([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rol: "asistente",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texto: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"👋 ¡Hola! Soy tu **Asistente Agronómico Inteligente con LangChain**.\n\n"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"Puedo evaluar el estado biofísico de las 12 zonas de manejo de maíz (*Zea mays*), "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"analizar **alertas tempranas (umbral ≥70%)**, balance hídrico **FAO 56** y optimización multiobjetivo de **Pareto**.",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herramientas_usadas: ["consultar_base_conocimiento_agronomica"],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modo: "LangChain Engine",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timestamp: new Date().toLocaleTimeString([], { hour: "2-digit", minute: "2-digit"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const [inputTexto, setInputTexto] = useState&lt;string&gt;("");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const [cargando, setCargando]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const [estadoAgente, setEstadoAgente] = useState&lt;ChatbotEstadoResponse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const finMensajesRef = useRef&lt;HTMLDivElement&gt;(null);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obtenerEstadoChatbot()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.then((res) =&gt; setEstadoAgente(res))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.catch(() =&gt; setEstadoAgente(null));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if (abierto)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finMensajesRef.current?.scrollIntoView({ behavior: "smooth"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}, [mensajes, abierto]);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const handleEnviar = async (texto: string)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const consulta = texto.trim();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if (!consulta || cargando)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const ahora = new Date().toLocaleTimeString([], { hour: "2-digit", minute: "2-digit"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const nuevoMensajeUsuario: MensajeChatbot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rol: "usuario",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texto: consulta,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timestamp: ahora,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setMensajes((prev) =&gt; [...prev, nuevoMensajeUsuario]);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setInputTexto("");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setCargando(true);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i/>
          <w:color w:val="4A7C59"/>
          <w:sz w:val="16"/>
        </w:rPr>
        <w:t xml:space="preserve">      // Crear historial resumido para LangChain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const historial = mensajes.slice(-6).map((m) =&gt;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role: m.rol === "usuario" ? "human" : "assistant",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content: m.texto,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}));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const res = await consultarChatbotLangChain(consulta, historial);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const nuevoMensajeAsistente: MensajeChatbot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rol: "asistente",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texto: res.respuesta,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herramientas_usadas: res.herramientas_usadas,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modo: res.modo,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timestamp: new Date().toLocaleTimeString([], { hour: "2-digit", minute: "2-digit"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setMensajes((prev) =&gt; [...prev, nuevoMensajeAsistente]);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} catch (err: any)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setMensajes((prev) =&gt;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...prev,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rol: "asistente",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texto: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`⚠️ No se pudo conectar con el agente LangChain (${err.message || "Error de red"}). 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`Asegúrate de que el backend FastAPI esté en ejecución en el puerto 8000.`,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timestamp: new Date().toLocaleTimeString([], { hour: "2-digit", minute: "2-digit"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setCargando(false);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const handleKeyDown = (e: React.KeyboardEvent&lt;HTMLInputElement&gt;)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if (e.key === "Enter")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handleEnviar(inputTexto);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i/>
          <w:color w:val="4A7C59"/>
          <w:sz w:val="16"/>
        </w:rPr>
        <w:t xml:space="preserve">  // Formateador simple de texto con negrita y listas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const renderTextoFormateado = (txt: string)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return txt.split("\n").map((line, i)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i/>
          <w:color w:val="4A7C59"/>
          <w:sz w:val="16"/>
        </w:rPr>
        <w:t xml:space="preserve">      // Reemplazo simple de **texto** por &lt;b&gt;texto&lt;/b&gt;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const partes = line.split(/(\*\*.*?\*\*)/g);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&lt;div key={i} style={{ minHeight: line.trim() ? "auto" : "8px", margin: "2px 0"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{partes.map((p, idx)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if (p.startsWith("**") &amp;&amp; p.endsWith("**"))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return &lt;strong key={idx}&gt;{p.slice(2, -2)}&lt;/strong&gt;;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return &lt;span key={idx}&gt;{p}&lt;/span&gt;;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})}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&lt;&gt;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{/* Botón flotante disparador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onClick={() =&gt; setAbierto(!abierto)}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title="Asistente Agronómico LangChain"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position: "fixed",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bottom: "24px",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right: "24px",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width: "60px",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height: "60px",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borderRadius: "50%",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background: "linear-gradient(135deg, #10b981 0%, #047857 100%)",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color: "white",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boxShadow: "0 6px 20px rgba(16, 185, 129, 0.45)",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alignItems: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justifyContent: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fontSize: "26px",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cursor: "pointer",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zIndex: 9999,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transition: "transform 0.25s cubic-bezier(0.175, 0.885, 0.32, 1.275)",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userSelect: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transform: abierto ? "scale(0.92)" : "scale(1)",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🌾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{/* Pulsating badge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position: "absolute",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top: "-2px",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right: "-2px",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width: "14px",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height: "14px",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borderRadius: "50%",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backgroundColor: "#ef4444",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border: "2px solid #0f172a",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{/* Ventana de Chat flotante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{abierto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position: "fixed",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bottom: "96px",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right: "24px",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width: "420px",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maxWidth: "calc(100vw - 48px)",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height: "580px",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maxHeight: "calc(100vh - 120px)",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backgroundColor: "#0f172a",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borderRadius: "18px",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border: "1px solid rgba(255,255,255,0.12)",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boxShadow: "0 18px 45px rgba(0,0,0,0.6), 0 0 1px 1px rgba(16,185,129,0.2)",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flexDirection: "column",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overflow: "hidden",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zIndex: 9999,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fontFamily: "Inter, -apple-system, BlinkMacSystemFont, sans-serif",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{/* Header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padding: "14px 16px",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background: "linear-gradient(90deg, #064e3b 0%, #0f172a 100%)",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borderBottom: "1px solid rgba(255,255,255,0.1)",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alignItems: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justifyContent: "space-between",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&lt;div style={{ display: "flex", alignItems: "center", gap: "10px"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  width: "36px",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  height: "36px",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  borderRadius: "10px",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    background: "rgba(16, 185, 129, 0.2)",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  alignItems: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  justifyContent: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  fontSize: "18px",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  border: "1px solid rgba(16, 185, 129, 0.4)",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🦜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&lt;div style={{ fontWeight: 600, fontSize: "14px", color: "#f8fafc"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  Asistente Agronómico GDA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&lt;div style={{ fontSize: "11px", color: "#34d399", display: "flex", alignItems: "center", gap: "5px"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      width: "6px",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      height: "6px",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      borderRadius: "50%",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      backgroundColor: "#10b981",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        display: "inline-block",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      {estadoAgente ? estadoAgente.motor : "LangChain Engine Activo"}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&lt;div style={{ display: "flex", gap: "6px"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onClick={() =&gt;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  setMensajes([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          rol: "asistente",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      texto: "Conversación reiniciada. ¿En qué puedo asistirte con el gemelo de maíz?",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        timestamp: new Date().toLocaleTimeString([], { hour: "2-digit", minute: "2-digit"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  ])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    title="Limpiar conversación"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    background: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  border: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  color: "#94a3b8",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    cursor: "pointer",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    fontSize: "14px",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      padding: "4px",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    🗑️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    onClick={() =&gt; setAbierto(false)}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    title="Cerrar ventana"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      background: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      border: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      color: "#94a3b8",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  cursor: "pointer",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      fontSize: "18px",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      padding: "4px",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    ✕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  {/* Sugerencias Rápidas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      padding: "8px 12px",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      background: "#1e293b",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      borderBottom: "1px solid rgba(255,255,255,0.06)",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      gap: "6px",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          overflowX: "auto",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      whiteSpace: "nowrap",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    {PREGUNTAS_SUGERIDAS.map((p, idx)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        key={idx}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        onClick={() =&gt; handleEnviar(p)}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        disabled={cargando}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          background: "rgba(16, 185, 129, 0.12)",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          border: "1px solid rgba(16, 185, 129, 0.3)",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              color: "#a7f3d0",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              padding: "4px 9px",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          borderRadius: "12px",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              fontSize: "11px",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          cursor: "pointer",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          flexShrink: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          transition: "background 0.2s",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        💬 {p.length &gt; 32 ? p.slice(0, 30) + "..." : p}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  {/* Contenedor de Mensajes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      flex: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      padding: "14px",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  overflowY: "auto",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          flexDirection: "column",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      gap: "12px",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      backgroundColor: "#090d16",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      fontSize: "13px",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      lineHeight: "1.45",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        {mensajes.map((m, i)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            const esUsuario = m.rol === "usuario";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 xml:space="preserve">      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color w:val="1A202C"/>
          <w:sz w:val="16"/>
        </w:rPr>
        <w:t xml:space="preserve">      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color w:val="1A202C"/>
          <w:sz w:val="16"/>
        </w:rPr>
        <w:t xml:space="preserve">                  key={i}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                alignSelf: esUsuario ? "flex-end" : "flex-start",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                maxWidth: "88%",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  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  <w:t xml:space="preserve">                    flexDirection: "column",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                gap: "4px",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  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                padding: "10px 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                borderRadius: esUsuario ? "14px 14px 2px 14px" : "14px 14px 14px 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                backgroundColor: esUsuario ? "#047857" : "#1e293b",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                color: esUsuario ? "#ffffff" : "#f1f5f9",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                border: esUsuario ? "none" : "1px solid rgba(255,255,255,0.08)",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                boxShadow: "0 2px 8px rgba(0,0,0,0.25)",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                wordBreak: "break-word",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              {renderTextoFormateado(m.texto)}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              {/* Chips de herramientas LangChain invocadas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              {m.herramientas_usadas &amp;&amp; m.herramientas_usadas.length &gt; 0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      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                    marginTop: "8px",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                    paddingTop: "6px",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                    borderTop: "1px dashed rgba(255,255,255,0.15)",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      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                      flexWrap: "wrap",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                      gap: "4px",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                  &lt;span style={{ fontSize: "10px", color: "#94a3b8", width: "100%"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                    Herramientas LangChain ejecutadas: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                      {m.herramientas_usadas.map((tool, tIdx)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  <w:t xml:space="preserve">        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color w:val="1A202C"/>
          <w:sz w:val="16"/>
        </w:rPr>
        <w:t xml:space="preserve">                            key={tIdx}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        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                          fontSize: "10.5px",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                        backgroundColor: "rgba(59, 130, 246, 0.2)",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                      border: "1px solid rgba(59, 130, 246, 0.4)",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                      color: "#93c5fd",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                      padding: "2px 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                      borderRadius: "6px",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                      fontFamily: "monospace",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    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                        🔧 {tool}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  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                  fontSize: "10px",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                  color: "#64748b",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                alignSelf: esUsuario ? "flex-end" : "flex-start",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              padding: "0 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            {m.timestamp} {m.modo ? `• ${m.modo}` : ""}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  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        })}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  <w:t xml:space="preserve">            {cargando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  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              alignSelf: "flex-start",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              padding: "10px 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              borderRadius: "14px 14px 14px 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                backgroundColor: "#1e293b",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  <w:t xml:space="preserve">                  border: "1px solid rgba(255,255,255,0.08)",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color w:val="1A202C"/>
          <w:sz w:val="16"/>
        </w:rPr>
        <w:t xml:space="preserve">    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                alignItems: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              gap: "8px",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  <w:t xml:space="preserve">                  color: "#94a3b8",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color w:val="1A202C"/>
          <w:sz w:val="16"/>
        </w:rPr>
        <w:t xml:space="preserve">                  fontSize: "12px",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            &lt;span&gt;🦜 Agente LangChain consultando herramientas...&lt;/span&gt;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            &lt;span style={{ animation: "pulse 1s infinite" }}&gt;⏳&lt;/span&gt;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    &lt;div ref={finMensajesRef}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  {/* Input Row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          padding: "10px 12px",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          backgroundColor: "#0f172a",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  <w:t xml:space="preserve">              borderTop: "1px solid rgba(255,255,255,0.1)",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color w:val="1A202C"/>
          <w:sz w:val="16"/>
        </w:rPr>
        <w:t xml:space="preserve">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 xml:space="preserve">              alignItems: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  <w:t xml:space="preserve">              gap: "8px",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  <w:t xml:space="preserve">              type="text"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 xml:space="preserve">              value={inputTexto}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  <w:t xml:space="preserve">              onChange={(e) =&gt; setInputTexto(e.target.value)}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          onKeyDown={handleKeyDown}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          placeholder="Pregunta sobre riego, alerta roja, FAO 56 o Pareto..."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          disabled={cargando}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 xml:space="preserve">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            flex: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            padding: "10px 14px",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            backgroundColor: "#1e293b",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  <w:t xml:space="preserve">                border: "1px solid rgba(255,255,255,0.15)",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color w:val="1A202C"/>
          <w:sz w:val="16"/>
        </w:rPr>
        <w:t xml:space="preserve">                borderRadius: "20px",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  <w:t xml:space="preserve">                color: "#f8fafc",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  <w:t xml:space="preserve">                fontSize: "13px",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 xml:space="preserve">                outline: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444 | </w:t>
      </w:r>
      <w:r>
        <w:rPr>
          <w:rFonts w:ascii="Consolas" w:hAnsi="Consolas"/>
          <w:color w:val="1A202C"/>
          <w:sz w:val="16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445 | </w:t>
      </w:r>
      <w:r>
        <w:rPr>
          <w:rFonts w:ascii="Consolas" w:hAnsi="Consolas"/>
          <w:color w:val="1A202C"/>
          <w:sz w:val="16"/>
        </w:rPr>
        <w:t xml:space="preserve">              onClick={() =&gt; handleEnviar(inputTexto)}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446 | </w:t>
      </w:r>
      <w:r>
        <w:rPr>
          <w:rFonts w:ascii="Consolas" w:hAnsi="Consolas"/>
          <w:color w:val="1A202C"/>
          <w:sz w:val="16"/>
        </w:rPr>
        <w:t xml:space="preserve">              disabled={cargando || !inputTexto.trim()}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447 | </w:t>
      </w:r>
      <w:r>
        <w:rPr>
          <w:rFonts w:ascii="Consolas" w:hAnsi="Consolas"/>
          <w:color w:val="1A202C"/>
          <w:sz w:val="16"/>
        </w:rPr>
        <w:t xml:space="preserve">              title="Enviar consulta"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448 | </w:t>
      </w:r>
      <w:r>
        <w:rPr>
          <w:rFonts w:ascii="Consolas" w:hAnsi="Consolas"/>
          <w:color w:val="1A202C"/>
          <w:sz w:val="16"/>
        </w:rPr>
        <w:t xml:space="preserve">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449 | </w:t>
      </w:r>
      <w:r>
        <w:rPr>
          <w:rFonts w:ascii="Consolas" w:hAnsi="Consolas"/>
          <w:color w:val="1A202C"/>
          <w:sz w:val="16"/>
        </w:rPr>
        <w:t xml:space="preserve">                width: "40px",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450 | </w:t>
      </w:r>
      <w:r>
        <w:rPr>
          <w:rFonts w:ascii="Consolas" w:hAnsi="Consolas"/>
          <w:color w:val="1A202C"/>
          <w:sz w:val="16"/>
        </w:rPr>
        <w:t xml:space="preserve">                height: "40px",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451 | </w:t>
      </w:r>
      <w:r>
        <w:rPr>
          <w:rFonts w:ascii="Consolas" w:hAnsi="Consolas"/>
          <w:color w:val="1A202C"/>
          <w:sz w:val="16"/>
        </w:rPr>
        <w:t xml:space="preserve">                borderRadius: "50%",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452 | </w:t>
      </w:r>
      <w:r>
        <w:rPr>
          <w:rFonts w:ascii="Consolas" w:hAnsi="Consolas"/>
          <w:color w:val="1A202C"/>
          <w:sz w:val="16"/>
        </w:rPr>
        <w:t xml:space="preserve">                border: "none",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453 | </w:t>
      </w:r>
      <w:r>
        <w:rPr>
          <w:rFonts w:ascii="Consolas" w:hAnsi="Consolas"/>
          <w:color w:val="1A202C"/>
          <w:sz w:val="16"/>
        </w:rPr>
        <w:t xml:space="preserve">                background: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454 | </w:t>
      </w:r>
      <w:r>
        <w:rPr>
          <w:rFonts w:ascii="Consolas" w:hAnsi="Consolas"/>
          <w:color w:val="1A202C"/>
          <w:sz w:val="16"/>
        </w:rPr>
        <w:t xml:space="preserve">                  cargando || !inputTexto.trim()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455 | </w:t>
      </w:r>
      <w:r>
        <w:rPr>
          <w:rFonts w:ascii="Consolas" w:hAnsi="Consolas"/>
          <w:color w:val="1A202C"/>
          <w:sz w:val="16"/>
        </w:rPr>
        <w:t xml:space="preserve">                    ? "#334155"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456 | </w:t>
      </w:r>
      <w:r>
        <w:rPr>
          <w:rFonts w:ascii="Consolas" w:hAnsi="Consolas"/>
          <w:color w:val="1A202C"/>
          <w:sz w:val="16"/>
        </w:rPr>
        <w:t xml:space="preserve">                    : "linear-gradient(135deg, #10b981 0%, #047857 100%)",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457 | </w:t>
      </w:r>
      <w:r>
        <w:rPr>
          <w:rFonts w:ascii="Consolas" w:hAnsi="Consolas"/>
          <w:color w:val="1A202C"/>
          <w:sz w:val="16"/>
        </w:rPr>
        <w:t xml:space="preserve">                color: "white",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458 | </w:t>
      </w:r>
      <w:r>
        <w:rPr>
          <w:rFonts w:ascii="Consolas" w:hAnsi="Consolas"/>
          <w:color w:val="1A202C"/>
          <w:sz w:val="16"/>
        </w:rPr>
        <w:t xml:space="preserve">                display: "flex",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459 | </w:t>
      </w:r>
      <w:r>
        <w:rPr>
          <w:rFonts w:ascii="Consolas" w:hAnsi="Consolas"/>
          <w:color w:val="1A202C"/>
          <w:sz w:val="16"/>
        </w:rPr>
        <w:t xml:space="preserve">                alignItems: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460 | </w:t>
      </w:r>
      <w:r>
        <w:rPr>
          <w:rFonts w:ascii="Consolas" w:hAnsi="Consolas"/>
          <w:color w:val="1A202C"/>
          <w:sz w:val="16"/>
        </w:rPr>
        <w:t xml:space="preserve">                justifyContent: "center",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461 | </w:t>
      </w:r>
      <w:r>
        <w:rPr>
          <w:rFonts w:ascii="Consolas" w:hAnsi="Consolas"/>
          <w:color w:val="1A202C"/>
          <w:sz w:val="16"/>
        </w:rPr>
        <w:t xml:space="preserve">                cursor: cargando || !inputTexto.trim() ? "not-allowed" : "pointer",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462 | </w:t>
      </w:r>
      <w:r>
        <w:rPr>
          <w:rFonts w:ascii="Consolas" w:hAnsi="Consolas"/>
          <w:color w:val="1A202C"/>
          <w:sz w:val="16"/>
        </w:rPr>
        <w:t xml:space="preserve">                fontSize: "15px",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463 | </w:t>
      </w:r>
      <w:r>
        <w:rPr>
          <w:rFonts w:ascii="Consolas" w:hAnsi="Consolas"/>
          <w:color w:val="1A202C"/>
          <w:sz w:val="16"/>
        </w:rPr>
        <w:t xml:space="preserve">                transition: "background 0.2s",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464 | </w:t>
      </w:r>
      <w:r>
        <w:rPr>
          <w:rFonts w:ascii="Consolas" w:hAnsi="Consolas"/>
          <w:color w:val="1A202C"/>
          <w:sz w:val="16"/>
        </w:rPr>
        <w:t xml:space="preserve">                boxShadow: cargando || !inputTexto.trim() ? "none" : "0 2px 8px rgba(16,185,129,0.4)",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465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466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467 | </w:t>
      </w:r>
      <w:r>
        <w:rPr>
          <w:rFonts w:ascii="Consolas" w:hAnsi="Consolas"/>
          <w:color w:val="1A202C"/>
          <w:sz w:val="16"/>
        </w:rPr>
        <w:t xml:space="preserve">              ➤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468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469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470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471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472 | </w:t>
      </w:r>
      <w:r>
        <w:rPr>
          <w:rFonts w:ascii="Consolas" w:hAnsi="Consolas"/>
          <w:color w:val="1A202C"/>
          <w:sz w:val="16"/>
        </w:rPr>
        <w:t xml:space="preserve">    &lt;/&gt;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473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474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[7.9] frontend/src/components/EscenariosOptimos.tsx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46   |   Tamaño: 1.45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comparativo entre escenarios óptimos y prácticas convencionales.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interface Optimo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tipo: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rendimiento: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agua: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interface EscenariosOptimosProps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optimos: Optimo[];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export const EscenariosOptimos: React.FC&lt;EscenariosOptimosProps&gt; = ({ optimos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if (!optimos || optimos.length === 0) return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const getIcon = (tipo: string)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if (tipo.includes('Rendimiento')) return '🥇';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if (tipo.includes('Eficiencia') || tipo.includes('Agua')) return '💧';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return '⚖️';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&lt;div className="glass-panel" style={{ gridColumn: '1 / -1'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&lt;h2 style={{ textAlign: 'center', marginBottom: '1.5rem' }}&gt;🏆 Escenarios Óptimos Encontrados&lt;/h2&gt;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&lt;div className="optimal-cards-grid"&gt;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{optimos.map((opt, idx)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&lt;div key={idx} className="glass-panel optimal-card"&gt;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&lt;div className="card-icon"&gt;{getIcon(opt.tipo)}&lt;/div&gt;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&lt;h3&gt;{opt.tipo}&lt;/h3&gt;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&lt;div className="metric"&gt;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  &lt;div className="metric-value"&gt;{opt.rendimiento.toFixed(2)}&lt;/div&gt;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  &lt;div className="metric-label"&gt;ton/ha&lt;/div&gt;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&lt;div className="metric" style={{ borderBottom: 'none'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  &lt;div className="metric-value"&gt;{opt.agua.toFixed(0)}&lt;/div&gt;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  &lt;div className="metric-label"&gt;Uso agua (m³/ha)&lt;/div&gt;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[7.10] frontend/src/components/GraficoPareto.tsx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64   |   Tamaño: 2.0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Visualización interactiva 2D y 3D de frentes de Pareto multiobjetivo.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interface GraficoParetoProps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pareto: any[];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resultados: any[];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export const GraficoPareto: React.FC&lt;GraficoParetoProps&gt; = ({ pareto, resultados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if (!resultados || resultados.length === 0) return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const aguaTodos = resultados.map(r =&gt; r.agua);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rendTodos = resultados.map(r =&gt; r.rendimiento);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const aguaPareto = pareto.map(p =&gt; p.agua);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const rendPareto = pareto.map(p =&gt; p.rendimiento);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&lt;div className="glass-panel" style={{ marginTop: '1.5rem'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&lt;h3&gt;📈 Frente de Pareto (Trade-off)&lt;/h3&gt;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&lt;div style={{ width: '100%', overflowX: 'auto'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  x: aguaTodos,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  y: rendTodos,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  name: 'Todos los escenarios',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  marker: { color: 'rgba(148, 163, 184, 0.5)', size: 8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  x: aguaPareto,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  y: rendPareto,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mode: 'lines+markers',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  name: 'Frente de Pareto (Óptimos)',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  line: { color: '#f59e0b', width: 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  marker: { color: '#f59e0b', size: 10, symbol: 'diamond'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width: 700,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height: 400,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font: { color: '#f8fafc'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xaxis: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  title: { text: 'Uso de Agua (m³/ha)'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  gridcolor: 'rgba(255,255,255,0.1)'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yaxis: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title: { text: 'Rendimiento (ton/ha)'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gridcolor: 'rgba(255,255,255,0.1)'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margin: { l: 50, r: 20, t: 30,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legend: { orientation: 'h', y: -0.2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config={{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[7.11] frontend/src/components/HistorialSimulaciones.tsx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109   |   Tamaño: 3.98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HistorialSimulaciones.tsx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useEffect, useState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apiFetch, type SimulacionHistorialItem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interface HistorialSimulacionesProps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onCargarSimulacion: (id: string, nombre: string)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simulacionActualId: string |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export const HistorialSimulaciones: React.FC&lt;HistorialSimulacionesProps&gt; =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onCargarSimulacion,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simulacionActualId,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[items, setItems] = useState&lt;SimulacionHistorialItem[]&gt;([]);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const [cargando, setCargando]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const cargarHistorial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setCargando(true);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const data = await apiFetch&lt;{ simulaciones: SimulacionHistorialItem[] }&gt;('/simulaciones');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if (data.simulaciones)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setItems(data.simulaciones);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console.warn('Error cargando historial de simulaciones:', 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setCargando(false);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cargarHistorial();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&lt;div className="flex-between-panel" style={{ marginBottom: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&lt;div className="badge-category text-primary"&gt;Base de Datos de Simulaciones (FastAPI API REST)&lt;/div&gt;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&lt;h3 className="section-title"&gt;📜 Historial de Simulaciones del Gemelo Digital&lt;/h3&gt;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Selecciona cualquier simulación ejecutada previamente para cargar sus zonas de manejo y frentes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onClick={cargarHistorial}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disabled={cargando}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className="btn btn-sm btn-secondary"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{cargando ? 'Actualizando...' : '🔄 Refrescar Historial'}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&lt;div className="table-responsive"&gt;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&lt;table className="custom-table"&gt;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&lt;thead&gt;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  &lt;th&gt;ID&lt;/th&gt;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&lt;th&gt;Nombre de la Simulación&lt;/th&gt;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&lt;th&gt;Región&lt;/th&gt;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&lt;th&gt;Estado&lt;/th&gt;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&lt;th&gt;Progreso&lt;/th&gt;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&lt;th&gt;Fecha / Hora&lt;/th&gt;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&lt;th style={{ textAlign: 'right' }}&gt;Acción&lt;/th&gt;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&lt;/thead&gt;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&lt;tbody&gt;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{items.length === 0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&lt;td colSpan={7} style={{ textAlign: 'center', padding: '2rem', color: '#94a3b8'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    No hay simulaciones registradas en el backend. Lanza tu primera simulación en "Nueva Simulación".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items.map((s)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    const esActiva = s.simulacion_id === simulacionActualId;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    const pct = Math.round(s.progreso * 100);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      &lt;tr key={s.simulacion_id} style={{ background: esActiva ? 'rgba(16, 185, 129, 0.08)' : undefined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      &lt;td className="font-mono text-primary font-semibold"&gt;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i/>
          <w:color w:val="4A7C59"/>
          <w:sz w:val="16"/>
        </w:rPr>
        <w:t xml:space="preserve">                      #{s.simulacion_id.slice(0, 8)}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      &lt;td className="font-semibold"&gt;{s.nombre}&lt;/td&gt;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      &lt;td&gt;&lt;span className="badge-county"&gt;{s.region}&lt;/span&gt;&lt;/td&gt;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    &lt;td&gt;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      &lt;span className={`badge-pill ${s.estado === 'completada' ? 'badge-pill-success' : 'badge-pill-warning'}`}&gt;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          {s.estado}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      &lt;td className="font-mono"&gt;{pct}%&lt;/td&gt;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    &lt;td className="font-mono text-muted-xs"&gt;{s.creado_en || 'Reciente'}&lt;/td&gt;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      &lt;td style={{ textAlign: 'right'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          onClick={() =&gt; onCargarSimulacion(s.simulacion_id, s.nombre)}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        className={`btn btn-sm ${esActiva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        {esActiva ? 'Viendo Ahora' : 'Ver Resultados'}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})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&lt;/tbody&gt;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&lt;/table&gt;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[7.12] frontend/src/components/Navbar.tsx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93   |   Tamaño: 3.02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Navbar.tsx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export type TabId =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| 'lanzador'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| 'gemelo_3d'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| 'pareto'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| 'historial';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interface NavbarProps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activeTab: TabId;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onTabChange: (tab: TabId)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backendOnline: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totalZonasEnAlerta?: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simulacionActivaNombre?: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export const Navbar: React.FC&lt;NavbarProps&gt; =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activeTab,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onTabChange,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backendOnline,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totalZonasEnAlerta 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simulacionActivaNombre,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>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const tabs: { id: TabId; label: string; icon: string; badge?: string; badgeColor?: string }[]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{ id: 'lanzador', label: '1. Nueva Simulación', icon: '🚀'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{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id: 'gemelo_3d',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label: '2. Gemelo Digital 3D',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icon: '🗺️',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badge: totalZonasEnAlerta &gt; 0 ? `${totalZonasEnAlerta} Alertas` : undefined,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badgeColor: totalZonasEnAlerta &gt; 0 ? '#ef4444' : undefined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{ id: 'pareto', label: '3. Frentes de Pareto &amp; Óptimos', icon: '🎯'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{ id: 'historial', label: '4. Historial de Simulaciones', icon: '📜'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&lt;header className="header-container"&gt;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{/* Top Banner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&lt;div className="header-top"&gt;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&lt;div className="header-title-box"&gt;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&lt;div className="header-logo-icon"&gt;🌾&lt;/div&gt;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&lt;h1 className="header-title"&gt;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  GDA — Gemelo Digital Agrícola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&lt;/h1&gt;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&lt;p className="header-subtitle"&gt;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  Simulación Biofísica Basada en Agentes (Mesa + FAO 56) y Optimización Multiobjetivo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  {simulacionActivaNombre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    &lt;span&gt; — &lt;strong style={{ color: '#34d399' }}&gt;Activo: {simulacionActivaNombre}&lt;/strong&gt;&lt;/span&gt;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&lt;div className="header-badges-box"&gt;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&lt;div className="standards-chips"&gt;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&lt;span className="chip chip-ogc"&gt;OGC SensorThings&lt;/span&gt;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&lt;span className="chip chip-adapt"&gt;AgGateway ADAPT&lt;/span&gt;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&lt;span className="chip chip-iso"&gt;FastAPI REST&lt;/span&gt;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&lt;div className={`status-pill ${backendOnline ? 'status-pill-online' : 'status-pill-standalone'}`}&gt;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&lt;span className="dot pulse"&gt;&lt;/span&gt;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&lt;span&gt;{backendOnline ? '🟢 FastAPI API Conectado (:8000)' : '🟡 Conectando a FastAPI...'}&lt;/span&gt;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{/* Tabs Bar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&lt;nav className="header-nav"&gt;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{tabs.map((tab)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key={tab.id}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onClick={() =&gt; onTabChange(tab.id)}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className={`nav-tab-btn ${activeTab === tab.id ? 'active' : ''}`}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&lt;span className="nav-tab-icon"&gt;{tab.icon}&lt;/span&gt;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&lt;span className="nav-tab-label"&gt;{tab.label}&lt;/span&gt;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{tab.badge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  &lt;span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className="nav-tab-badge"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  style={tab.badgeColor ? { background: `${tab.badgeColor}33`, color: tab.badgeColor } : undefined}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{tab.badge}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&lt;/nav&gt;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&lt;/header&gt;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[7.13] frontend/src/components/PanelControl.tsx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100   |   Tamaño: 3.14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Panel de control interactivo para parámetros de suelo, riego y clima.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useEffect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apiFetch, type Region, type SimulacionRespuesta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interface PanelControlProps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onLanzarSimulacion: (id: string)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disabled: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export const PanelControl: React.FC&lt;PanelControlProps&gt; = ({ onLanzarSimulacion, disabled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const [regiones, setRegiones] = useState&lt;Region[]&gt;([]);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const [regionSeleccionada, setRegionSeleccionada] = useState&lt;string&gt;('NOROESTE');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const [objetivo, setObjetivo] = useState&lt;string&gt;('max_rendimiento_min_agua');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[numEscenarios, setNumEscenarios] = useState&lt;number&gt;(50);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async function loadRegiones()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const data = await apiFetch&lt;{ regiones: Region[] }&gt;('/regiones');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setRegiones(data.regiones);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} catch (err)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console.error("Error cargando regiones:", err);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loadRegiones();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const handleLanzar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const simulacion = await apiFetch&lt;SimulacionRespuesta&gt;('/simulaciones',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method: 'POST',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body: JSON.stringify({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nombre: "Optimización Multi-objetivo",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tipo: "orquestacion_langgraph",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region: regionSeleccionada,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parametros: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objetivo,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num_escenarios: numEscenarios,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onLanzarSimulacion(simulacion.simulacion_id);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console.error("Error lanzando simulación:", err);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alert("Error lanzando simulación");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&lt;h2&gt;🎛️ Panel de Control&lt;/h2&gt;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&lt;div className="form-group"&gt;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&lt;label className="form-label"&gt;Región:&lt;/label&gt;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className="form-select"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value={regionSeleccionada}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onChange={(e) =&gt; setRegionSeleccionada(e.target.value)}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disabled={disabled}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{regiones.map((r)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&lt;option key={r.id} value={r.id}&gt;{r.nombre}&lt;/option&gt;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&lt;div className="form-group"&gt;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&lt;label className="form-label"&gt;Objetivo de Optimización:&lt;/label&gt;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className="form-select"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value={objetivo}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onChange={(e) =&gt; setObjetivo(e.target.value)}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disabled={disabled}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&lt;option value="max_rendimiento_min_agua"&gt;Max rendimiento, Min agua&lt;/option&gt;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&lt;option value="min_costo_max_ganancia"&gt;Min costo, Max ganancia&lt;/option&gt;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&lt;div className="form-group"&gt;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&lt;label className="form-label"&gt;Número de Escenarios:&lt;/label&gt;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type="number"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className="form-input"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value={numEscenarios}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onChange={(e) =&gt; setNumEscenarios(Number(e.target.value))}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disabled={disabled}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className="btn btn-primary"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style={{ width: '100%', marginTop: '1rem'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onClick={handleLanzar}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disabled={disabled}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🚀 LANZAR SIMULACIÓN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[7.14] frontend/src/components/PanelLangFlow.tsx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291   |   Tamaño: 10.87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PanelLangFlow.tsx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useCallback, useEffect, useState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  consultarEstadoFlujo,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ejecutarFlujo,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exportarALangGraph,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listarPlantillas,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obtenerSaludLangFlow,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urlLangFlow,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type EjecucionFlujo,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type ExportacionFlujo,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type LangflowSalud,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type PlantillaFlujo,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} from '../client/langflow';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interface PanelLangFlowProps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abierto: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onCerrar: ()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type Vista = 'lanzador' | 'editor' | 'codigo';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const PROGRESO_ESTADO: Record&lt;string, number&gt;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pendiente: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ejecutando: 0.4,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completada: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error: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i/>
          <w:color w:val="4A7C59"/>
          <w:sz w:val="16"/>
        </w:rPr>
        <w:t>/**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* Modal de integracion con LangFlow.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* Tres vistas: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*  - Lanzador: estado de los servicios, plantillas y ejecucion desde el panel.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*  - Editor: la interfaz visual de LangFlow embebida (arrastrar y soltar).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*  - Codigo: el flujo exportado a Python LangGraph listo para produccion.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export const PanelLangFlow: React.FC&lt;PanelLangFlowProps&gt; = ({ abierto, onCerrar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const [vista, setVista] = useState&lt;Vista&gt;('lanzador');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const [salud, setSalud] = useState&lt;LangflowSalud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const [plantillas, setPlantillas] = useState&lt;PlantillaFlujo[]&gt;([]);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const [seleccion, setSeleccion] = useState&lt;string&gt;('');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const [escenarios, setEscenarios] = useState(10);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const [ejecucion, setEjecucion] = useState&lt;EjecucionFlujo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const [exportacion, setExportacion] = useState&lt;ExportacionFlujo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const [cargando, setCargando]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const refrescarSalud = useCallback(async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const [estado, lista] = await Promise.all([obtenerSaludLangFlow(), listarPlantillas()]);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setSalud(estado);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setPlantillas(lista);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if (!seleccion &amp;&amp; lista.length &gt; 0) setSeleccion(lista[0].id);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setError(e instanceof Error ? e.message : 'No se pudo contactar el backend de LangFlow');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}, [seleccion]);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if (abierto) void refrescarSalud();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}, [abierto, refrescarSalud]);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if (!ejecucion || !ejecucion.task_id)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if (ejecucion.estado === 'completada' || ejecucion.estado === 'error')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const intervalo = setInterval(async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setEjecucion(await consultarEstadoFlujo(ejecucion.task_id));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} catch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i/>
          <w:color w:val="4A7C59"/>
          <w:sz w:val="16"/>
        </w:rPr>
        <w:t xml:space="preserve">        /* el sondeo se corta solo al cerrar el panel */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}, 2000);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return () =&gt;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}, [ejecucion?.task_id, ejecucion?.estado]);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const lanzar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if (!seleccion)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setCargando(true);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const respuesta = await ejecutarFlujo({ flujo_id: seleccion, num_escenarios: escenarios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setEjecucion({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task_id: respuesta.task_id,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tarea_id: respuesta.task_id,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estado: 'pendiente',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progreso: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setError(e instanceof Error ? e.message : 'Error al lanzar el flujo');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setCargando(false);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const exportar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if (!seleccion)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setCargando(true);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setExportacion(await exportarALangGraph(seleccion));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setVista('codigo');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setError(e instanceof Error ? e.message : 'Error al exportar el flujo');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setCargando(false);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if (!abierto) return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const progreso = ejecucion ? PROGRESO_ESTADO[ejecucion.estado] ?? 0.2 :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&lt;div className="langflow-overlay" role="dialog" aria-modal="true" aria-label="Integración LangFlow"&gt;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&lt;div className="langflow-modal"&gt;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&lt;header className="langflow-header"&gt;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&lt;div className="langflow-title"&gt;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&lt;span className="langflow-logo"&gt;🎨&lt;/span&gt;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&lt;h3&gt;LangFlow — Prototipado Visual del GDA&lt;/h3&gt;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&lt;p&gt;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{salud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    ? salud.langflow.disponible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    ? `Servidor LangFlow activo en ${salud.langflow.url}`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    : `Servidor LangFlow no detectado en ${salud.langflow.url} — inícialo con "langflow run"`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  : 'Consultando estado de los servicios…'}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&lt;div className="langflow-actions"&gt;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&lt;button className={vista === 'lanzador' ? 'lf-tab active' : 'lf-tab'} onClick={() =&gt; setVista('lanzador')}&gt;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Lanzador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&lt;button className={vista === 'editor' ? 'lf-tab active' : 'lf-tab'} onClick={() =&gt; setVista('editor')}&gt;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Editor visual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&lt;button className={vista === 'codigo' ? 'lf-tab active' : 'lf-tab'} onClick={() =&gt; setVista('codigo')}&gt;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Código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&lt;button className="lf-close" onClick={onCerrar} aria-label="Cerrar"&gt;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✕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&lt;/header&gt;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{error &amp;&amp; &lt;div className="langflow-error"&gt;⚠️ {error}&lt;/div&gt;}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{vista === 'lanzador'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&lt;div className="langflow-body"&gt;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&lt;section className="lf-block"&gt;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&lt;h4&gt;Estado de los servicios&lt;/h4&gt;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&lt;ul className="lf-status"&gt;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    &lt;span&gt;Backend FastAPI&lt;/span&gt;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  &lt;strong className="ok"&gt;{salud?.backend.activo ? 'activo' : 'inactivo'}&lt;/strong&gt;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  &lt;span&gt;Servidor LangFlow&lt;/span&gt;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  &lt;strong className={salud?.langflow.disponible ? 'ok' : 'warn'}&gt;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    {salud?.langflow.disponible ? 'activo' : 'no disponible'}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    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  &lt;span&gt;Dataset maestro (N=5,009)&lt;/span&gt;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  &lt;strong className={salud?.artefactos.dataset_maestro ? 'ok' : 'warn'}&gt;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    {salud?.artefactos.dataset_maestro ? 'presente' : 'ausente'}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  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&lt;li&gt;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  &lt;span&gt;Modelo campeón XGBoost&lt;/span&gt;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  &lt;strong className={salud?.artefactos.modelo_campeon ? 'ok' : 'warn'}&gt;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    {salud?.artefactos.modelo_campeon ? `R²=${salud.modelo_campeon.r2}` : 'ausente'}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    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  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&lt;/ul&gt;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&lt;section className="lf-block"&gt;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&lt;h4&gt;Plantillas de flujos&lt;/h4&gt;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    className="lf-select"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    value={seleccion}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    onChange={(e) =&gt; setSeleccion(e.target.value)}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    {plantillas.map((p)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      &lt;option key={p.id} value={p.id}&gt;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      {p.nombre} ({p.nodos} nodos)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    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  &lt;p className="lf-hint"&gt;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  {plantillas.find((p) =&gt; p.id === seleccion)?.descripcion ??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    'Cargue las plantillas con GET /api/v1/langflow/plantillas y impórtelas en LangFlow.'}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  &lt;label className="lf-field"&gt;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    Número de escenarios: &lt;strong&gt;{escenarios}&lt;/strong&gt;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  type="range"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  min={3}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  max={100}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  value={escenarios}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    onChange={(e) =&gt; setEscenarios(Number(e.target.value))}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&lt;div className="lf-row"&gt;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&lt;button className="btn btn-primary" onClick={lanzar} disabled={cargando || !seleccion}&gt;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  ▶ Ejecutar en el backend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&lt;button className="btn btn-secondary" onClick={exportar} disabled={cargando || !seleccion}&gt;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  ⬇ Exportar a LangGraph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{ejecucion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&lt;section className="lf-block"&gt;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&lt;h4&gt;Ejecución {ejecucion.task_id}&lt;/h4&gt;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&lt;div className="lf-progress"&gt;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  &lt;div style={{ width: `${progreso * 100}%` }}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&lt;p&gt;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  Estado: &lt;strong&gt;{ejecucion.estado}&lt;/strong&gt;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  {ejecucion.pasos &amp;&amp; &lt;p className="lf-hint"&gt;Nodos: {ejecucion.pasos.join(' → ')}&lt;/p&gt;}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  {ejecucion.error &amp;&amp; &lt;p className="lf-error"&gt;{ejecucion.error}&lt;/p&gt;}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    {ejecucion.resumen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      &lt;pre className="lf-code"&gt;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      {JSON.stringify(ejecucion.resumen, null, 2).slice(0, 1200)}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      &lt;/pre&gt;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{vista === 'editor'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&lt;div className="langflow-body lf-embed"&gt;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{salud?.langflow.disponible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&lt;iframe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src={urlLangFlow()}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title="Editor visual de LangFlow"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    className="lf-iframe"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allow="clipboard-write"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&lt;div className="lf-placeholder"&gt;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  &lt;p&gt;El servidor LangFlow no responde en &lt;code&gt;{urlLangFlow()}&lt;/code&gt;.&lt;/p&gt;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  &lt;pre&gt;{'langflow run --host 0.0.0.0 --port 7860'}&lt;/pre&gt;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    &lt;p className="lf-hint"&gt;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      En otra terminal, con la variable de entorno de componentes configurada: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    &lt;pre&gt;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        {`$env:LANGFLOW_COMPONENTS_PATH="./integracion_langflow/components"\nlangflow run`}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    &lt;/pre&gt;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{vista === 'codigo'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&lt;div className="langflow-body"&gt;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{exportacion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    &lt;section className="lf-block"&gt;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      &lt;h4&gt;{exportacion.nombre_flujo}&lt;/h4&gt;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      &lt;p className="lf-hint"&gt;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        Nodos: {exportacion.nodos.join(' → ')} · Claves de estado:{' 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        {exportacion.claves_estado.join(', ')}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          {exportacion.ruta &amp;&amp; &lt;p className="lf-hint"&gt;Guardado en: {exportacion.ruta}&lt;/p&gt;}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          {exportacion.advertencias.length &gt; 0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            &lt;ul className="lf-warn-list"&gt;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              {exportacion.advertencias.map((a)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                &lt;li key={a}&gt;{a}&lt;/li&gt;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            &lt;/ul&gt;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  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            &lt;pre className="lf-code lf-code-full"&gt;{exportacion.codigo_python}&lt;/pre&gt;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      &lt;p className="lf-hint"&gt;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        Selecciona una plantilla y pulsa «Exportar a LangGraph» para generar el código de producción.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[7.15] frontend/src/components/PanelLanzadorSimulacion.tsx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232   |   Tamaño: 8.25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PanelLanzadorSimulacion.tsx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useEffect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apiFetch, type Region, type SimulacionRespuesta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interface PanelLanzadorSimulacionProps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onSimulacionLanzada: (id: string, nombre: string)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isRunning: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export const PanelLanzadorSimulacion: React.FC&lt;PanelLanzadorSimulacionProps&gt; =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onSimulacionLanzada,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isRunning,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[regiones, setRegiones] = useState&lt;Region[]&gt;([]);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const [regionSeleccionada, setRegionSeleccionada] = useState&lt;string&gt;('NOROESTE');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const [nombre, setNombre] = useState&lt;string&gt;('Simulación Maíz Ciclo 2026');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const [tipo, setTipo] = useState&lt;string&gt;('simulacion_abm');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const [dosisN, setDosisN] = useState&lt;number&gt;(180);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[riego, setRiego] = useState&lt;string&gt;('deficit_controlado');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const [densidad, setDensidad] = useState&lt;number&gt;(75000);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const [dias, setDias] = useState&lt;number&gt;(140);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const [enviando, setEnviando]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const cargarRegiones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const data = await apiFetch&lt;{ regiones: Region[] }&gt;('/regiones');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if (data.regiones &amp;&amp; data.regiones.length &gt; 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setRegiones(data.regiones);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setRegionSeleccionada(data.regiones[0].id);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console.warn('Backend aún no responde para regiones, usando valores por defecto:', 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setRegiones([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{ id: 'NOROESTE', nombre: 'NOROESTE (Sinaloa / Sonora — Riego Intensivo)'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{ id: 'CENTRO', nombre: 'CENTRO-OCCIDENTE (Bajío / Jalisco — Templado)'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{ id: 'SURESTE', nombre: 'SURESTE (Chiapas / Veracruz — Tropical Húmedo)'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{ id: 'USDA_BARC', nombre: 'BELTSVILLE (USDA BARC — Ground Truth Maíz/Soja)'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cargarRegiones();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const handleSubmit = async (e: React.FormEvent)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setEnviando(true);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const payload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tipo,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region: regionSeleccionada,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parametros: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dosis_n: dosisN,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estrategia_riego: riego,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densidad_plantas: densidad,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dias_simulacion: dias,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objetivo: 'max_rendimiento_min_agua'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const res = await apiFetch&lt;SimulacionRespuesta&gt;('/simulaciones',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method: 'POST',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body: JSON.stringify(payload)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if (res.simulacion_id)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onSimulacionLanzada(res.simulacion_id, 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} catch (err: any)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console.error('Error al iniciar simulación:', err);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setError('Error al comunicar con la API de FastAPI. Asegúrate de que el backend esté en ejecución.');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setEnviando(false);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&lt;div className="glass-panel" style={{ borderTop: '4px solid #10b981'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&lt;div className="badge-category text-success"&gt;Orquestador de Simulaciones del Gemelo Digital&lt;/div&gt;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&lt;h3 className="section-title"&gt;🚀 Configurar y Ejecutar Nueva Simulación&lt;/h3&gt;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&lt;p className="text-muted-xs" style={{ marginBottom: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Configura los parámetros biofísicos y envía la orden de cálculo a la API REST de FastAPI (puerto 8000).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&lt;div className="callout-box" style={{ background: 'rgba(239, 68, 68, 0.15)', borderColor: '#ef4444', marginBottom: '1rem', color: '#fca5a5'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⚠️ {error}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&lt;form onSubmit={handleSubmit} className="space-y-4"&gt;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&lt;label className="form-label"&gt;Nombre de la Simulación&lt;/label&gt;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type="text"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value={nombre}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onChange={e =&gt; setNombre(e.target.value)}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className="select-custom"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&lt;label className="form-label"&gt;Región Agroclimática&lt;/label&gt;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value={regionSeleccionada}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onChange={e =&gt; setRegionSeleccionada(e.target.value)}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className="select-custom"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{regiones.map(r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  &lt;option key={r.id} value={r.id}&gt;{r.nombre}&lt;/option&gt;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&lt;label className="form-label"&gt;Tipo de Tarea Biofísica&lt;/label&gt;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value={tipo}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onChange={e =&gt; setTipo(e.target.value)}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className="select-custom"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&lt;option value="simulacion_abm"&gt;Simulación ABM (Mesa + Balance Hídrico FAO 56)&lt;/option&gt;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&lt;option value="orquestacion_langgraph"&gt;Orquestación LangGraph (Hipercubo Latino + Frente de Pareto)&lt;/option&gt;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&lt;label className="form-label"&gt;Estrategia de Riego&lt;/label&gt;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value={riego}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onChange={e =&gt; setRiego(e.target.value)}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className="select-custom"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&lt;option value="deficit_controlado"&gt;Déficit Controlado (80% ETc — Máxima Eficiencia)&lt;/option&gt;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&lt;option value="completo"&gt;Riego Completo (100% ETc — Sin Estrés Hídrico)&lt;/option&gt;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&lt;option value="secano"&gt;Secano / Solo Precipitación Temporal&lt;/option&gt;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{/* Sliders de Manejo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&lt;div className="grid-3-cols" style={{ marginTop: '0.75rem'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&lt;div className="form-group-card"&gt;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&lt;label className="form-label"&gt;Dosis de Nitrógeno: &lt;strong&gt;{dosisN} kg N/ha&lt;/strong&gt;&lt;/label&gt;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type="range"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min={90}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max={240}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step={5}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value={dosisN}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onChange={e =&gt; setDosisN(Number(e.target.value))}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className="slider-custom"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&lt;div className="slider-range-labels"&gt;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&lt;span&gt;90 kg&lt;/span&gt;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&lt;span&gt;180 kg (Estándar)&lt;/span&gt;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&lt;span&gt;240 kg&lt;/span&gt;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&lt;div className="form-group-card"&gt;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&lt;label className="form-label"&gt;Densidad de Siembra: &lt;strong&gt;{densidad.toLocaleString()} pl/ha&lt;/strong&gt;&lt;/label&gt;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type="range"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  min={50000}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  max={95000}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  step={2500}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value={densidad}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onChange={e =&gt; setDensidad(Number(e.target.value))}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  className="slider-custom"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&lt;div className="slider-range-labels"&gt;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  &lt;span&gt;50k pl&lt;/span&gt;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  &lt;span&gt;75k pl&lt;/span&gt;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  &lt;span&gt;95k pl&lt;/span&gt;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&lt;div className="form-group-card"&gt;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&lt;label className="form-label"&gt;Días Fenológicos: &lt;strong&gt;{dias} días&lt;/strong&gt;&lt;/label&gt;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type="range"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min={110}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  max={160}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  step={5}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value={dias}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onChange={e =&gt; setDias(Number(e.target.value))}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className="slider-custom"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&lt;div className="slider-range-labels"&gt;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&lt;span&gt;110 d&lt;/span&gt;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&lt;span&gt;140 d&lt;/span&gt;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&lt;span&gt;160 d&lt;/span&gt;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&lt;div style={{ display: 'flex', justifyContent: 'flex-end',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type="submit"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disabled={enviando || isRunning}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className="btn btn-primary"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style={{ padding: '0.75rem 1.75rem', fontSize: '1rem'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{enviando || isRunning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&lt;span className="dot pulse" style={{ marginRight: '8px' }}&gt;&lt;/span&gt;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&lt;span&gt;Procesando en FastAPI...&lt;/span&gt;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  &lt;span style={{ marginRight: '8px' }}&gt;⚡&lt;/span&gt;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  &lt;span&gt;Lanzar Simulación en el Gemelo Digital&lt;/span&gt;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[7.16] frontend/src/components/PanelMonitorProgreso.tsx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157   |   Tamaño: 5.9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PanelMonitorProgreso.tsx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useEffect, useState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apiFetch, type SimulacionEstado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interface PanelMonitorProgresoProps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simulacionId: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nombreSimulacion?: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onCompletado: ()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onCerrar: ()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export const PanelMonitorProgreso: React.FC&lt;PanelMonitorProgresoProps&gt; =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simulacionId,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nombreSimulacion,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onCompletado,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onCerrar,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>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const [progreso, setProgreso] = useState&lt;number&gt;(0);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[fase, setFase] = useState&lt;string&gt;('INICIANDO CONEXIÓN CON FASTAPI...');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const [estado, setEstado] = useState&lt;string&gt;('ejecutando');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const fasesCatalogo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{ num: 1, label: 'Armonización OGC / ADAPT', key: 'ARMONIZACIÓN'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{ num: 2, label: 'Simulación ABM (FAO 56)', key: 'SIMULACIÓN ABM'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{ num: 3, label: 'Fusión Multi-Modal Transformer', key: 'FUSIÓN'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{ num: 4, label: 'Optimización Pareto', key: 'OPTIMIZACIÓN'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let intervalo: any;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const consultarEstado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const data = await apiFetch&lt;SimulacionEstado&gt;(`/simulaciones/${simulacionId}/estado`);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setProgreso(data.progreso || 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setFase(data.fase || 'EJECUTANDO...');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setEstado(data.estado);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if (data.estado === 'completada')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setTimeout(()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onCompletado();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}, 600);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} else if (data.estado === 'fallida')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setError(data.error_mensaje || 'La simulación falló en el backend.');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} catch (err: any)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console.error('Error al consultar estado:', err);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consultarEstado();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intervalo = setInterval(consultarEstado, 800);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return () =&gt;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}, [simulacionId, onCompletado]);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const pct = Math.round(progreso * 100);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&lt;div className="glass-panel" style={{ borderLeft: '4px solid #3b82f6', marginBottom: '1.5rem'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&lt;div className="badge-category text-primary"&gt;Telemetría de Simulación en Vivo (FastAPI API REST)&lt;/div&gt;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&lt;h4 className="chart-title"&gt;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{nombreSimulacion || `Simulación ID: ${simulacionId.slice(0, 8)}`}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&lt;span className="text-muted-xs font-mono"&gt;ID: {simulacionId}&lt;/span&gt;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&lt;div className="flex-group"&gt;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&lt;span className={`status-pill ${estado === 'completada' ? 'status-pill-success' : 'status-pill-online'}`}&gt;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&lt;span className="dot pulse"&gt;&lt;/span&gt;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&lt;span&gt;{estado === 'completada' ? 'Completada' : 'En Ejecución'}&lt;/span&gt;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&lt;button onClick={onCerrar} className="btn btn-sm btn-secondary"&gt;Cerrar&lt;/button&gt;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{/* Barra de Progreso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&lt;div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&lt;div className="flex-between-panel" style={{ marginBottom: '0.4rem'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&lt;span className="font-mono text-primary font-bold" style={{ fontSize: '0.85rem' }}&gt;{fase}&lt;/span&gt;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&lt;span className="font-mono font-bold" style={{ fontSize: '1.1rem', color: pct === 100 ? '#34d399' : '#60a5fa'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{pct}%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&lt;div style={{ width: '100%', height: '10px', backgroundColor: 'rgba(255,255,255,0.08)', borderRadius: '9999px', overflow: 'hidden'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&lt;div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style={{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width: `${pct}%`,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height: '100%',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backgroundColor: pct === 100 ? '#10b981' : '#3b82f6',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transition: 'width 0.4s ease',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borderRadius: '9999px',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boxShadow: pct === 100 ? '0 0 12px rgba(16, 185, 129, 0.6)' : '0 0 12px rgba(59, 130, 246, 0.6)'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}}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{/* Visualizador de Fases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&lt;div className="phases-container" style={{ display: 'flex', justifyContent: 'space-between', marginTop: '1.25rem', gap: '0.5rem', flexWrap: 'wrap'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{fasesCatalogo.map((f)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const completada = pct &gt;= f.num * 25;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const activa = !completada &amp;&amp; (pct &gt;= (f.num - 1) * 25);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&lt;div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key={f.num}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  flex: '1 1 200px',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  padding: '0.6rem 0.8rem',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  borderRadius: '0.5rem',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  background: completada ? 'rgba(16, 185, 129, 0.12)' : activa ? 'rgba(59, 130, 246, 0.15)' : 'rgba(255, 255, 255, 0.03)',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  border: `1px solid ${completada ? 'rgba(16, 185, 129, 0.3)' : activa ? 'rgba(59, 130, 246, 0.4)' : 'rgba(255, 255, 255, 0.06)'}`,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  display: 'flex',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  alignItems: 'center',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  gap: '0.6rem'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&lt;div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  width: '24px',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  height: '24px',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  borderRadius: '50%',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  background: completada ? '#10b981' : activa ? '#3b82f6' : 'rgba(255, 255, 255, 0.1)',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  color: 'white',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  display: 'flex',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  alignItems: 'center',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    justifyContent: 'center',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  fontSize: '0.75rem',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  fontWeight: 'bold'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{completada ? '✓' : f.num}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&lt;div style={{ fontSize: '0.75rem', fontWeight: 600, color: completada ? '#34d399' : activa ? '#93c5fd' : '#94a3b8'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  Fase {f.num}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&lt;div style={{ fontSize: '0.7rem', color: '#cbd5e1' }}&gt;{f.label}&lt;/div&gt;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})}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&lt;div className="callout-box" style={{ background: 'rgba(239, 68, 68, 0.2)', borderColor: '#ef4444', marginTop: '1rem', color: '#fca5a5'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❌ {error}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[7.17] frontend/src/components/PanelProgreso.tsx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79   |   Tamaño: 2.58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PanelProgreso.tsx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useEffect, useState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apiFetch, type SimulacionEstado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VisualizadorFlujo } from './VisualizadorFlujo';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interface PanelProgresoProps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simulacionId: string |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onCompletado: ()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onLimpiar: ()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export const PanelProgreso: React.FC&lt;PanelProgresoProps&gt; = ({ simulacionId, onCompletado, onLimpiar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const [progreso, setProgreso] = useState&lt;number&gt;(0);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[fase, setFase] = useState&lt;string&gt;('INACTIVO');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if (!simulacionId)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setProgreso(0);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setFase('INACTIVO');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const intervalo = setInterval(async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const estado = await apiFetch&lt;SimulacionEstado&gt;(`/simulaciones/${simulacionId}/estado`);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setProgreso(estado.progreso);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setFase(estado.fase);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if (estado.estado === 'completada')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onCompletado();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} else if (estado.estado === 'fallida')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setError(estado.error_mensaje || 'Error desconocido');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} catch (err)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console.error("Error consultando estado", err);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setError("Fallo al conectar con el servidor");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}, 2000);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return () =&gt; clearInterval(intervalo);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}, [simulacionId, onCompletado]);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if (!simulacionId) return null;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&lt;div className="glass-panel" style={{ marginBottom: '1.5rem'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&lt;div style={{ display: 'flex', justifyContent: 'space-between', alignItems: 'center'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&lt;h2 style={{ margin: 0 }}&gt;📊 Estado de Ejecución&lt;/h2&gt;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&lt;span style={{ fontSize: '0.875rem', color: 'var(--text-muted)'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{error ? '❌ Error' : `Fase: ${fase}`}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&lt;VisualizadorFlujo fase={fase}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&lt;div className="progress-container"&gt;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&lt;div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className="progress-bar"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style={{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width: `${Math.max(2, Math.min(progreso * 100, 100))}%`,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backgroundColor: error ? 'var(--error-color)' : ''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&lt;div style={{ color: 'var(--error-color)', marginTop: '1rem', fontSize: '0.9rem'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&lt;strong&gt;Error:&lt;/strong&gt; {error}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&lt;button className="btn btn-primary" style={{ marginLeft: '1rem' }} onClick={onLimpiar}&gt;Reintentar&lt;/button&gt;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[7.18] frontend/src/components/PanelResultadosPareto.tsx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208   |   Tamaño: 8.87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PanelResultadosPareto.tsx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type PuntoPareto, type EscenarioOptimo, type MetricasResumen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interface PanelResultadosParetoProps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pareto: PuntoPareto[];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resultados: PuntoPareto[];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optimos: EscenarioOptimo[];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metricas?: MetricasResumen;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>export const PanelResultadosPareto: React.FC&lt;PanelResultadosParetoProps&gt; =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pareto,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resultados,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optimos,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metricas,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[vista3D, setVista3D]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if (!resultados || resultados.length === 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&lt;div className="glass-panel" style={{ textAlign: 'center', padding: '3rem 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&lt;div style={{ fontSize: '2.5rem', marginBottom: '0.5rem' }}&gt;📈&lt;/div&gt;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&lt;h4 className="chart-title"&gt;Resultados de Simulación no Disponibles&lt;/h4&gt;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&lt;p className="text-muted-xs" style={{ maxWidth: '450px', margin: '0 auto'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Ejecuta una simulación en la pestaña "Nueva Simulación" para generar los Frentes de Pareto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y las prescripciones óptimas en el gemelo digital.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const paretoPoints = pareto.length &gt; 0 ? pareto : resultados.filter(r =&gt; r.es_pareto);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const suboptimos = resultados.filter(r =&gt; !r.es_pareto);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{/* KPIs Globales de la Simulación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{metricas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&lt;div className="grid-4-cols"&gt;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  &lt;span className="metric-label"&gt;Rendimiento Medio Global&lt;/span&gt;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text-success"&gt;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  {metricas.rendimiento_medio_ton_ha}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&lt;span className="metric-sublabel"&gt;Dosis: {metricas.dosis_n} kg 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&lt;span className="metric-label"&gt;Consumo de Agua Estimado&lt;/span&gt;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text-primary"&gt;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{metricas.consumo_agua_m3_ha} m³/ha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&lt;span className="metric-sublabel"&gt;Régimen: {metricas.estrategia_riego}&lt;/span&gt;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&lt;span className="metric-label"&gt;Margen Económico Neto&lt;/span&gt;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text-warning"&gt;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${metricas.margen_medio_usd_ha} USD/ha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&lt;span className="metric-sublabel"&gt;Descontando insumos y bombeo&lt;/span&gt;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&lt;span className="metric-label"&gt;Zonas Críticas en Alerta&lt;/span&gt;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font-mono" style={{ color: metricas.zonas_alerta_roja &gt; 0 ? '#ef4444' : '#10b981'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{metricas.zonas_alerta_roja} de {metricas.total_zonas}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&lt;span className="metric-sublabel"&gt;Umbral de estrés ≥ 70%&lt;/span&gt;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{/* Gráfico del Frente de Pareto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&lt;div className="flex-between-panel" style={{ marginBottom: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&lt;div className="badge-category text-warning"&gt;Optimización Multiobjetivo (Algoritmo NSGA-III)&lt;/div&gt;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&lt;h3 className="section-title"&gt;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  {vista3D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? '🌐 Espacio Tridimensional Multiobjetivo (Rendimiento vs Agua vs Margen)'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  : '📈 Frente de Pareto 2D: Rendimiento (ton/ha) vs Consumo Hídrico (m³/ha)'}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Muestra las soluciones agronómicas no dominadas que maximizan rendimiento y margen minimizando agua.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&lt;div className="view-toggle-btns"&gt;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onClick={() =&gt; setVista3D(false)}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  className={`btn btn-sm ${!vista3D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Frente 2D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onClick={() =&gt; setVista3D(true)}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className={`btn btn-sm ${vista3D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Espacio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{!vista3D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x: suboptimos.map(p =&gt; p.agua),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y: suboptimos.map(p =&gt; p.rendimiento),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text: suboptimos.map(p =&gt; `Escenario #${p.id}&lt;br&gt;Rend: ${p.rendimiento} ton/ha&lt;br&gt;Agua: ${p.agua} m³/ha&lt;br&gt;Margen: $${p.margen}`),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  name: 'Escenarios Evaluados',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  marker: { color: 'rgba(148, 163, 184, 0.45)', size: 8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  x: paretoPoints.map(p =&gt; p.agua),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  y: paretoPoints.map(p =&gt; p.rendimiento),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  text: paretoPoints.map(p =&gt; `ÓPTIMO PARETO&lt;br&gt;Rend: ${p.rendimiento} ton/ha&lt;br&gt;Agua: ${p.agua} m³/ha&lt;br&gt;Margen: $${p.margen}`),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mode: 'lines+markers',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name: 'Frente de Pareto (No Dominadas)',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  line: { color: '#f59e0b', width: 2.5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marker: { color: '#f59e0b', size: 11, symbol: 'diamond'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height: 380,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margin: { l: 50,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xaxis: { title: { text: 'Consumo de Agua (m³/ha)'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yaxis: { title: { text: 'Rendimiento de Grano (ton/ha)'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legend: { orientation: 'h', y: -0.2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x: suboptimos.map(p =&gt; p.agua),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y: suboptimos.map(p =&gt; p.margen),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z: suboptimos.map(p =&gt; p.rendimiento),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name: 'Evaluaciones',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marker: { size: 4, color: 'rgba(148, 163, 184, 0.4)'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x: paretoPoints.map(p =&gt; p.agua),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  y: paretoPoints.map(p =&gt; p.margen),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  z: paretoPoints.map(p =&gt; p.rendimiento),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name: 'Frente de Pareto 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  marker: { size: 6, color: '#f59e0b', symbol: 'diamond'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height: 420,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margin: { l: 0, r: 0, t: 10, b: 10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scene: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xaxis: { title: { text: 'Agua (m³/ha)' }, gridcolor: 'rgba(255,255,255,0.1)'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yaxis: { title: { text: 'Margen ($/ha)' }, gridcolor: 'rgba(255,255,255,0.1)'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  zaxis: { title: { text: 'Rend (ton/ha)' }, gridcolor: 'rgba(255,255,255,0.1)'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legend: { orientation: 'h', y: 0.95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{/* Tarjetas de Estrategias y Escenarios Óptimos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&lt;h4 className="chart-title"&gt;⭐ Prescripciones Agronómicas Óptimas Recomendadas&lt;/h4&gt;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&lt;div className="grid-2-cols"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{optimos.map((opt, idx)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&lt;div key={idx} className="metric-box bg-slate" style={{ borderLeft: '3px solid #f59e0b'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&lt;div style={{ display: 'flex', justifyContent: 'space-between', alignItems: 'center', marginBottom: '0.4rem'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  &lt;span className="font-bold text-warning" style={{ fontSize: '0.95rem' }}&gt;{opt.tipo}&lt;/span&gt;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  &lt;span className="badge-pill badge-pill-success font-mono font-bold"&gt;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      {opt.rendimiento}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&lt;p className="text-muted-xs" style={{ marginBottom: '0.75rem' }}&gt;{opt.estrategia}&lt;/p&gt;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  &lt;div style={{ display: 'grid', gridTemplateColumns: '1fr 1fr', gap: '0.5rem', fontSize: '0.78rem', fontFamily: 'monospace'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  &lt;div&gt;🌱 Dosis N: &lt;strong&gt;{opt.dosis_n_recomendada} kg/ha&lt;/strong&gt;&lt;/div&gt;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&lt;div&gt;💧 Agua: &lt;strong&gt;{opt.agua} m³/ha&lt;/strong&gt;&lt;/div&gt;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&lt;div&gt;💰 Margen: &lt;strong className="text-warning"&gt;${opt.margen} USD/ha&lt;/strong&gt;&lt;/div&gt;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&lt;div&gt;🍂 Lixiviación: &lt;strong className="text-danger"&gt;{opt.lixiviacion} kg/ha&lt;/strong&gt;&lt;/div&gt;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[7.19] frontend/src/components/Sidebar.tsx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182   |   Tamaño: 5.74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Sidebar.tsx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 xml:space="preserve">export type TabId =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| 'lanzador'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| 'gemelo_3d'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| 'pareto'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| 'historial';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interface SidebarProps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activeTab: TabId;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onTabChange: (tab: TabId)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backendOnline: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totalZonasEnAlerta?: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simulacionActivaNombre?: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regionActual?: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isCollapsed?: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onToggleCollapse?: () =&gt; void;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export const Sidebar: React.FC&lt;SidebarProps&gt; =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activeTab,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onTabChange,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backendOnline,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totalZonasEnAlerta 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simulacionActivaNombre,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regionActual = 'NOROESTE',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isCollapsed =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onToggleCollapse,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const navItems: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id: TabId;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title: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description: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icon: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badge?: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badgeColor?: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}[]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id: 'lanzador',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title: '1. Nueva Simulación',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description: 'LHS + Agentes Mesa ABM',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icon: '🚀',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id: 'gemelo_3d',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title: '2. Gemelo Digital 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description: 'Campo de maíz, dosel y surcos',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icon: '🌽',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badge: totalZonasEnAlerta &gt; 0 ? `${totalZonasEnAlerta} Alertas` : undefined,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badgeColor: totalZonasEnAlerta &gt; 0 ? '#ef4444' : undefined,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id: 'pareto',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title: '3. Frentes de Pareto',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description: 'Optimización multiobjetivo',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icon: '🎯',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id: 'historial',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title: '4. Historial &amp; Registros',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description: 'Trazabilidad de corridas',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icon: '📜',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&lt;aside className={`app-sidebar ${isCollapsed ? 'is-collapsed' : ''}`}&gt;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{/* ─── CABECERA DEL SIDEBAR (LOGO Y TÍTULO)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&lt;div className="sidebar-header"&gt;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&lt;div className="sidebar-brand"&gt;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&lt;div className="sidebar-logo-icon"&gt;🌾&lt;/div&gt;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{!isCollapsed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&lt;div className="sidebar-brand-text"&gt;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&lt;h2 className="sidebar-brand-title"&gt;GDA&lt;/h2&gt;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&lt;span className="sidebar-brand-subtitle"&gt;Gemelo Digital Agrícola&lt;/span&gt;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{onToggleCollapse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onClick={onToggleCollapse}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className="sidebar-collapse-btn"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title={isCollapsed ? 'Expandir barra lateral' : 'Colapsar barra lateral'}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{isCollapsed ? '❯' : '❮'}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{/* ─── TARJETA DE ESTADO Y CONECTIVIDAD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{!isCollapsed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&lt;div className="sidebar-status-box"&gt;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&lt;div className={`status-pill ${backendOnline ? 'status-pill-online' : 'status-pill-standalone'}`}&gt;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&lt;span className="dot pulse"&gt;&lt;/span&gt;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&lt;span className="status-pill-text"&gt;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{backendOnline ? 'FastAPI Conectado (:8000)' : 'Conectando a FastAPI...'}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&lt;div className="sidebar-meta-row"&gt;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&lt;span className="sidebar-meta-tag"&gt;📍 Región: &lt;strong&gt;{regionActual}&lt;/strong&gt;&lt;/span&gt;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&lt;span className="sidebar-meta-tag"&gt;🌱 Maíz &lt;em&gt;Zea mays&lt;/em&gt;&lt;/span&gt;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{/* ─── MENÚ DE NAVEGACIÓN VERTICAL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&lt;div className="sidebar-nav-container"&gt;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{!isCollapsed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&lt;div className="sidebar-section-label"&gt;MENÚ PRINCIPAL&lt;/div&gt;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&lt;nav className="sidebar-nav"&gt;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{navItems.map((item)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const isActive = activeTab === item.id;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  key={item.id}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  onClick={() =&gt; onTabChange(item.id)}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  className={`sidebar-nav-btn ${isActive ? 'active' : ''}`}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  title={isCollapsed ? item.title : undefined}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  &lt;span className="sidebar-nav-icon"&gt;{item.icon}&lt;/span&gt;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  {!isCollapsed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    &lt;div className="sidebar-nav-texts"&gt;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      &lt;span className="sidebar-nav-title"&gt;{item.title}&lt;/span&gt;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    &lt;span className="sidebar-nav-desc"&gt;{item.description}&lt;/span&gt;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{item.badge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    className={`sidebar-nav-badge ${isCollapsed ? 'collapsed-badge' : ''}`}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    style={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      item.badgeColor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        ? { background: `${item.badgeColor}25`, color: item.badgeColor, border: `1px solid ${item.badgeColor}50`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        : undefined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    {isCollapsed ? '!' : item.badge}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})}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&lt;/nav&gt;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{/* ─── WIDGET DE SIMULACIÓN ACTIVA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{!isCollapsed &amp;&amp; simulacionActivaNombre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&lt;div className="sidebar-active-sim-widget"&gt;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&lt;div className="sidebar-widget-header"&gt;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&lt;span className="sidebar-widget-icon"&gt;⚡&lt;/span&gt;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&lt;span className="sidebar-widget-title"&gt;Simulación Activa&lt;/span&gt;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&lt;div className="sidebar-widget-name" title={simulacionActivaNombre}&gt;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{simulacionActivaNombre}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&lt;div className="sidebar-widget-meta"&gt;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&lt;span&gt;Modelo: FAO 56 + Mesa ABM&lt;/span&gt;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{/* ─── PIE DEL SIDEBAR (ESTÁNDARES AGRONÓMICOS)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{!isCollapsed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&lt;div className="sidebar-footer"&gt;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&lt;div className="sidebar-standards-chips"&gt;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&lt;span className="chip chip-ogc"&gt;OGC SensorThings&lt;/span&gt;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&lt;span className="chip chip-adapt"&gt;AgGateway ADAPT&lt;/span&gt;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&lt;span className="chip chip-iso"&gt;NSGA-III&lt;/span&gt;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&lt;div className="sidebar-footer-text"&gt;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GDA v1.0 • Tesis 2026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&lt;/aside&gt;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[7.20] frontend/src/components/TabArquitectura.tsx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147   |   Tamaño: 7.44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Diagrama interactivo de la arquitectura distribuida del sistema.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PROTOCOLO_INVESTIGACION } from '../data/benchmarkData';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export const TabArquitectura: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const { hipotesis, validacion_hipotesis, capas_arquitectura, criterios_muestra } = PROTOCOLO_INVESTIGACION;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  {/* Resumen del Problema y Objetivo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  &lt;div className="glass-panel accent-border-left"&gt;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    &lt;div className="badge-category"&gt;Marco Teórico y Justificación Científica&lt;/div&gt;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    &lt;h2 className="panel-title"&gt;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      Arquitectura de Gemelo Digital Interoperable para Agricultura de Precisión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    &lt;/h2&gt;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    &lt;p className="panel-description"&gt;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      &lt;strong&gt;Problema de Investigación:&lt;/strong&gt; Los datos de agricultura de precisión provienen de fuentes altamente heterogéneas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    con formatos incompatibles (GeoTIFF, Shapefile, ISO-XML, planillas Excel), disparidad espacial extrema (desde &lt;strong&gt;2–5 cm en UAV&lt;/strong&gt; hasta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    &lt;strong&gt; 10 m en Sentinel-2&lt;/strong&gt; y &lt;strong&gt;250 m en SoilGrids 2.0&lt;/strong&gt;) y resoluciones temporales asincrónicas. La falta de un modelo semántico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    unificado fragmenta las decisiones de manejo y retrasa la adopción de gemelos digitales en campo.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{/* Comparador de Hipótesis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&lt;div className="grid-2-cols"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&lt;div className="metric-box bg-dark-red"&gt;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&lt;span className="metric-tag tag-h0"&gt;Hipótesis Nula (H₀)&lt;/span&gt;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&lt;p className="metric-text-small"&gt;{hipotesis.h0}&lt;/p&gt;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&lt;div className="metric-box bg-dark-green"&gt;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&lt;span className="metric-tag tag-h1"&gt;Hipótesis de Trabajo (H₁)&lt;/span&gt;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&lt;p className="metric-text-small"&gt;{hipotesis.h1}&lt;/p&gt;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&lt;div className="validation-banner"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&lt;span className="validation-icon"&gt;🏆&lt;/span&gt;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&lt;strong&gt;Resultado Empírico del Benchmark:&lt;/strong&gt; {validacion_hipotesis.resultado_h1}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  &lt;div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  Reducción del tiempo de ingesta e integración de 48.5h a 11.5h (&lt;strong&gt;-{validacion_hipotesis.reduccion_tiempo_pct}%&lt;/strong&gt;)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  y mejora de R² de 0.742 a 0.865 (&lt;strong&gt;+{validacion_hipotesis.mejora_r2_pct}%&lt;/strong&gt;) sobre test set ciego.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{/* Arquitectura de 3 Capas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&lt;div className="badge-category"&gt;Diseño del Sistema&lt;/div&gt;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&lt;h3 className="section-title"&gt;🏛️ Arquitectura de 3 Capas Basada en Estándares Abiertos&lt;/h3&gt;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&lt;p className="text-muted-sm"&gt;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Integración desacoplada conforme a los estándares OGC SensorThings API, AgGateway ADAPT e ISO 19115.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&lt;div className="architecture-grid"&gt;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{capas_arquitectura.map((c, i)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    &lt;div key={i} className="architecture-card"&gt;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  &lt;div className="card-header-badge"&gt;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    &lt;span className="layer-number"&gt;0{i + 1}&lt;/span&gt;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  &lt;span className="layer-standard"&gt;{c.normas}&lt;/span&gt;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&lt;h4 className="layer-title"&gt;{c.capa}&lt;/h4&gt;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&lt;div className="layer-section"&gt;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&lt;span className="layer-subtitle"&gt;Tecnologías &amp; Estándares:&lt;/span&gt;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&lt;p className="layer-body"&gt;{c.tecnologias}&lt;/p&gt;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&lt;div className="layer-section"&gt;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    &lt;span className="layer-subtitle"&gt;Procesamiento Automatizado:&lt;/span&gt;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&lt;p className="layer-body"&gt;{c.funciones}&lt;/p&gt;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{/* Protocolo Científico &amp; DAG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&lt;div className="badge-category"&gt;Inferencia Causal&lt;/div&gt;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&lt;h3 className="section-title"&gt;🔗 Grafo Acíclico Dirigido (DAG)&lt;/h3&gt;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&lt;p className="text-muted-xs"&gt;Cadena causal desde la ingesta de datos hasta el rendimiento observado:&lt;/p&gt;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&lt;div className="dag-flow-container"&gt;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&lt;div className="dag-node node-input"&gt;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&lt;span className="dag-title"&gt;Fuentes Heterogéneas&lt;/span&gt;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&lt;span className="dag-sub"&gt;UAV (5cm) + S2 (10m) + Suelo (250m) + OpenFarm&lt;/span&gt;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&lt;div className="dag-arrow"&gt;⬇️&lt;/div&gt;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&lt;div className="dag-node node-process"&gt;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&lt;span className="dag-title"&gt;Calidad de Integración&lt;/span&gt;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&lt;span className="dag-sub"&gt;Normalización EPSG:4326 + ADAPT + Día Juliano&lt;/span&gt;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&lt;div className="dag-arrow"&gt;⬇️&lt;/div&gt;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&lt;div className="dag-node node-twin"&gt;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&lt;span className="dag-title"&gt;Calidad del Gemelo Digital&lt;/span&gt;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&lt;span className="dag-sub"&gt;Fusión Espacial Transformer + Híbrido APSIM/XGBoost&lt;/span&gt;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&lt;div className="dag-arrow"&gt;⬇️&lt;/div&gt;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&lt;div className="dag-node node-decision"&gt;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&lt;span className="dag-title"&gt;Precisión de Decisiones&lt;/span&gt;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&lt;span className="dag-sub"&gt;Dosis Variable N + Riego Óptimo + Alerta Temprana&lt;/span&gt;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&lt;div className="dag-arrow"&gt;⬇️&lt;/div&gt;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&lt;div className="dag-node node-outcome"&gt;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&lt;span className="dag-title"&gt;Outcome Agronómico&lt;/span&gt;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&lt;span className="dag-sub"&gt;R² = 0.865 en Rendimiento USDA BARC Ground Truth&lt;/span&gt;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&lt;div className="badge-category"&gt;Metodología de Benchmarking&lt;/div&gt;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&lt;h3 className="section-title"&gt;📋 Criterios de Selección &amp; Reproducibilidad&lt;/h3&gt;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&lt;div className="protocol-details-list"&gt;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&lt;div className="protocol-item"&gt;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&lt;span className="protocol-key"&gt;🌱 Población Objetivo:&lt;/span&gt;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&lt;span className="protocol-val"&gt;{criterios_muestra.poblacion}&lt;/span&gt;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&lt;div className="protocol-item"&gt;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&lt;span className="protocol-key"&gt;✅ Criterios de Inclusión:&lt;/span&gt;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&lt;span className="protocol-val"&gt;{criterios_muestra.inclusion}&lt;/span&gt;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&lt;div className="protocol-item"&gt;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  &lt;span className="protocol-key"&gt;❌ Criterios de Exclusión:&lt;/span&gt;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&lt;span className="protocol-val"&gt;{criterios_muestra.exclusion}&lt;/span&gt;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&lt;div className="protocol-item"&gt;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&lt;span className="protocol-key"&gt;🔒 Registro Científico:&lt;/span&gt;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&lt;span className="protocol-val"&gt;{criterios_muestra.registro_osf}&lt;/span&gt;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&lt;div className="timeline-box"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&lt;span className="layer-subtitle"&gt;Cronograma de Ejecución (15 Meses):&lt;/span&gt;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&lt;div className="timeline-bar"&gt;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&lt;div className="timeline-seg seg-1" title="M1-3: Revisión + Diseño"&gt;M1–3: Diseño&lt;/div&gt;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&lt;div className="timeline-seg seg-2" title="M4-6: Adaptadores ADAPT"&gt;M4–6: Adaptadores&lt;/div&gt;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&lt;div className="timeline-seg seg-3" title="M7-10: Fusión + Twin"&gt;M7–10: Fusión&lt;/div&gt;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&lt;div className="timeline-seg seg-4" title="M11-13: Benchmarking"&gt;M11–13: Validación&lt;/div&gt;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&lt;div className="timeline-seg seg-5" title="M14-15: Redacción"&gt;M14–15&lt;/div&gt;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[7.21] frontend/src/components/TabBenchmarking.tsx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205   |   Tamaño: 9.35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Visualización comparativa de métricas de precisión entre algoritmos ML.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BENCHMARK_ARQUITECTURAS, PRUEBAS_ESTADISTICAS, PROTOCOLO_INVESTIGACION } from '../data/benchmarkData';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export const TabBenchmarking: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const { crudo, adhoc, interoperable } = BENCHMARK_ARQUITECTURAS;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const { validacion_externa } = PRUEBAS_ESTADISTICAS;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const { validacion_hipotesis } = PROTOCOLO_INVESTIGACION;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const arquitecturas = [crudo, adhoc, interoperable];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const nombres = arquitecturas.map(a =&gt; a.nombre);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const tiempos = arquitecturas.map(a =&gt; a.tiempo_preprocesamiento_horas);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r2s = arquitecturas.map(a =&gt; a.r2_promedio);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const rmses = arquitecturas.map(a =&gt; a.rmse_promedio);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const colores = arquitecturas.map(a =&gt; a.color);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{/* Banner de Verificación de Hipótesis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  &lt;div className="glass-panel" style={{ borderLeft: '4px solid #10b981'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    &lt;div className="badge-category text-success"&gt;Validación Formal de Hipótesis H₁&lt;/div&gt;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  &lt;h3 className="section-title"&gt;Resultados del Benchmarking Comparativo Tripartito&lt;/h3&gt;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  Comparativa empírica entre (a) Silos Crudos sin fusión, (b) Fusión Ad-hoc manual y (c) Arquitectura Interoperable ADAPT/OGC.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&lt;div className="kpi-hypothesis-box"&gt;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&lt;div className="kpi-mini"&gt;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  &lt;span className="kpi-mini-val text-success"&gt;-{validacion_hipotesis.reduccion_tiempo_pct}%&lt;/span&gt;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    &lt;span className="kpi-mini-lbl"&gt;Tiempo Preproceso (Meta ≥60%)&lt;/span&gt;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  &lt;div className="kpi-mini"&gt;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    &lt;span className="kpi-mini-val text-success"&gt;+{validacion_hipotesis.mejora_r2_pct}%&lt;/span&gt;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    &lt;span className="kpi-mini-lbl"&gt;Mejora Precisión R² (Meta ≥10%)&lt;/span&gt;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{/* Tarjetas Comparativas de las 3 Arquitecturas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&lt;div className="grid-3-cols"&gt;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{arquitecturas.map((arch, idx)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&lt;div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key={idx}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className="glass-panel arch-benchmark-card"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style={{ borderTop: `4px solid ${arch.color}`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&lt;div className="arch-header"&gt;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  &lt;span className="arch-tag" style={{ backgroundColor: `${arch.color}22`, color: arch.color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      {idx === 0 ? 'Línea Base A' : idx === 1 ? 'Línea Base B' : 'Arquitectura Propuesta'}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      &lt;h4 className="arch-name"&gt;{arch.nombre}&lt;/h4&gt;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  &lt;p className="arch-desc"&gt;{arch.descripcion}&lt;/p&gt;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&lt;div className="arch-metrics-list"&gt;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&lt;div className="metric-row"&gt;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  &lt;span className="metric-row-lbl"&gt;⏱️ Tiempo Preprocesamiento:&lt;/span&gt;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  &lt;span className="metric-row-val font-mono font-bold" style={{ color: arch.color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    {arch.tiempo_preprocesamiento_horas} horas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&lt;div className="metric-row"&gt;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    &lt;span className="metric-row-lbl"&gt;🎯 Precisión Rendimiento (R²):&lt;/span&gt;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  &lt;span className="metric-row-val font-mono font-bold" style={{ color: arch.color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    {arch.r2_promedio.toFixed(3)}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&lt;div className="metric-row"&gt;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    &lt;span className="metric-row-lbl"&gt;📉 Error RMSE:&lt;/span&gt;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  &lt;span className="metric-row-val font-mono"&gt;{arch.rmse_promedio} ton/ha&lt;/span&gt;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  &lt;div className="metric-row"&gt;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    &lt;span className="metric-row-lbl"&gt;📐 Error MAE:&lt;/span&gt;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    &lt;span className="metric-row-val font-mono"&gt;{arch.mae_promedio} ton/ha&lt;/span&gt;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&lt;div className="metric-row"&gt;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    &lt;span className="metric-row-lbl"&gt;🗺️ IoU Zonas de Manejo:&lt;/span&gt;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  &lt;span className="metric-row-val font-mono"&gt;{arch.iou_zonas_manejo.toFixed(2)}&lt;/span&gt;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  &lt;div className="metric-row"&gt;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      &lt;span className="metric-row-lbl"&gt;📊 Tasa de Completitud:&lt;/span&gt;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      &lt;span className="metric-row-val font-mono"&gt;{arch.tasa_completitud_pct}%&lt;/span&gt;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&lt;div className="arch-interop-box"&gt;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&lt;span className="interop-lbl"&gt;Interoperabilidad Semántica:&lt;/span&gt;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&lt;span className="interop-val"&gt;{arch.interoperabilidad}&lt;/span&gt;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{/* Gráficos Plotly de Benchmarking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{/* Gráfico 1: Tiempo de Integración vs Precisión R²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&lt;h4 className="chart-title"&gt;⏱️ Tiempo de Preprocesamiento e Integración (Horas-Hombre)&lt;/h4&gt;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&lt;p className="text-muted-xs"&gt;Horas requeridas para armonizar, reproyectar y alinear las 5 fuentes de datos.&lt;/p&gt;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x: nombres,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y: tiempos,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type: 'bar',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marker: { color: colores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text: tiempos.map(t =&gt; `${t}h`),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textposition: 'auto',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height: 340,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margin: { l: 45, r: 20, t: 20, b: 60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yaxis: { title: { text: 'Horas-Hombre' }, gridcolor: 'rgba(255,255,255,0.08)'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{/* Gráfico 2: R² y Errores de Predicción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&lt;h4 className="chart-title"&gt;🎯 Precisión de Predicción de Rendimiento (R² vs RMSE)&lt;/h4&gt;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&lt;p className="text-muted-xs"&gt;Evaluado contra monitor de cosecha real calibrado USDA BARC.&lt;/p&gt;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name: 'R² (Precisión)',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x: nombres,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y: r2s,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type: 'bar',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marker: { color: colores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text: r2s.map(r =&gt; `R²=${r.toFixed(3)}`),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textposition: 'auto',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  yaxis: 'y'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name: 'RMSE (Error ton/ha)',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x: nombres,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y: rmses,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mode: 'lines+markers',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  marker: { color: '#38bdf8', size: 10, symbol: 'square'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line: { width: 3, dash: 'dash'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yaxis: 'y2'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height: 340,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margin: { l: 45, r: 45, t: 20, b: 60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yaxis: { title: { text: 'Coeficiente R²' }, range: [0.5, 1.0],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yaxis2: { title: { text: 'RMSE (ton/ha)' }, overlaying: 'y', side: 'right', range: [0.5, 1.8]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legend: { orientation: 'h', y: -0.25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{/* Validación Externa en Condado No Visto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&lt;div className="glass-panel accent-border-left"&gt;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&lt;div className="badge-category text-primary"&gt;Validación Externa Espacial (Out-of-County Generalization)&lt;/div&gt;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&lt;h4 className="chart-title"&gt;🌐 Evaluación de Generalización en {validacion_externa.condado_test}&lt;/h4&gt;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Para garantizar la validez externa sin fuga de datos espaciales (spatial data leakage), la arquitectura interoperable fue probada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en un bloque espacial completamente excluido durante el entrenamiento: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&lt;div className="grid-4-cols"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&lt;span className="metric-label"&gt;Muestra de Prueba&lt;/span&gt;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font-mono"&gt;{validacion_externa.n_puntos} parcelas&lt;/span&gt;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&lt;span className="metric-sublabel"&gt;Condado no visto&lt;/span&gt;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&lt;span className="metric-label"&gt;R² en Test Ciego&lt;/span&gt;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text-success"&gt;{validacion_externa.r2.toFixed(3)}&lt;/span&gt;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&lt;span className="metric-sublabel"&gt;Excelente retención de señal&lt;/span&gt;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  &lt;span className="metric-label"&gt;Error RMSE Test&lt;/span&gt;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font-mono"&gt;{validacion_externa.rmse} ton/ha&lt;/span&gt;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&lt;span className="metric-sublabel"&gt;Consistente con entrenamiento&lt;/span&gt;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&lt;span className="metric-label"&gt;Error MAE Test&lt;/span&gt;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font-mono"&gt;{validacion_externa.mae} ton/ha&lt;/span&gt;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&lt;span className="metric-sublabel"&gt;Desviación absoluta mínima&lt;/span&gt;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[7.22] frontend/src/components/TabDataMultiFuente.tsx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232   |   Tamaño: 10.34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Panel de visualización y monitoreo de datos agroclimáticos multifuente.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useMemo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DATASET_BARC, type PuntoCampo } from '../data/benchmarkData';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export const TabDataMultiFuente: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const [selectedBloque, setSelectedBloque] = useState&lt;string&gt;('TODOS');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const [variableColor, setVariableColor] = useState&lt;keyof PuntoCampo&gt;('rendimiento_real_ton_ha');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const [paginaActual, setPaginaActual] = useState&lt;number&gt;(1);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const filasPorPagina = 10;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const bloques = ['TODOS', 'Condado_Norte', 'Condado_Sur', 'Condado_Este', 'Condado_Oeste'];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filteredData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if (selectedBloque === 'TODOS') return DATASET_BARC;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return DATASET_BARC.filter(p =&gt; p.bloque_espacial === selectedBloque);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}, [selectedBloque]);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totalPaginas = Math.ceil(filteredData.length / filasPorPagina);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const dataPagina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const inicio = (paginaActual - 1) * filasPorPagina;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return filteredData.slice(inicio, inicio + filasPorPagina);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}, [filteredData, paginaActual]);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i/>
          <w:color w:val="4A7C59"/>
          <w:sz w:val="16"/>
        </w:rPr>
        <w:t xml:space="preserve">  // Estadísticas descriptivas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const rendMedio = (filteredData.reduce((acc, p) =&gt; acc + p.rendimiento_real_ton_ha, 0) / filteredData.length).toFixed(2);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const ndviUavMedio = (filteredData.reduce((acc, p) =&gt; acc + p.uav_ndvi, 0) / filteredData.length).toFixed(3);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const ndviS2Medio = (filteredData.reduce((acc, p) =&gt; acc + p.s2_ndvi, 0) / filteredData.length).toFixed(3);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const moMedia = (filteredData.reduce((acc, p) =&gt; acc + p.soil_materia_organica, 0) / filteredData.length).toFixed(2);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{/* Tarjetas Resumen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&lt;div className="grid-4-cols"&gt;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  &lt;span className="metric-label"&gt;Observaciones Totales&lt;/span&gt;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  &lt;span className="metric-value font-mono"&gt;600 pts&lt;/span&gt;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  &lt;span className="metric-sublabel"&gt;USDA BARC (Beltsville, MD)&lt;/span&gt;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&lt;span className="metric-label"&gt;Rendimiento Medio Ground Truth&lt;/span&gt;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&lt;span className="metric-value font-mono text-success"&gt;{rendMedio} ton/ha&lt;/span&gt;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&lt;span className="metric-sublabel"&gt;Monitor de Cosecha Calibrado&lt;/span&gt;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&lt;span className="metric-label"&gt;NDVI Micro (UAV) vs Macro (S2)&lt;/span&gt;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&lt;span className="metric-value font-mono text-primary"&gt;{ndviUavMedio} / {ndviS2Medio}&lt;/span&gt;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&lt;span className="metric-sublabel"&gt;5cm upscaled vs 10m nativo&lt;/span&gt;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&lt;span className="metric-label"&gt;Materia Orgánica (SoilGrids 2.0)&lt;/span&gt;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&lt;span className="metric-value font-mono text-warning"&gt;{moMedia}%&lt;/span&gt;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&lt;span className="metric-sublabel"&gt;Downscaled 250m → 10m&lt;/span&gt;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{/* Controles de Filtrado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&lt;div className="glass-panel 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&lt;div className="flex-group"&gt;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&lt;label className="form-label-inline"&gt;Filtro por Bloque Espacial:&lt;/label&gt;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value={selectedBloque}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onChange={e =&gt; { setSelectedBloque(e.target.value); setPaginaActual(1);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className="select-custom"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{bloques.map(b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  &lt;option key={b} value={b}&gt;{b === 'TODOS' ? 'Todos los Condados (600 pts)' : b}&lt;/option&gt;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&lt;div className="flex-group"&gt;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&lt;label className="form-label-inline"&gt;Color en Mapa:&lt;/label&gt;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value={variableColor}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onChange={e =&gt; setVariableColor(e.target.value as keyof PuntoCampo)}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className="select-custom"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&lt;option value="rendimiento_real_ton_ha"&gt;Rendimiento Real (ton/ha)&lt;/option&gt;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&lt;option value="uav_ndvi"&gt;NDVI UAV (OpenDroneMap)&lt;/option&gt;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&lt;option value="s2_ndvi"&gt;NDVI Satélite (Sentinel-2)&lt;/option&gt;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&lt;option value="soil_materia_organica"&gt;Materia Orgánica Suelo (%)&lt;/option&gt;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&lt;option value="dosis_nitrogeno_kgha"&gt;Dosis Nitrógeno (kg N/ha)&lt;/option&gt;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{/* Gráficos Plotly: Mapa Espacial y Dispersión UAV vs S2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&lt;h4 className="chart-title"&gt;🗺️ Distribución Georreferenciada (EPSG:4326)&lt;/h4&gt;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&lt;p className="text-muted-xs"&gt;Coordenadas normalizadas con grilla de 10m en Beltsville Agricultural Research Center.&lt;/p&gt;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  x: filteredData.map(p =&gt; p.longitud),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  y: filteredData.map(p =&gt; p.latitud),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    text: filteredData.map(p =&gt; `${p.punto_id} (${p.bloque_espacial})&lt;br&gt;Rend: ${p.rendimiento_real_ton_ha} ton/ha&lt;br&gt;UAV NDVI: ${p.uav_ndvi}`),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      size: 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    color: filteredData.map(p =&gt; p[variableColor] as number),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    colorscale: 'Viridis',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  showscale: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  colorbar: { title: { text: String(variableColor) }, len: 0.8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height: 380,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margin: { l: 50,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xaxis: { title: { text: 'Longitud (°W)'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yaxis: { title: { text: 'Latitud (°N)' }, gridcolor: 'rgba(255,255,255,0.08)'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&lt;h4 className="chart-title"&gt;🔬 Dispersión y Coherencia: UAV (5cm) vs Sentinel-2 (10m)&lt;/h4&gt;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&lt;p className="text-muted-xs"&gt;Correlación espectral tras downscaling de SoilGrids y upscaling de dron a 10m.&lt;/p&gt;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  x: filteredData.map(p =&gt; p.s2_ndvi),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  y: filteredData.map(p =&gt; p.uav_ndvi),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  text: filteredData.map(p =&gt; `${p.punto_id}: S2=${p.s2_ndvi}, UAV=${p.uav_ndvi}`),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      size: 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      color: filteredData.map(p =&gt; p.rendimiento_real_ton_ha),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      colorscale: 'Portland',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      showscale: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    colorbar: { title: { text: 'Rendimiento' }, len: 0.8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  name: 'Observaciones'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  x: [0.2, 0.9],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  y: [0.2, 0.9],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    mode: 'lines',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  line: { color: 'rgba(255,255,255,0.4)', dash: 'dot', width: 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  name: 'Línea 1:1'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height: 380,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margin: { l: 50,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xaxis: { title: { text: 'NDVI Sentinel-2 (10m nativo)'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yaxis: { title: { text: 'NDVI UAV OpenDroneMap (10m agregado)'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legend: { orientation: 'h', y: -0.2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{/* Tabla Paginada de Datos Harmonizados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&lt;div className="flex-between-panel" style={{ marginBottom: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&lt;h4 className="chart-title"&gt;📋 Registro de Observaciones Harmonizadas (AgGateway ADAPT Canonical)&lt;/h4&gt;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&lt;span className="text-muted-xs"&gt;Mostrando {dataPagina.length} de {filteredData.length} registros&lt;/span&gt;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&lt;div className="pagination-controls"&gt;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  disabled={paginaActual === 1}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onClick={() =&gt; setPaginaActual(p =&gt; Math.max(1, p - 1))}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className="btn btn-sm btn-secondary"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  ◀ Anterior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&lt;span className="page-indicator"&gt;Página {paginaActual} de {totalPaginas}&lt;/span&gt;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  disabled={paginaActual === totalPaginas}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onClick={() =&gt; setPaginaActual(p =&gt; Math.min(totalPaginas, p + 1))}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className="btn btn-sm btn-secondary"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Siguiente ▶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&lt;div className="table-responsive"&gt;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&lt;table className="custom-table"&gt;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&lt;thead&gt;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&lt;th&gt;ID&lt;/th&gt;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&lt;th&gt;Bloque Espacial&lt;/th&gt;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&lt;th&gt;Día Juliano&lt;/th&gt;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  &lt;th&gt;NDVI S2 (10m)&lt;/th&gt;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  &lt;th&gt;NDVI UAV (5cm)&lt;/th&gt;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&lt;th&gt;Canopia (%)&lt;/th&gt;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&lt;th&gt;Materia Orgánica (%)&lt;/th&gt;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&lt;th&gt;Dosis N (kg/ha)&lt;/th&gt;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&lt;th&gt;APSIM Sim (ton/ha)&lt;/th&gt;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&lt;th&gt;Ground Truth (ton/ha)&lt;/th&gt;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&lt;/thead&gt;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&lt;tbody&gt;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{dataPagina.map(p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&lt;tr key={p.punto_id}&gt;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  &lt;td className="font-mono text-primary font-semibold"&gt;{p.punto_id}&lt;/td&gt;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  &lt;td&gt;&lt;span className="badge-county"&gt;{p.bloque_espacial}&lt;/span&gt;&lt;/td&gt;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  &lt;td className="font-mono"&gt;{p.dia_juliano}&lt;/td&gt;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  &lt;td className="font-mono"&gt;{p.s2_ndvi.toFixed(4)}&lt;/td&gt;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  &lt;td className="font-mono text-success font-semibold"&gt;{p.uav_ndvi.toFixed(4)}&lt;/td&gt;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  &lt;td className="font-mono"&gt;{p.uav_canopia_pct.toFixed(1)}%&lt;/td&gt;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  &lt;td className="font-mono"&gt;{p.soil_materia_organica.toFixed(2)}%&lt;/td&gt;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  &lt;td className="font-mono"&gt;{p.dosis_nitrogeno_kgha}&lt;/td&gt;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  &lt;td className="font-mono text-warning"&gt;{p.apsim_rendimiento_sim.toFixed(2)}&lt;/td&gt;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    &lt;td className="font-mono text-success font-bold"&gt;{p.rendimiento_real_ton_ha.toFixed(2)}&lt;/td&gt;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&lt;/tbody&gt;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&lt;/table&gt;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[7.23] frontend/src/components/TabEscenariosRobustez.tsx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141   |   Tamaño: 6.45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Evaluación de robustez de cultivos ante estrés climático extremo.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ESCENARIOS_ESTRES, type EscenarioEstres } from '../data/benchmarkData';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export const TabEscenariosRobustez: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const [escenarioActivo, setEscenarioActivo] = useState&lt;EscenarioEstres&gt;(ESCENARIOS_ESTRES[0]);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const [simulando, setSimulando]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const [logEventos, setLogEventos] = useState&lt;string[]&gt;([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"🟢 [SISTEMA INICIALIZADO] Monitoreando datastreams OGC SensorThings...",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"📡 Ingesta continua Sentinel-2 + SoilGrids 2.0 activa (EPSG:4326)"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const dispararEscenario = (esc: EscenarioEstres)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setEscenarioActivo(esc);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  setSimulando(true);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  setLogEventos(prev =&gt;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    `⚠️ [PERTURBACIÓN DETECTADA] Inyectando evento: ${esc.titulo}`,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    `⚙️ Activando protocolo de resiliencia en capa de fusión...`,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    ...prev.slice(0, 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setTimeout(()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setSimulando(false);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setLogEventos(prev =&gt;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`✅ [RECUPERACIÓN EXITOSA] Protocolo completado en ${esc.tiempo_recuperacion_horas}h. R² sostenido en ${esc.r2_interoperable.toFixed(3)} (${esc.estado_resiliencia}).`,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...prev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}, 800);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{/* Selector de Escenarios de Estrés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&lt;div className="badge-category text-warning"&gt;Módulo 4: Pruebas de Estrés y Tolerancia a Fallos&lt;/div&gt;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  &lt;h3 className="section-title"&gt;⚡ Simulador Interactivo de Escenarios Críticos&lt;/h3&gt;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Evalúa cómo responde la arquitectura interoperable propuesta (ADAPT/OGC) frente a contingencias operativas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habituales en agricultura digital, en contraste con el colapso de los pipelines ad-hoc tradicionales.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&lt;div className="scenario-buttons-grid"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{ESCENARIOS_ESTRES.map(esc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  key={esc.id}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  onClick={() =&gt; dispararEscenario(esc)}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    className={`scenario-btn ${escenarioActivo.id === esc.id ? 'active' : ''}`}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  &lt;div className="scenario-btn-title"&gt;{esc.titulo}&lt;/div&gt;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  &lt;div className="scenario-btn-resilience"&gt;Resiliencia: {esc.estado_resiliencia}&lt;/div&gt;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{/* Detalle del Escenario Seleccionado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{/* Tarjeta de Comparativa Operativa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&lt;h4 className="chart-title"&gt;{escenarioActivo.titulo}&lt;/h4&gt;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&lt;span className={`badge-pill ${simulando ? 'badge-pill-warning animate-pulse' : 'badge-pill-success'}`}&gt;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{simulando ? 'Inyectando Perturbación...' : 'Estable'}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&lt;div className="scenario-condition-box" style={{ marginTop: '0.75rem'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&lt;span className="condition-lbl"&gt;Condición de Falla / Perturbación:&lt;/span&gt;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&lt;p className="condition-txt"&gt;{escenarioActivo.condicion}&lt;/p&gt;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&lt;div className="architecture-comparison-boxes"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&lt;div className="behavior-box behavior-adhoc"&gt;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  &lt;span className="behavior-title"&gt;❌ Fusión Ad-hoc Tradicional:&lt;/span&gt;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  &lt;p className="behavior-text"&gt;{escenarioActivo.comportamiento_adhoc}&lt;/p&gt;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  &lt;div className="behavior-stat text-danger"&gt;R² Degradado: {escenarioActivo.r2_adhoc.toFixed(3)}&lt;/div&gt;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&lt;div className="behavior-box behavior-interop"&gt;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  &lt;span className="behavior-title"&gt;✅ Arquitectura Interoperable (ADAPT / OGC):&lt;/span&gt;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  &lt;p className="behavior-text"&gt;{escenarioActivo.comportamiento_interoperable}&lt;/p&gt;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&lt;div className="behavior-stat text-success"&gt;R² Sostenido: {escenarioActivo.r2_interoperable.toFixed(3)}&lt;/div&gt;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&lt;div className="flex-between-panel"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  &lt;span className="text-muted-xs"&gt;Tiempo de Recuperación Automática:&lt;/span&gt;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&lt;span className="font-mono font-bold text-success"&gt;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{escenarioActivo.tiempo_recuperacion_horas &lt; 1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  ? `${Math.round(escenarioActivo.tiempo_recuperacion_horas * 60)} minutos`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    : `${escenarioActivo.tiempo_recuperacion_horas} horas`}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{/* Gráfico Comparativo de Resiliencia en R²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&lt;h4 className="chart-title"&gt;📊 Retención de Precisión Predictiva (R²) ante Perturbación&lt;/h4&gt;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&lt;p className="text-muted-xs"&gt;Impacto del fallo de datos en el rendimiento predicho vs observador.&lt;/p&gt;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x: ['Línea Base Óptima', 'Fusión Ad-hoc (Bajo Estrés)', 'Interoperable (Bajo Estrés)'],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y: [0.865, escenarioActivo.r2_adhoc, escenarioActivo.r2_interoperable],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type: 'bar',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marker: { color: ['#64748b', '#ef4444', '#10b981']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  text: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    'R²=0.865 (Nominal)',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  `R²=${escenarioActivo.r2_adhoc.toFixed(3)} (Δ ${(escenarioActivo.r2_adhoc - 0.865).toFixed(3)})`,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  `R²=${escenarioActivo.r2_interoperable.toFixed(3)} (Δ ${(escenarioActivo.r2_interoperable - 0.865).toFixed(3)})`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  textposition: 'auto'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height: 310,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margin: { l: 45,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yaxis: { title: { text: 'Coeficiente R²' }, range: [0, 1.0], gridcolor: 'rgba(255,255,255,0.08)'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{/* Consola de Eventos en Tiempo Real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&lt;div className="log-console-box" style={{ marginTop: '0.75rem'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&lt;span className="log-header"&gt;Terminal de Eventos OGC SensorThings &amp; ADAPT:&lt;/span&gt;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&lt;div className="log-entries"&gt;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{logEventos.map((log, idx)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    &lt;div key={idx} className="log-line"&gt;{log}&lt;/div&gt;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[7.24] frontend/src/components/TabGemeloPareto.tsx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321   |   Tamaño: 13.03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Pestaña integrada de simulación del gemelo digital y optimización de recursos.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useMemo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interface EscenarioPareto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id: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dosis_n: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riego: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densidad: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rendimiento: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agua: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margen: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lixiviacion: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es_pareto: boolean;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>export const TabGemeloPareto: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[dosisN, setDosisN] = useState&lt;number&gt;(180);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const [estrategiaRiego, setEstrategiaRiego] = useState&lt;string&gt;('deficit_controlado');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const [densidad, setDensidad] = useState&lt;number&gt;(75000);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const [vista3D, setVista3D]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i/>
          <w:color w:val="4A7C59"/>
          <w:sz w:val="16"/>
        </w:rPr>
        <w:t xml:space="preserve">  // Generador de Frente de Pareto Calibrado (35 escenarios)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const escenarios: EscenarioPareto[]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const list: EscenarioPareto[]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const baseRend = 7.5;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const baseAgua = 420;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for (let i = 1; i &lt;= 35; i++)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const n = 90 + i * 4.2;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const factorRiego = i % 3 === 0 ? 0.75 : i % 3 === 1 ? 1.0 : 0.55;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const riegoNom = i % 3 === 0 ? 'Déficit Controlado' : i % 3 === 1 ? 'Riego Completo' : 'Secano / Temporal';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const dens = Math.round(55000 + i * 900);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const rend = Number((baseRend + (n - 100) * 0.022 * factorRiego + (dens - 60000) * 0.00003 + (Math.sin(i) * 0.35)).toFixed(2));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  const agua = Math.round(baseAgua * factorRiego + (n * 0.4) + Math.cos(i) * 20);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const costoAgua = agua * 0.45;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const costoN = n * 1.8;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const ingreso = rend * 240;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const margen = Math.round(ingreso - costoAgua - costoN - 420);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const lixiviacion = Number((0.08 * n * factorRiego + (Math.sin(i * 2) * 0.4 + 0.8)).toFixed(2));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i/>
          <w:color w:val="4A7C59"/>
          <w:sz w:val="16"/>
        </w:rPr>
        <w:t xml:space="preserve">      // Criterio no dominado simplificado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const esPareto = rend &gt; 9.0 || (margen &gt; 1350 &amp;&amp; agua &lt; 400) || (agua &lt; 300 &amp;&amp; rend &gt; 7.5);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list.push({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id: i,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nombre: `Escenario #${i.toString().padStart(2, '0')}`,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dosis_n: Math.round(n),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riego: riegoNom,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densidad: dens,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rendimiento: rend,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agua: agua,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  margen: margen,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lixiviacion: lixiviacion,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es_pareto: esPareto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return list;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const paretoOnly = escenarios.filter(e =&gt; e.es_pareto);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const dominated = escenarios.filter(e =&gt; !e.es_pareto);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i/>
          <w:color w:val="4A7C59"/>
          <w:sz w:val="16"/>
        </w:rPr>
        <w:t xml:space="preserve">  // Predicción reactiva en vivo para los sliders del usuario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const factorUsuario = estrategiaRiego === 'completo' ? 1.0 : estrategiaRiego === 'deficit_controlado' ? 0.78 : 0.5;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const userPredRend = (6.8 + (dosisN - 100) * 0.024 * factorUsuario + (densidad - 60000) * 0.000035).toFixed(2);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const userPredAgua = Math.round(390 * factorUsuario + dosisN * 0.35);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const userMargen = Math.round(Number(userPredRend) * 240 - userPredAgua * 0.45 - dosisN * 1.8 - 420);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const userLixiv = (0.075 * dosisN * factorUsuario + 0.6).toFixed(2);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{/* Panel de Control y Prescripción Interactiva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&lt;div className="badge-category text-success"&gt;Capa de Twin: Simulación Biofísica APSIM + XGBoost&lt;/div&gt;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&lt;h3 className="section-title"&gt;🌾 Optimización Multiobjetivo (Frente de Pareto NSGA-III)&lt;/h3&gt;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  Trade-off agronómico simultáneo entre maximizar rendimiento de grano y margen neto,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  minimizando huella hídrica y lixiviación de nitratos hacia acuíferos.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  &lt;div className="view-toggle-btns"&gt;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          onClick={() =&gt; setVista3D(false)}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        className={`btn btn-sm ${!vista3D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      Frente 2D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  &lt;button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    onClick={() =&gt; setVista3D(true)}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    className={`btn btn-sm ${vista3D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    Espacio 3D Interactivo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{/* Sliders Interactivos de Simulación en Vivo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&lt;div className="grid-3-cols"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&lt;div className="form-group-card"&gt;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&lt;label className="form-label"&gt;Dosis de Nitrógeno: &lt;strong&gt;{dosisN} kg N/ha&lt;/strong&gt;&lt;/label&gt;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type="range"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min={90}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max={240}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step={5}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value={dosisN}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onChange={e =&gt; setDosisN(Number(e.target.value))}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className="slider-custom"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&lt;div className="slider-range-labels"&gt;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&lt;span&gt;90 kg/ha&lt;/span&gt;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&lt;span&gt;165 kg (Estándar)&lt;/span&gt;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&lt;span&gt;240 kg/ha&lt;/span&gt;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&lt;div className="form-group-card"&gt;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&lt;label className="form-label"&gt;Estrategia de Riego:&lt;/label&gt;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&lt;select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value={estrategiaRiego}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onChange={e =&gt; setEstrategiaRiego(e.target.value)}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className="select-custom"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&lt;option value="deficit_controlado"&gt;Déficit Controlado (80% ETc — Máxima Eficiencia)&lt;/option&gt;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  &lt;option value="completo"&gt;Riego Completo (100% ETc — Alto Potencial)&lt;/option&gt;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  &lt;option value="secano"&gt;Secano / Temporal (0% Riego Adicional)&lt;/option&gt;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&lt;div className="form-group-card"&gt;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  &lt;label className="form-label"&gt;Densidad de Siembra: &lt;strong&gt;{densidad.toLocaleString()} pl/ha&lt;/strong&gt;&lt;/label&gt;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    &lt;input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      type="range"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      min={50000}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      max={95000}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    step={2500}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    value={densidad}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    onChange={e =&gt; setDensidad(Number(e.target.value))}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  className="slider-custom"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&lt;div className="slider-range-labels"&gt;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&lt;span&gt;50k pl/ha&lt;/span&gt;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&lt;span&gt;75k pl/ha&lt;/span&gt;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&lt;span&gt;95k pl/ha&lt;/span&gt;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{/* Live Prescription Outcomes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&lt;div className="grid-4-cols"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&lt;span className="metric-label"&gt;Rendimiento Estimado&lt;/span&gt;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text-success"&gt;{userPredRend} ton/ha&lt;/span&gt;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&lt;span className="metric-sublabel"&gt;Modelo APSIM/XGBoost Fused&lt;/span&gt;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&lt;span className="metric-label"&gt;Consumo de Agua&lt;/span&gt;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text-primary"&gt;{userPredAgua} m³/ha&lt;/span&gt;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&lt;span className="metric-sublabel"&gt;Balance hídrico diario FAO 56&lt;/span&gt;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&lt;span className="metric-label"&gt;Margen Neto Proyectado&lt;/span&gt;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text-warning"&gt;${userMargen} USD/ha&lt;/span&gt;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&lt;span className="metric-sublabel"&gt;Precio maíz $240/ton&lt;/span&gt;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&lt;span className="metric-label"&gt;Lixiviación N Estimada&lt;/span&gt;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text-danger"&gt;{userLixiv} kg N/ha&lt;/span&gt;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&lt;span className="metric-sublabel"&gt;Riesgo ambiental hacia acuífero&lt;/span&gt;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{/* Gráfico 2D o 3D de Plotly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&lt;h4 className="chart-title"&gt;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{vista3D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  ? '🌐 Espacio Multiobjetivo 3D (Rendimiento vs Consumo Hídrico vs Margen Económico)'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  : '📈 Frente de Pareto 2D: Rendimiento (ton/ha) vs Consumo Hídrico (m³/ha)'}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Los puntos dorados (diamantes) constituyen las soluciones agronómicas no dominadas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{!vista3D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      x: dominated.map(e =&gt; e.agua),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    y: dominated.map(e =&gt; e.rendimiento),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  text: dominated.map(e =&gt; `${e.nombre}&lt;br&gt;N: ${e.dosis_n} kg/ha&lt;br&gt;Margen: $${e.margen}`),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  name: 'Escenarios Dominados',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    marker: { color: 'rgba(148, 163, 184, 0.4)', size: 8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x: paretoOnly.map(e =&gt; e.agua),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y: paretoOnly.map(e =&gt; e.rendimiento),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text: paretoOnly.map(e =&gt; `ÓPTIMO: ${e.nombre}&lt;br&gt;Margen: $${e.margen}&lt;br&gt;N: ${e.dosis_n} kg/ha`),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mode: 'lines+markers',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name: 'Frente de Pareto (No Dominadas)',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line: { color: '#f59e0b', width: 2.5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  marker: { color: '#f59e0b', size: 11, symbol: 'diamond'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x: [userPredAgua],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y: [Number(userPredRend)],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text: [`Tu Configuración Actual:&lt;br&gt;Rend: ${userPredRend} ton/ha&lt;br&gt;Agua: ${userPredAgua} m3/ha`],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name: 'Tu Prescripción Actual',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marker: { color: '#10b981', size: 15, symbol: 'star'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  height: 380,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margin: { l: 50,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  xaxis: { title: { text: 'Consumo de Agua (m³/ha)'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yaxis: { title: { text: 'Rendimiento de Grano (ton/ha)'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legend: { orientation: 'h', y: -0.2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x: dominated.map(e =&gt; e.agua),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y: dominated.map(e =&gt; e.dosis_n),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    z: dominated.map(e =&gt; e.rendimiento),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name: 'Sub-óptimos',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marker: { size: 4, color: 'rgba(148, 163, 184, 0.4)'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    x: paretoOnly.map(e =&gt; e.agua),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    y: paretoOnly.map(e =&gt; e.dosis_n),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    z: paretoOnly.map(e =&gt; e.rendimiento),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        name: 'Frente de Pareto 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        marker: { size: 6, color: '#f59e0b', symbol: 'diamond'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    x: [userPredAgua],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    y: [dosisN],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    z: [Number(userPredRend)],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        name: 'Tu Prescripción',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      marker: { size: 8, color: '#10b981'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    height: 420,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      margin: { l: 0, r: 0, t: 10, b: 10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      scene: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 xml:space="preserve">                xaxis: { title: { text: 'Agua (m³)' }, gridcolor: 'rgba(255,255,255,0.1)'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        yaxis: { title: { text: 'Dosis N (kg)' }, gridcolor: 'rgba(255,255,255,0.1)'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        zaxis: { title: { text: 'Rend (ton/ha)' }, gridcolor: 'rgba(255,255,255,0.1)'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      legend: { orientation: 'h', y: 0.95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color w:val="1A202C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{/* Tabla de Soluciones Óptimas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&lt;h4 className="chart-title"&gt;⭐ Soluciones Óptimas no Dominadas Recomendadas para Siembra&lt;/h4&gt;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  &lt;div className="table-responsive" style={{ marginTop: '0.75rem'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  &lt;table className="custom-table"&gt;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    &lt;thead&gt;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            &lt;th&gt;Solución&lt;/th&gt;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          &lt;th&gt;Dosis Nitrógeno&lt;/th&gt;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            &lt;th&gt;Régimen de Riego&lt;/th&gt;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  <w:t xml:space="preserve">                &lt;th&gt;Densidad&lt;/th&gt;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color w:val="1A202C"/>
          <w:sz w:val="16"/>
        </w:rPr>
        <w:t xml:space="preserve">                &lt;th&gt;Rendimiento&lt;/th&gt;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color w:val="1A202C"/>
          <w:sz w:val="16"/>
        </w:rPr>
        <w:t xml:space="preserve">                &lt;th&gt;Agua&lt;/th&gt;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color w:val="1A202C"/>
          <w:sz w:val="16"/>
        </w:rPr>
        <w:t xml:space="preserve">                &lt;th&gt;Margen Neto&lt;/th&gt;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            &lt;th&gt;Lixiviación N&lt;/th&gt;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        &lt;/thead&gt;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        &lt;tbody&gt;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  <w:t xml:space="preserve">              {paretoOnly.slice(0, 6).map(e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            &lt;tr key={e.id}&gt;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            &lt;td className="font-semibold text-warning"&gt;{e.nombre}&lt;/td&gt;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            &lt;td className="font-mono"&gt;{e.dosis_n} kg/ha&lt;/td&gt;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            &lt;td&gt;{e.riego}&lt;/td&gt;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            &lt;td className="font-mono"&gt;{e.densidad.toLocaleString()} pl/ha&lt;/td&gt;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              &lt;td className="font-mono text-success font-bold"&gt;{e.rendimiento} ton/ha&lt;/td&gt;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  <w:t xml:space="preserve">                  &lt;td className="font-mono text-primary"&gt;{e.agua} m³/ha&lt;/td&gt;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color w:val="1A202C"/>
          <w:sz w:val="16"/>
        </w:rPr>
        <w:t xml:space="preserve">                  &lt;td className="font-mono text-warning font-semibold"&gt;${e.margen} USD/ha&lt;/td&gt;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color w:val="1A202C"/>
          <w:sz w:val="16"/>
        </w:rPr>
        <w:t xml:space="preserve">                  &lt;td className="font-mono text-danger"&gt;{e.lixiviacion} kg/ha&lt;/td&gt;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color w:val="1A202C"/>
          <w:sz w:val="16"/>
        </w:rPr>
        <w:t xml:space="preserve">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        &lt;/tbody&gt;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      &lt;/table&gt;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[7.25] frontend/src/components/TabPruebasEstadisticas.tsx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258   |   Tamaño: 11.02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Tablero de resultados de pruebas estadísticas de significancia.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PRUEBAS_ESTADISTICAS, DATASET_BARC } from '../data/benchmarkData';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export const TabPruebasEstadisticas: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const { ks_test, anova_1_factor, bootstrap_ic95, sensibilidad_sobol } = PRUEBAS_ESTADISTICAS;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i/>
          <w:color w:val="4A7C59"/>
          <w:sz w:val="16"/>
        </w:rPr>
        <w:t xml:space="preserve">  // Curva ECDF empírica para KS test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const sortedReal = [...DATASET_BARC.map(p =&gt; p.rendimiento_real_ton_ha)].sort((a, b) =&gt; a - b);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const sortedPred = [...DATASET_BARC.map(p =&gt; p.apsim_rendimiento_sim)].sort((a, b) =&gt; a - b);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const n = sortedReal.length;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const yCdf = Array.from({ length: n }, (_, i) =&gt; (i + 1) / n);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i/>
          <w:color w:val="4A7C59"/>
          <w:sz w:val="16"/>
        </w:rPr>
        <w:t xml:space="preserve">  // Folds de simulación para boxplot ANOVA (20 folds espaciales por arquitectura)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const foldsCrudo = [0.58, 0.61, 0.63, 0.59, 0.65, 0.62, 0.64, 0.60, 0.66, 0.61, 0.63, 0.59, 0.64, 0.61, 0.63, 0.65, 0.60, 0.62, 0.64, 0.61];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const foldsAdhoc = [0.72, 0.75, 0.74, 0.73, 0.76, 0.74, 0.75, 0.71, 0.77, 0.73, 0.75, 0.74, 0.72, 0.75, 0.76, 0.73, 0.74, 0.76, 0.75, 0.74];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const foldsInterop = [0.85, 0.87, 0.86, 0.88, 0.86, 0.87, 0.85, 0.89, 0.86, 0.88, 0.87, 0.86, 0.85, 0.88, 0.87, 0.86, 0.89, 0.87, 0.86, 0.88];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    {/* 1. Kolmogorov-Smirnov (KS) Test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    &lt;div className="badge-category text-primary"&gt;Prueba de Bondad de Ajuste Distribucional&lt;/div&gt;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    &lt;h3 className="section-title"&gt;📊 1. Prueba Kolmogorov-Smirnov (KS) — Convergencia Distribucional&lt;/h3&gt;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      Valida si la distribución estocástica predicha por el gemelo (APSIM+XGBoost con datos armonizados)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    reproduce fielmente la distribución empírica del monitor de cosecha de USDA BARC.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&lt;div className="kpi-mini" style={{ textAlign: 'right'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    &lt;span className="badge-test-pass"&gt;{ks_test.decision}&lt;/span&gt;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    &lt;div className="grid-3-cols" style={{ marginTop: '1rem', marginBottom: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          &lt;span className="metric-label"&gt;Estadístico D (KS)&lt;/span&gt;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text-primary"&gt;{ks_test.estadistico_D.toFixed(4)}&lt;/span&gt;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        &lt;span className="metric-sublabel"&gt;Máxima discrepancia vertical&lt;/span&gt;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    &lt;span className="metric-label"&gt;p-valor&lt;/span&gt;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text-success"&gt;{ks_test.p_valor.toFixed(4)}&lt;/span&gt;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    &lt;span className="metric-sublabel"&gt;p &amp;gt; 0.05 (No rechaza H₀)&lt;/span&gt;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      &lt;span className="metric-label"&gt;Veredicto Científico&lt;/span&gt;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      &lt;span className="metric-value font-mono text-success"&gt;Equivalencia&lt;/span&gt;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      &lt;span className="metric-sublabel"&gt;{ks_test.interpretacion}&lt;/span&gt;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{/* Gráfico ECDF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        x: sortedReal,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          y: yCdf,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          mode: 'lines',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          name: 'Ground Truth Observado (USDA BARC)',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          line: { color: '#38bdf8', width: 3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        x: sortedPred,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          y: yCdf,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        mode: 'lines',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    name: 'Predicción Gemelo Interoperable',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    line: { color: '#10b981', width: 3, dash: 'dot'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height: 320,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  margin: { l: 45,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    xaxis: { title: { text: 'Rendimiento de Maíz (ton/ha)'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      yaxis: { title: { text: 'Probabilidad Acumulada ECDF'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        legend: { orientation: 'h', y: -0.25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  {/* 2. ANOVA de 1 Factor &amp; 3. Bootstrap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  &lt;div className="grid-2-cols"&gt;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    {/* ANOVA de 1 Factor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        &lt;div className="badge-category text-warning"&gt;Contraste de Hipótesis entre Modelos&lt;/div&gt;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      &lt;h4 className="chart-title"&gt;🔬 2. ANOVA de 1 Factor (Comparación R²)&lt;/h4&gt;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        F = &lt;strong&gt;{anova_1_factor.f_stat}&lt;/strong&gt; | p-valor = &lt;strong&gt;{anova_1_factor.p_valor.toExponential(2)}&lt;/strong&gt; (p &amp;lt; 0.001)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            y: foldsCrudo,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            type: 'box',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            name: 'Crudo',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            marker: { color: '#ef4444'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            boxmean: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            y: foldsAdhoc,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            type: 'box',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          name: 'Fusión Ad-hoc',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          marker: { color: '#f59e0b'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          boxmean: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            y: foldsInterop,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            type: 'box',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          name: 'Interoperable',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          marker: { color: '#10b981'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          boxmean: true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        height: 310,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      margin: { l: 45, r: 20, t: 20, b: 40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      yaxis: { title: { text: 'R² en Validación Cruzada' }, gridcolor: 'rgba(255,255,255,0.08)'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  &lt;p className="text-muted-xs" style={{ marginTop: '0.5rem'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    {anova_1_factor.interpretacion}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  {/* Bootstrap 95% Confidence Intervals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    &lt;div className="badge-category text-success"&gt;Inferencia No Paramétrica&lt;/div&gt;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  &lt;h4 className="chart-title"&gt;🎲 3. Intervalos de Confianza Bootstrap (IC 95%)&lt;/h4&gt;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  1,500 iteraciones de remuestreo estratificado por bloque espacial.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  x: ['Crudo', 'Fusión Ad-hoc', 'Interoperable'],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    y: [bootstrap_ic95.crudo.media, bootstrap_ic95.adhoc.media, bootstrap_ic95.interoperable.media],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    error_y: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    type: 'data',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    symmetric: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    array: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      bootstrap_ic95.crudo.ic_sup - bootstrap_ic95.crudo.media,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    bootstrap_ic95.adhoc.ic_sup - bootstrap_ic95.adhoc.media,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    bootstrap_ic95.interoperable.ic_sup - bootstrap_ic95.interoperable.media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    arrayminus: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        bootstrap_ic95.crudo.media - bootstrap_ic95.crudo.ic_inf,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          bootstrap_ic95.adhoc.media - bootstrap_ic95.adhoc.ic_inf,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                bootstrap_ic95.interoperable.media - bootstrap_ic95.interoperable.ic_inf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      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      color: '#f8fafc',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      thickness: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    width: 8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  type: 'bar',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    marker: { color: ['#ef4444', '#f59e0b', '#10b981']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height: 310,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    margin: { l: 45, r: 20, t: 20, b: 40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      yaxis: { title: { text: 'R² (con IC 95% Bootstrap)' }, range: [0.5, 0.95], gridcolor: 'rgba(255,255,255,0.08)'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&lt;p className="text-muted-xs" style={{ marginTop: '0.5rem'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{bootstrap_ic95.interpretacion}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{/* 4. Análisis de Sensibilidad Global de Sobol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&lt;div className="badge-category text-primary"&gt;Descomposición de Varianza Global&lt;/div&gt;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&lt;h4 className="chart-title"&gt;🔍 4. Análisis de Sensibilidad de Sobol por Fuente de Datos&lt;/h4&gt;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Cuantifica qué componente del flujo multi-modal (UAV, Satélite, Suelo, Manejo) aporta mayor varianza explicada al rendimiento.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&lt;div className="grid-2-cols"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  values: sensibilidad_sobol.map(s =&gt; s.porcentaje),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  labels: sensibilidad_sobol.map(s =&gt; s.fuente),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  type: 'pie',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  hole: 0.45,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  marker: { colors: sensibilidad_sobol.map(s =&gt; s.color)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  textinfo: 'label+percent',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  insidetextorientation: 'radial'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height: 310,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margin: { l: 20, r: 20, t: 20, b: 20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showlegend: false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  <w:t xml:space="preserve">          &lt;div className="table-responsive"&gt;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  &lt;table className="custom-table"&gt;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    &lt;thead&gt;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    &lt;th&gt;Fuente de Datos&lt;/th&gt;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    &lt;th&gt;Primer Orden (Sᵢ)&lt;/th&gt;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      &lt;th&gt;Efecto Total (Sₜᵢ)&lt;/th&gt;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        &lt;th&gt;Varianza Explicada&lt;/th&gt;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    &lt;/thead&gt;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    &lt;tbody&gt;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    {sensibilidad_sobol.map(s =&gt;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    &lt;tr key={s.fuente}&gt;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      &lt;td&gt;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        &lt;span className="dot" style={{ backgroundColor: s.color, marginRight: '8px' }}&gt;&lt;/span&gt;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        &lt;strong&gt;{s.fuente}&lt;/strong&gt;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          &lt;td className="font-mono"&gt;{s.si.toFixed(2)}&lt;/td&gt;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              &lt;td className="font-mono"&gt;{s.sti.toFixed(2)}&lt;/td&gt;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          &lt;td className="font-mono font-bold" style={{ color: s.color }}&gt;{s.porcentaje}%&lt;/td&gt;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&lt;/tbody&gt;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&lt;/table&gt;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&lt;div className="callout-box" style={{ marginTop: '1rem'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    💡 &lt;strong&gt;Hallazgo Metodológico:&lt;/strong&gt; El sensor aerotransportado UAV (5cm) aporta el &lt;strong&gt;42%&lt;/strong&gt; de la varianza debido a la captura de micro-heterogeneidad del dosel, mientras que Sentinel-2 y SoilGrids 2.0 estabilizan la covariación regional.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[7.26] frontend/src/components/VisorGemeloDigital3D.tsx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1093   |   Tamaño: 46.73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Visualizador tridimensional con Three.js / Canvas para la parcela agrícola.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useMemo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Plot from 'react-plotly.js';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type ZonaCampo 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interface VisorGemeloDigital3DProps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zonas: ZonaCampo[];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region: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i/>
          <w:color w:val="4A7C59"/>
          <w:sz w:val="16"/>
        </w:rPr>
        <w:t>// Etapas fenológicas del maíz según escala Ritchie &amp; Hanway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>export type EtapaFenologica = 'V6' | 'V12' | 'R1' | 'R4' | 'R6';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>interface InfoEtapa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subtitulo: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alturaBaseM: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kcFAO56: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descripcion: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icono: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>const ETAPAS_MAIZ: Record&lt;EtapaFenologica, InfoEtapa&gt;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V6: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nombre: 'V6 — Vegetativo Temprano',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subtitulo: '6ta hoja colapsada (Iniciación de mazorcas)',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alturaBaseM: 0.85,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 xml:space="preserve">    kcFAO56: 0.55,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descripcion: 'Punto de crecimiento sobre el suelo. Se define el número potencial de filas de grano en la mazorca.',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icono: '🌱'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V12: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nombre: 'V12 — Crecimiento Rápido',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subtitulo: 'Elongación activa de entrenudos',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alturaBaseM: 1.65,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kcFAO56: 0.88,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  descripcion: 'Tasa máxima de absorción hídrica y nutricional (N). Raíces adventicias extendidas a 80 cm.',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  icono: '🌿'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R1: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  nombre: 'R1 — Floración y Polinización',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  subtitulo: 'Aparición de espigas y estigmas (jilotes)',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alturaBaseM: 2.50,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kcFAO56: 1.20,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descripcion: 'Período ultra-crítico al estrés hídrico. El déficit aquí causa aborto irreversible de granos.',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icono: '🌽'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R4: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nombre: 'R4 — Grano Pastoso',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subtitulo: 'Llenado activo de grano y almidón',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alturaBaseM: 2.45,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kcFAO56: 1.05,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descripcion: 'Acumulación rápida de materia seca. Las hojas basales inician senescencia controlada.',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icono: '🌾'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R6: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nombre: 'R6 — Madurez Fisiológica',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subtitulo: 'Capa negra en base del grano (Cosecha)',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alturaBaseM: 2.20,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kcFAO56: 0.60,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descripcion: 'Humedad de grano ~30-35%. El cultivo ha completado su translocación total de nutrientes.',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icono: '🍂'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i/>
          <w:color w:val="4A7C59"/>
          <w:sz w:val="16"/>
        </w:rPr>
        <w:t>// Zonas por defecto para parcelas comerciales de maíz en México (Sinaloa / Sonora / Bajío)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>const ZONAS_DEMO_MAIZ: ZonaCampo[]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{ id: 1, nombre: "Z01 - Terraza Alta (Franco-Arenoso)", latitud: 25.801, longitud: -108.995, elevacion_m: 32.5, textura: "Franco-Arenoso", ndvi_actual: 0.82, estres_hidrico_pct: 18.2, estres_nutricional_pct: 12.0, alerta_roja: false, rendimiento_proyectado_ton_ha: 11.4, agua_almacenada_mm: 128.0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{ id: 2, nombre: "Z02 - Loma Norte (Franco)", latitud: 25.805, longitud: -108.992, elevacion_m: 36.8, textura: "Franco", ndvi_actual: 0.77, estres_hidrico_pct: 27.5, estres_nutricional_pct: 15.0, alerta_roja: false, rendimiento_proyectado_ton_ha: 10.1, agua_almacenada_mm: 112.0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{ id: 3, nombre: "Z03 - Bajío Húmedo (Franco-Arcilloso)", latitud: 25.808, longitud: -108.988, elevacion_m: 23.5, textura: "Franco-Arcilloso", ndvi_actual: 0.87, estres_hidrico_pct: 7.4, estres_nutricional_pct: 8.5, alerta_roja: false, rendimiento_proyectado_ton_ha: 12.8, agua_almacenada_mm: 152.0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{ id: 4, nombre: "Z04 - Vado Central (Arcilloso)", latitud: 25.802, longitud: -108.989, elevacion_m: 22.8, textura: "Arcilloso", ndvi_actual: 0.84, estres_hidrico_pct: 11.1, estres_nutricional_pct: 9.0, alerta_roja: false, rendimiento_proyectado_ton_ha: 12.1, agua_almacenada_mm: 144.0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{ id: 5, nombre: "Z05 - Ladera Este (Franco)", latitud: 25.806, longitud: -108.985, elevacion_m: 29.4, textura: "Franco", ndvi_actual: 0.75, estres_hidrico_pct: 34.0, estres_nutricional_pct: 17.5, alerta_roja: false, rendimiento_proyectado_ton_ha: 9.6, agua_almacenada_mm: 102.0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{ id: 6, nombre: "Z06 - Piedemonte (Franco-Limoso)", latitud: 25.809, longitud: -108.982, elevacion_m: 34.0, textura: "Franco-Limoso", ndvi_actual: 0.70, estres_hidrico_pct: 44.0, estres_nutricional_pct: 21.0, alerta_roja: false, rendimiento_proyectado_ton_ha: 8.8, agua_almacenada_mm: 90.0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{ id: 7, nombre: "Z07 - Terraza Media (Franco)", latitud: 25.798, longitud: -108.993, elevacion_m: 28.0, textura: "Franco", ndvi_actual: 0.80, estres_hidrico_pct: 21.0, estres_nutricional_pct: 13.0, alerta_roja: false, rendimiento_proyectado_ton_ha: 10.8, agua_almacenada_mm: 122.0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{ id: 8, nombre: "Z08 - Depresión Aluvial (Arcillo-Limoso)", latitud: 25.795, longitud: -108.987, elevacion_m: 21.5, textura: "Arcillo-Limoso", ndvi_actual: 0.86, estres_hidrico_pct: 8.5, estres_nutricional_pct: 7.5, alerta_roja: false, rendimiento_proyectado_ton_ha: 12.5, agua_almacenada_mm: 150.0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{ id: 9, nombre: "Z09 - Meseta Sur (Franco-Arenoso - Déficit Hídrico)", latitud: 25.792, longitud: -108.996, elevacion_m: 35.8, textura: "Franco-Arenoso", ndvi_actual: 0.43, estres_hidrico_pct: 79.5, estres_nutricional_pct: 44.0, alerta_roja: true, rendimiento_proyectado_ton_ha: 4.8, agua_almacenada_mm: 41.0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{ id: 10, nombre: "Z10 - Borde Noroeste (Limoso)", latitud: 25.810, longitud: -108.997, elevacion_m: 31.0, textura: "Limoso", ndvi_actual: 0.73, estres_hidrico_pct: 36.5, estres_nutricional_pct: 18.0, alerta_roja: false, rendimiento_proyectado_ton_ha: 9.2, agua_almacenada_mm: 96.0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{ id: 11, nombre: "Z11 - Loma Sureste (Franco - Estrés Severo)", latitud: 25.791, longitud: -108.983, elevacion_m: 37.5, textura: "Franco", ndvi_actual: 0.38, estres_hidrico_pct: 85.0, estres_nutricional_pct: 53.0, alerta_roja: true, rendimiento_proyectado_ton_ha: 4.1, agua_almacenada_mm: 34.0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{ id: 12, nombre: "Z12 - Planicie de Riego (Franco)", latitud: 25.799, longitud: -108.980, elevacion_m: 26.2, textura: "Franco", ndvi_actual: 0.83, estres_hidrico_pct: 14.5, estres_nutricional_pct: 10.5, alerta_roja: false, rendimiento_proyectado_ton_ha: 11.7, agua_almacenada_mm: 134.0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>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>export const VisorGemeloDigital3D: React.FC&lt;VisorGemeloDigital3DProps&gt; = ({ zonas, region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const zonasActivas = zonas &amp;&amp; zonas.length &gt; 0 ? zonas : ZONAS_DEMO_MAIZ;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const [modoVisual, setModoVisual] = useState&lt;'realista' | 'ndvi' | 'estres_hidrico' | 'rendimiento'&gt;('realista');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const [etapa, setEtapa] = useState&lt;EtapaFenologica&gt;('R1');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const [vista3D, setVista3D]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const [mostrarTerreno, setMostrarTerreno]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const [mostrarPlantas, setMostrarPlantas]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const [mostrarSurcos, setMostrarSurcos]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const [mostrarRiego, setMostrarRiego]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const [mostrarAlertas, setMostrarAlertas]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const [mostrarSensores, setMostrarSensores]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const [zonaSeleccionada, setZonaSeleccionada] = useState&lt;ZonaCampo&gt;(zonasActivas[0]);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const zonasAlerta = zonasActivas.filter(z =&gt; z.alerta_roja);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const infoEtapa = ETAPAS_MAIZ[etapa];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i/>
          <w:color w:val="4A7C59"/>
          <w:sz w:val="16"/>
        </w:rPr>
        <w:t xml:space="preserve">  //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i/>
          <w:color w:val="4A7C59"/>
          <w:sz w:val="16"/>
        </w:rPr>
        <w:t xml:space="preserve">  // GENERACIÓN DE GEOMETRÍA 3D REALISTA DEL CAMPO DE MAÍZ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i/>
          <w:color w:val="4A7C59"/>
          <w:sz w:val="16"/>
        </w:rPr>
        <w:t xml:space="preserve">  //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const datos3D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i/>
          <w:color w:val="4A7C59"/>
          <w:sz w:val="16"/>
        </w:rPr>
        <w:t xml:space="preserve">    // Normalizar coordenadas a una cuadrícula en metros (240m de largo x 180m de ancho)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const minLat = Math.min(...zonasActivas.map(z =&gt; z.latitud));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const maxLat = Math.max(...zonasActivas.map(z =&gt; z.latitud));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const minLon = Math.min(...zonasActivas.map(z =&gt; z.longitud));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const maxLon = Math.max(...zonasActivas.map(z =&gt; z.longitud));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const deltaLat = maxLat - minLat || 0.01;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  const deltaLon = maxLon - minLon || 0.01;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i/>
          <w:color w:val="4A7C59"/>
          <w:sz w:val="16"/>
        </w:rPr>
        <w:t xml:space="preserve">    // Coordenadas locales en metros para las zonas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const zonasLocales = zonasActivas.map(z =&gt; 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  ...z,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  xM: ((z.longitud - minLon) / deltaLon) * 240,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    yM: ((z.latitud - minLat) / deltaLat) * 180,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  }));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i/>
          <w:color w:val="4A7C59"/>
          <w:sz w:val="16"/>
        </w:rPr>
        <w:t xml:space="preserve">    // Interpolador IDW (Inverse Distance Weighting) para topografía y biofísica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const interpolar = (x: number, y: number)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  let sumaPesos =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  let elev =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  let ndvi =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  let estres =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    let rend = 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    for (const z of zonasLocales)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      const d2 = (x - z.xM) ** 2 + (y - z.yM) ** 2 + 10;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      const w = 1 / d2;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    sumaPesos += w;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  elev += z.elevacion_m * w;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  ndvi += z.ndvi_actual * w;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estres += z.estres_hidrico_pct * w;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rend += z.rendimiento_proyectado_ton_ha * w;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elev: elev / sumaPesos,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ndvi: ndvi / sumaPesos,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estres: estres / sumaPesos,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  rend: rend / sumaPesos,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i/>
          <w:color w:val="4A7C59"/>
          <w:sz w:val="16"/>
        </w:rPr>
        <w:t xml:space="preserve">    // Malla de resolución para la superficie continua del campo (25 x 20)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const nx = 25;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const ny = 20;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const gridX: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const gridY: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for (let i = 0; i &lt; nx; i++) gridX.push((i / (nx - 1)) * 240);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for (let j = 0; j &lt; ny; j++) gridY.push((j / (ny - 1)) * 180);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const terrainZ: number[][]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const canopyZ: number[][]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const terrainColors: number[][]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const canopyColors: number[][]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const alturaBase = infoEtapa.alturaBaseM;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for (let j = 0; j &lt; ny; j++)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const rowTerrenoZ: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const rowCanopyZ: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const rowTerrenoC: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const rowCanopyC: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const yVal = gridY[j];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for (let i = 0; i &lt; nx; i++)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const xVal = gridX[i];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const bio = interpolar(xVal, yVal);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i/>
          <w:color w:val="4A7C59"/>
          <w:sz w:val="16"/>
        </w:rPr>
        <w:t xml:space="preserve">        // Surcos de siembra: micro-ondulación sinusoidal en dirección transversal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const ondulacionSurco = 0.22 * Math.sin((yVal / 4.0) * Math.PI * 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const zSuelo = bio.elev + ondulacionSurco;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i/>
          <w:color w:val="4A7C59"/>
          <w:sz w:val="16"/>
        </w:rPr>
        <w:t xml:space="preserve">        // Vigor y reducción de altura por estrés hídrico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const factorEstrés = Math.max(0.35, 1.0 - (bio.estres / 100) * 0.65);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const factorNdvi = bio.ndvi / 0.85;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const alturaPlantaLocal = alturaBase * factorEstrés * factorNdvi;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rowTerrenoZ.push(zSuelo);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rowCanopyZ.push(zSuelo + alturaPlantaLocal);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i/>
          <w:color w:val="4A7C59"/>
          <w:sz w:val="16"/>
        </w:rPr>
        <w:t xml:space="preserve">        // Valores de color según el modo seleccionado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if (modoVisual === 'realista')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i/>
          <w:color w:val="4A7C59"/>
          <w:sz w:val="16"/>
        </w:rPr>
        <w:t xml:space="preserve">          // Color de suelo: varía con humedad (más oscuro en bajíos/depresiones)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rowTerrenoC.push(bio.elev);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i/>
          <w:color w:val="4A7C59"/>
          <w:sz w:val="16"/>
        </w:rPr>
        <w:t xml:space="preserve">          // Color de canopia: vigor del follaje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rowCanopyC.push(bio.ndvi);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} else if (modoVisual === 'ndvi')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rowTerrenoC.push(bio.ndvi);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rowCanopyC.push(bio.ndvi);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} else if (modoVisual === 'estres_hidrico')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rowTerrenoC.push(bio.estres);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rowCanopyC.push(bio.estres);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rowTerrenoC.push(bio.rend);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rowCanopyC.push(bio.rend);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terrainZ.push(rowTerrenoZ);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canopyZ.push(rowCanopyZ);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  terrainColors.push(rowTerrenoC);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canopyColors.push(rowCanopyC);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i/>
          <w:color w:val="4A7C59"/>
          <w:sz w:val="16"/>
        </w:rPr>
        <w:t xml:space="preserve">    // HILERAS Y SURCOS DE MAÍZ (Líneas 3D paralelas)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const numSurcos = 15;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const surcosLines: Array&lt;{ x: number[]; y: number[]; z: number[] }&gt;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for (let s = 0; s &lt; numSurcos; s++)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const yPos = 8 + (s / (numSurcos - 1)) * 164;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const sx: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const sy: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const sz: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for (let step = 0; step &lt;= 30; step++)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const xPos = (step / 30) * 240;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const bio = interpolar(xPos, yPos);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sx.push(xPos);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sy.push(yPos);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sz.push(bio.elev + 0.12);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surcosLines.push({ x: sx, y: sy, z: sz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i/>
          <w:color w:val="4A7C59"/>
          <w:sz w:val="16"/>
        </w:rPr>
        <w:t xml:space="preserve">    // PLANTAS INDIVIDUALES Y ESPIGAS DORADAS DE MAÍZ (3D Clusters)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const plantasX: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const plantasY: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const plantasZ: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const plantasColors: string[]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  <w:t xml:space="preserve">    const plantasHover: string[]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const plantasSizes: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const espigasX: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const espigasY: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const espigasZ: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const espigasHover: string[]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i/>
          <w:color w:val="4A7C59"/>
          <w:sz w:val="16"/>
        </w:rPr>
        <w:t xml:space="preserve">    // Muestreo agronómico a lo largo de las hileras de siembra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for (let s = 0; s &lt; numSurcos; s++)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  <w:t xml:space="preserve">      const yPos = 8 + (s / (numSurcos - 1)) * 164;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const numPlantasFila = 18;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for (let p = 0; p &lt; numPlantasFila; p++)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const xPos = 6 + (p / (numPlantasFila - 1)) * 228 + (Math.sin(s * 7 + p) * 1.5);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const bio = interpolar(xPos, yPos);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const factorEstrés = Math.max(0.35, 1.0 - (bio.estres / 100) * 0.65);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const altPlanta = alturaBase * factorEstrés * (bio.ndvi / 0.85);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const zPlanta = bio.elev + altPlanta;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plantasX.push(xPos);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plantasY.push(yPos);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plantasZ.push(zPlanta);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i/>
          <w:color w:val="4A7C59"/>
          <w:sz w:val="16"/>
        </w:rPr>
        <w:t xml:space="preserve">        // Color de la planta: verde exuberante en óptimo, amarillento en estrés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const esAlertaLocal = bio.estres &gt;= 70;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if (esAlertaLocal)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plantasColors.push('#dc2626'); // Rojo estrés severo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plantasSizes.push(4.5);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} else if (bio.estres &gt;= 45)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  <w:t xml:space="preserve">          plantasColors.push('#f59e0b'); // Clorosis por estrés hídrico moderado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  plantasSizes.push(6.0);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} else if (bio.ndvi &gt;= 0.80)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  <w:t xml:space="preserve">          plantasColors.push('#16a34a'); // Verde esmeralda vigoroso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  plantasSizes.push(7.5);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    plantasColors.push('#22c55e'); // Verde normal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      plantasSizes.push(6.5);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  <w:t xml:space="preserve">        plantasHover.push(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275 | </w:t>
      </w:r>
      <w:r>
        <w:rPr>
          <w:rFonts w:ascii="Consolas" w:hAnsi="Consolas"/>
          <w:color w:val="1A202C"/>
          <w:sz w:val="16"/>
        </w:rPr>
        <w:t xml:space="preserve">          `🌽 &lt;b&gt;Planta de Maíz (${infoEtapa.nombre.split('—')[0].trim()})&lt;/b&gt;&lt;br&gt;`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276 | </w:t>
      </w:r>
      <w:r>
        <w:rPr>
          <w:rFonts w:ascii="Consolas" w:hAnsi="Consolas"/>
          <w:color w:val="1A202C"/>
          <w:sz w:val="16"/>
        </w:rPr>
        <w:t xml:space="preserve">          `Altura dosel: &lt;b&gt;${altPlanta.toFixed(2)} m&lt;/b&gt;&lt;br&gt;`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277 | </w:t>
      </w:r>
      <w:r>
        <w:rPr>
          <w:rFonts w:ascii="Consolas" w:hAnsi="Consolas"/>
          <w:color w:val="1A202C"/>
          <w:sz w:val="16"/>
        </w:rPr>
        <w:t xml:space="preserve">          `NDVI dosel: &lt;b&gt;${bio.ndvi.toFixed(3)}&lt;/b&gt;&lt;br&gt;`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278 | </w:t>
      </w:r>
      <w:r>
        <w:rPr>
          <w:rFonts w:ascii="Consolas" w:hAnsi="Consolas"/>
          <w:color w:val="1A202C"/>
          <w:sz w:val="16"/>
        </w:rPr>
        <w:t xml:space="preserve">          `Estrés hídrico: &lt;b&gt;${bio.estres.toFixed(1)}%&lt;/b&gt;&lt;br&gt;`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279 | </w:t>
      </w:r>
      <w:r>
        <w:rPr>
          <w:rFonts w:ascii="Consolas" w:hAnsi="Consolas"/>
          <w:color w:val="1A202C"/>
          <w:sz w:val="16"/>
        </w:rPr>
        <w:t xml:space="preserve">          `Condición: &lt;b&gt;${esAlertaLocal ? '🚨 Estrés Severo' : 'Saludable'}&lt;/b&gt;`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280 | </w:t>
      </w:r>
      <w:r>
        <w:rPr>
          <w:rFonts w:ascii="Consolas" w:hAnsi="Consolas"/>
          <w:color w:val="1A202C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282 | </w:t>
      </w:r>
      <w:r>
        <w:rPr>
          <w:rFonts w:ascii="Consolas" w:hAnsi="Consolas"/>
          <w:i/>
          <w:color w:val="4A7C59"/>
          <w:sz w:val="16"/>
        </w:rPr>
        <w:t xml:space="preserve">        // En floración (R1) o llenado (R4), añadir la espiga/panoja dorada en la cima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283 | </w:t>
      </w:r>
      <w:r>
        <w:rPr>
          <w:rFonts w:ascii="Consolas" w:hAnsi="Consolas"/>
          <w:color w:val="1A202C"/>
          <w:sz w:val="16"/>
        </w:rPr>
        <w:t xml:space="preserve">        if (etapa === 'R1' || etapa === 'R4')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284 | </w:t>
      </w:r>
      <w:r>
        <w:rPr>
          <w:rFonts w:ascii="Consolas" w:hAnsi="Consolas"/>
          <w:color w:val="1A202C"/>
          <w:sz w:val="16"/>
        </w:rPr>
        <w:t xml:space="preserve">          espigasX.push(xPos);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285 | </w:t>
      </w:r>
      <w:r>
        <w:rPr>
          <w:rFonts w:ascii="Consolas" w:hAnsi="Consolas"/>
          <w:color w:val="1A202C"/>
          <w:sz w:val="16"/>
        </w:rPr>
        <w:t xml:space="preserve">          espigasY.push(yPos);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286 | </w:t>
      </w:r>
      <w:r>
        <w:rPr>
          <w:rFonts w:ascii="Consolas" w:hAnsi="Consolas"/>
          <w:color w:val="1A202C"/>
          <w:sz w:val="16"/>
        </w:rPr>
        <w:t xml:space="preserve">          espigasZ.push(zPlanta + 0.35);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287 | </w:t>
      </w:r>
      <w:r>
        <w:rPr>
          <w:rFonts w:ascii="Consolas" w:hAnsi="Consolas"/>
          <w:color w:val="1A202C"/>
          <w:sz w:val="16"/>
        </w:rPr>
        <w:t xml:space="preserve">          espigasHover.push(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288 | </w:t>
      </w:r>
      <w:r>
        <w:rPr>
          <w:rFonts w:ascii="Consolas" w:hAnsi="Consolas"/>
          <w:color w:val="1A202C"/>
          <w:sz w:val="16"/>
        </w:rPr>
        <w:t xml:space="preserve">            `🌾 &lt;b&gt;Espiga / Panoja de Maíz&lt;/b&gt;&lt;br&gt;`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289 | </w:t>
      </w:r>
      <w:r>
        <w:rPr>
          <w:rFonts w:ascii="Consolas" w:hAnsi="Consolas"/>
          <w:color w:val="1A202C"/>
          <w:sz w:val="16"/>
        </w:rPr>
        <w:t xml:space="preserve">            `Polinización activa: &lt;b&gt;${esAlertaLocal ? 'Pólens no viables (Aborto)' : 'Viabilidad alta'}&lt;/b&gt;&lt;br&gt;`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290 | </w:t>
      </w:r>
      <w:r>
        <w:rPr>
          <w:rFonts w:ascii="Consolas" w:hAnsi="Consolas"/>
          <w:color w:val="1A202C"/>
          <w:sz w:val="16"/>
        </w:rPr>
        <w:t xml:space="preserve">            `Elevación espiga: &lt;b&gt;${(zPlanta + 0.35).toFixed(1)} m&lt;/b&gt;`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291 | </w:t>
      </w:r>
      <w:r>
        <w:rPr>
          <w:rFonts w:ascii="Consolas" w:hAnsi="Consolas"/>
          <w:color w:val="1A202C"/>
          <w:sz w:val="16"/>
        </w:rPr>
        <w:t xml:space="preserve">  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292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293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294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296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297 | </w:t>
      </w:r>
      <w:r>
        <w:rPr>
          <w:rFonts w:ascii="Consolas" w:hAnsi="Consolas"/>
          <w:i/>
          <w:color w:val="4A7C59"/>
          <w:sz w:val="16"/>
        </w:rPr>
        <w:t xml:space="preserve">    // BALIZAS 3D FLOTANTES PARA ZONAS EN ALERTA ROJA (≥70%)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298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299 | </w:t>
      </w:r>
      <w:r>
        <w:rPr>
          <w:rFonts w:ascii="Consolas" w:hAnsi="Consolas"/>
          <w:color w:val="1A202C"/>
          <w:sz w:val="16"/>
        </w:rPr>
        <w:t xml:space="preserve">    const alertX: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300 | </w:t>
      </w:r>
      <w:r>
        <w:rPr>
          <w:rFonts w:ascii="Consolas" w:hAnsi="Consolas"/>
          <w:color w:val="1A202C"/>
          <w:sz w:val="16"/>
        </w:rPr>
        <w:t xml:space="preserve">    const alertY: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301 | </w:t>
      </w:r>
      <w:r>
        <w:rPr>
          <w:rFonts w:ascii="Consolas" w:hAnsi="Consolas"/>
          <w:color w:val="1A202C"/>
          <w:sz w:val="16"/>
        </w:rPr>
        <w:t xml:space="preserve">    const alertZ: number[]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302 | </w:t>
      </w:r>
      <w:r>
        <w:rPr>
          <w:rFonts w:ascii="Consolas" w:hAnsi="Consolas"/>
          <w:color w:val="1A202C"/>
          <w:sz w:val="16"/>
        </w:rPr>
        <w:t xml:space="preserve">    const alertText: string[]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304 | </w:t>
      </w:r>
      <w:r>
        <w:rPr>
          <w:rFonts w:ascii="Consolas" w:hAnsi="Consolas"/>
          <w:color w:val="1A202C"/>
          <w:sz w:val="16"/>
        </w:rPr>
        <w:t xml:space="preserve">    zonasLocales.filter(z =&gt; z.alerta_roja).forEach(z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305 | </w:t>
      </w:r>
      <w:r>
        <w:rPr>
          <w:rFonts w:ascii="Consolas" w:hAnsi="Consolas"/>
          <w:color w:val="1A202C"/>
          <w:sz w:val="16"/>
        </w:rPr>
        <w:t xml:space="preserve">      alertX.push(z.xM);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306 | </w:t>
      </w:r>
      <w:r>
        <w:rPr>
          <w:rFonts w:ascii="Consolas" w:hAnsi="Consolas"/>
          <w:color w:val="1A202C"/>
          <w:sz w:val="16"/>
        </w:rPr>
        <w:t xml:space="preserve">      alertY.push(z.yM);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307 | </w:t>
      </w:r>
      <w:r>
        <w:rPr>
          <w:rFonts w:ascii="Consolas" w:hAnsi="Consolas"/>
          <w:color w:val="1A202C"/>
          <w:sz w:val="16"/>
        </w:rPr>
        <w:t xml:space="preserve">      alertZ.push(z.elevacion_m + alturaBase + 5.5); // Flotando por encima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308 | </w:t>
      </w:r>
      <w:r>
        <w:rPr>
          <w:rFonts w:ascii="Consolas" w:hAnsi="Consolas"/>
          <w:color w:val="1A202C"/>
          <w:sz w:val="16"/>
        </w:rPr>
        <w:t xml:space="preserve">      alertText.push(`🚨 ALERTA CRÍTICA: ${z.nombre.split(' - ')[0]} (Estrés ${z.estres_hidrico_pct}%)`);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309 | </w:t>
      </w:r>
      <w:r>
        <w:rPr>
          <w:rFonts w:ascii="Consolas" w:hAnsi="Consolas"/>
          <w:color w:val="1A202C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311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312 | </w:t>
      </w:r>
      <w:r>
        <w:rPr>
          <w:rFonts w:ascii="Consolas" w:hAnsi="Consolas"/>
          <w:i/>
          <w:color w:val="4A7C59"/>
          <w:sz w:val="16"/>
        </w:rPr>
        <w:t xml:space="preserve">    // RED DE RIEGO POR GOTEO Y TUBERÍA MATRIZ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313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314 | </w:t>
      </w:r>
      <w:r>
        <w:rPr>
          <w:rFonts w:ascii="Consolas" w:hAnsi="Consolas"/>
          <w:color w:val="1A202C"/>
          <w:sz w:val="16"/>
        </w:rPr>
        <w:t xml:space="preserve">    const riegoManifoldX = [0, 0];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315 | </w:t>
      </w:r>
      <w:r>
        <w:rPr>
          <w:rFonts w:ascii="Consolas" w:hAnsi="Consolas"/>
          <w:color w:val="1A202C"/>
          <w:sz w:val="16"/>
        </w:rPr>
        <w:t xml:space="preserve">    const riegoManifoldY = [0, 180];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316 | </w:t>
      </w:r>
      <w:r>
        <w:rPr>
          <w:rFonts w:ascii="Consolas" w:hAnsi="Consolas"/>
          <w:color w:val="1A202C"/>
          <w:sz w:val="16"/>
        </w:rPr>
        <w:t xml:space="preserve">    const riegoManifoldZ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317 | </w:t>
      </w:r>
      <w:r>
        <w:rPr>
          <w:rFonts w:ascii="Consolas" w:hAnsi="Consolas"/>
          <w:color w:val="1A202C"/>
          <w:sz w:val="16"/>
        </w:rPr>
        <w:t xml:space="preserve">      interpolar(0, 0).elev + 0.3,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318 | </w:t>
      </w:r>
      <w:r>
        <w:rPr>
          <w:rFonts w:ascii="Consolas" w:hAnsi="Consolas"/>
          <w:color w:val="1A202C"/>
          <w:sz w:val="16"/>
        </w:rPr>
        <w:t xml:space="preserve">      interpolar(0, 180).elev + 0.3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319 | </w:t>
      </w:r>
      <w:r>
        <w:rPr>
          <w:rFonts w:ascii="Consolas" w:hAnsi="Consolas"/>
          <w:color w:val="1A202C"/>
          <w:sz w:val="16"/>
        </w:rPr>
        <w:t xml:space="preserve">  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321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322 | </w:t>
      </w:r>
      <w:r>
        <w:rPr>
          <w:rFonts w:ascii="Consolas" w:hAnsi="Consolas"/>
          <w:i/>
          <w:color w:val="4A7C59"/>
          <w:sz w:val="16"/>
        </w:rPr>
        <w:t xml:space="preserve">    // ESTACIÓN AGROMETEOROLÓGICA IOT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323 | </w:t>
      </w:r>
      <w:r>
        <w:rPr>
          <w:rFonts w:ascii="Consolas" w:hAnsi="Consolas"/>
          <w:i/>
          <w:color w:val="4A7C59"/>
          <w:sz w:val="16"/>
        </w:rPr>
        <w:t xml:space="preserve">    //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324 | </w:t>
      </w:r>
      <w:r>
        <w:rPr>
          <w:rFonts w:ascii="Consolas" w:hAnsi="Consolas"/>
          <w:color w:val="1A202C"/>
          <w:sz w:val="16"/>
        </w:rPr>
        <w:t xml:space="preserve">    const estacionRef = zonasLocales[0];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325 | </w:t>
      </w:r>
      <w:r>
        <w:rPr>
          <w:rFonts w:ascii="Consolas" w:hAnsi="Consolas"/>
          <w:color w:val="1A202C"/>
          <w:sz w:val="16"/>
        </w:rPr>
        <w:t xml:space="preserve">    const estacionMastX = [estacionRef.xM, estacionRef.xM];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326 | </w:t>
      </w:r>
      <w:r>
        <w:rPr>
          <w:rFonts w:ascii="Consolas" w:hAnsi="Consolas"/>
          <w:color w:val="1A202C"/>
          <w:sz w:val="16"/>
        </w:rPr>
        <w:t xml:space="preserve">    const estacionMastY = [estacionRef.yM, estacionRef.yM];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327 | </w:t>
      </w:r>
      <w:r>
        <w:rPr>
          <w:rFonts w:ascii="Consolas" w:hAnsi="Consolas"/>
          <w:color w:val="1A202C"/>
          <w:sz w:val="16"/>
        </w:rPr>
        <w:t xml:space="preserve">    const estacionMastZ = [estacionRef.elevacion_m, estacionRef.elevacion_m + 7.0];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329 | </w:t>
      </w:r>
      <w:r>
        <w:rPr>
          <w:rFonts w:ascii="Consolas" w:hAnsi="Consolas"/>
          <w:color w:val="1A202C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330 | </w:t>
      </w:r>
      <w:r>
        <w:rPr>
          <w:rFonts w:ascii="Consolas" w:hAnsi="Consolas"/>
          <w:color w:val="1A202C"/>
          <w:sz w:val="16"/>
        </w:rPr>
        <w:t xml:space="preserve">      gridX,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331 | </w:t>
      </w:r>
      <w:r>
        <w:rPr>
          <w:rFonts w:ascii="Consolas" w:hAnsi="Consolas"/>
          <w:color w:val="1A202C"/>
          <w:sz w:val="16"/>
        </w:rPr>
        <w:t xml:space="preserve">      gridY,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332 | </w:t>
      </w:r>
      <w:r>
        <w:rPr>
          <w:rFonts w:ascii="Consolas" w:hAnsi="Consolas"/>
          <w:color w:val="1A202C"/>
          <w:sz w:val="16"/>
        </w:rPr>
        <w:t xml:space="preserve">      terrainZ,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333 | </w:t>
      </w:r>
      <w:r>
        <w:rPr>
          <w:rFonts w:ascii="Consolas" w:hAnsi="Consolas"/>
          <w:color w:val="1A202C"/>
          <w:sz w:val="16"/>
        </w:rPr>
        <w:t xml:space="preserve">      canopyZ,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334 | </w:t>
      </w:r>
      <w:r>
        <w:rPr>
          <w:rFonts w:ascii="Consolas" w:hAnsi="Consolas"/>
          <w:color w:val="1A202C"/>
          <w:sz w:val="16"/>
        </w:rPr>
        <w:t xml:space="preserve">      terrainColors,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335 | </w:t>
      </w:r>
      <w:r>
        <w:rPr>
          <w:rFonts w:ascii="Consolas" w:hAnsi="Consolas"/>
          <w:color w:val="1A202C"/>
          <w:sz w:val="16"/>
        </w:rPr>
        <w:t xml:space="preserve">      canopyColors,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336 | </w:t>
      </w:r>
      <w:r>
        <w:rPr>
          <w:rFonts w:ascii="Consolas" w:hAnsi="Consolas"/>
          <w:color w:val="1A202C"/>
          <w:sz w:val="16"/>
        </w:rPr>
        <w:t xml:space="preserve">      surcosLines,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337 | </w:t>
      </w:r>
      <w:r>
        <w:rPr>
          <w:rFonts w:ascii="Consolas" w:hAnsi="Consolas"/>
          <w:color w:val="1A202C"/>
          <w:sz w:val="16"/>
        </w:rPr>
        <w:t xml:space="preserve">      plantasX,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338 | </w:t>
      </w:r>
      <w:r>
        <w:rPr>
          <w:rFonts w:ascii="Consolas" w:hAnsi="Consolas"/>
          <w:color w:val="1A202C"/>
          <w:sz w:val="16"/>
        </w:rPr>
        <w:t xml:space="preserve">      plantasY,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339 | </w:t>
      </w:r>
      <w:r>
        <w:rPr>
          <w:rFonts w:ascii="Consolas" w:hAnsi="Consolas"/>
          <w:color w:val="1A202C"/>
          <w:sz w:val="16"/>
        </w:rPr>
        <w:t xml:space="preserve">      plantasZ,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340 | </w:t>
      </w:r>
      <w:r>
        <w:rPr>
          <w:rFonts w:ascii="Consolas" w:hAnsi="Consolas"/>
          <w:color w:val="1A202C"/>
          <w:sz w:val="16"/>
        </w:rPr>
        <w:t xml:space="preserve">      plantasColors,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341 | </w:t>
      </w:r>
      <w:r>
        <w:rPr>
          <w:rFonts w:ascii="Consolas" w:hAnsi="Consolas"/>
          <w:color w:val="1A202C"/>
          <w:sz w:val="16"/>
        </w:rPr>
        <w:t xml:space="preserve">      plantasSizes,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342 | </w:t>
      </w:r>
      <w:r>
        <w:rPr>
          <w:rFonts w:ascii="Consolas" w:hAnsi="Consolas"/>
          <w:color w:val="1A202C"/>
          <w:sz w:val="16"/>
        </w:rPr>
        <w:t xml:space="preserve">      plantasHover,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343 | </w:t>
      </w:r>
      <w:r>
        <w:rPr>
          <w:rFonts w:ascii="Consolas" w:hAnsi="Consolas"/>
          <w:color w:val="1A202C"/>
          <w:sz w:val="16"/>
        </w:rPr>
        <w:t xml:space="preserve">      espigasX,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344 | </w:t>
      </w:r>
      <w:r>
        <w:rPr>
          <w:rFonts w:ascii="Consolas" w:hAnsi="Consolas"/>
          <w:color w:val="1A202C"/>
          <w:sz w:val="16"/>
        </w:rPr>
        <w:t xml:space="preserve">      espigasY,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345 | </w:t>
      </w:r>
      <w:r>
        <w:rPr>
          <w:rFonts w:ascii="Consolas" w:hAnsi="Consolas"/>
          <w:color w:val="1A202C"/>
          <w:sz w:val="16"/>
        </w:rPr>
        <w:t xml:space="preserve">      espigasZ,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346 | </w:t>
      </w:r>
      <w:r>
        <w:rPr>
          <w:rFonts w:ascii="Consolas" w:hAnsi="Consolas"/>
          <w:color w:val="1A202C"/>
          <w:sz w:val="16"/>
        </w:rPr>
        <w:t xml:space="preserve">      espigasHover,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347 | </w:t>
      </w:r>
      <w:r>
        <w:rPr>
          <w:rFonts w:ascii="Consolas" w:hAnsi="Consolas"/>
          <w:color w:val="1A202C"/>
          <w:sz w:val="16"/>
        </w:rPr>
        <w:t xml:space="preserve">      zonasLocales,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348 | </w:t>
      </w:r>
      <w:r>
        <w:rPr>
          <w:rFonts w:ascii="Consolas" w:hAnsi="Consolas"/>
          <w:color w:val="1A202C"/>
          <w:sz w:val="16"/>
        </w:rPr>
        <w:t xml:space="preserve">      alertX,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349 | </w:t>
      </w:r>
      <w:r>
        <w:rPr>
          <w:rFonts w:ascii="Consolas" w:hAnsi="Consolas"/>
          <w:color w:val="1A202C"/>
          <w:sz w:val="16"/>
        </w:rPr>
        <w:t xml:space="preserve">      alertY,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350 | </w:t>
      </w:r>
      <w:r>
        <w:rPr>
          <w:rFonts w:ascii="Consolas" w:hAnsi="Consolas"/>
          <w:color w:val="1A202C"/>
          <w:sz w:val="16"/>
        </w:rPr>
        <w:t xml:space="preserve">      alertZ,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351 | </w:t>
      </w:r>
      <w:r>
        <w:rPr>
          <w:rFonts w:ascii="Consolas" w:hAnsi="Consolas"/>
          <w:color w:val="1A202C"/>
          <w:sz w:val="16"/>
        </w:rPr>
        <w:t xml:space="preserve">      alertText,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352 | </w:t>
      </w:r>
      <w:r>
        <w:rPr>
          <w:rFonts w:ascii="Consolas" w:hAnsi="Consolas"/>
          <w:color w:val="1A202C"/>
          <w:sz w:val="16"/>
        </w:rPr>
        <w:t xml:space="preserve">      riegoManifoldX,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353 | </w:t>
      </w:r>
      <w:r>
        <w:rPr>
          <w:rFonts w:ascii="Consolas" w:hAnsi="Consolas"/>
          <w:color w:val="1A202C"/>
          <w:sz w:val="16"/>
        </w:rPr>
        <w:t xml:space="preserve">      riegoManifoldY,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354 | </w:t>
      </w:r>
      <w:r>
        <w:rPr>
          <w:rFonts w:ascii="Consolas" w:hAnsi="Consolas"/>
          <w:color w:val="1A202C"/>
          <w:sz w:val="16"/>
        </w:rPr>
        <w:t xml:space="preserve">      riegoManifoldZ,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355 | </w:t>
      </w:r>
      <w:r>
        <w:rPr>
          <w:rFonts w:ascii="Consolas" w:hAnsi="Consolas"/>
          <w:color w:val="1A202C"/>
          <w:sz w:val="16"/>
        </w:rPr>
        <w:t xml:space="preserve">      estacionMastX,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356 | </w:t>
      </w:r>
      <w:r>
        <w:rPr>
          <w:rFonts w:ascii="Consolas" w:hAnsi="Consolas"/>
          <w:color w:val="1A202C"/>
          <w:sz w:val="16"/>
        </w:rPr>
        <w:t xml:space="preserve">      estacionMastY,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357 | </w:t>
      </w:r>
      <w:r>
        <w:rPr>
          <w:rFonts w:ascii="Consolas" w:hAnsi="Consolas"/>
          <w:color w:val="1A202C"/>
          <w:sz w:val="16"/>
        </w:rPr>
        <w:t xml:space="preserve">      estacionMastZ,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358 | </w:t>
      </w:r>
      <w:r>
        <w:rPr>
          <w:rFonts w:ascii="Consolas" w:hAnsi="Consolas"/>
          <w:color w:val="1A202C"/>
          <w:sz w:val="16"/>
        </w:rPr>
        <w:t xml:space="preserve">      estacionRef,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359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360 | </w:t>
      </w:r>
      <w:r>
        <w:rPr>
          <w:rFonts w:ascii="Consolas" w:hAnsi="Consolas"/>
          <w:color w:val="1A202C"/>
          <w:sz w:val="16"/>
        </w:rPr>
        <w:t xml:space="preserve">  }, [zonasActivas, modoVisual, etapa, infoEtapa]);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362 | </w:t>
      </w:r>
      <w:r>
        <w:rPr>
          <w:rFonts w:ascii="Consolas" w:hAnsi="Consolas"/>
          <w:i/>
          <w:color w:val="4A7C59"/>
          <w:sz w:val="16"/>
        </w:rPr>
        <w:t xml:space="preserve">  // Escala de colores según el modo seleccionado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363 | </w:t>
      </w:r>
      <w:r>
        <w:rPr>
          <w:rFonts w:ascii="Consolas" w:hAnsi="Consolas"/>
          <w:color w:val="1A202C"/>
          <w:sz w:val="16"/>
        </w:rPr>
        <w:t xml:space="preserve">  const colorscaleCanopia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364 | </w:t>
      </w:r>
      <w:r>
        <w:rPr>
          <w:rFonts w:ascii="Consolas" w:hAnsi="Consolas"/>
          <w:color w:val="1A202C"/>
          <w:sz w:val="16"/>
        </w:rPr>
        <w:t xml:space="preserve">    if (modoVisual === 'realista')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365 | </w:t>
      </w:r>
      <w:r>
        <w:rPr>
          <w:rFonts w:ascii="Consolas" w:hAnsi="Consolas"/>
          <w:color w:val="1A202C"/>
          <w:sz w:val="16"/>
        </w:rPr>
        <w:t xml:space="preserve">      return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366 | </w:t>
      </w:r>
      <w:r>
        <w:rPr>
          <w:rFonts w:ascii="Consolas" w:hAnsi="Consolas"/>
          <w:color w:val="1A202C"/>
          <w:sz w:val="16"/>
        </w:rPr>
        <w:t xml:space="preserve">        [0.0, '#3f2e1a'], // Suelo seco / follaje marchito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367 | </w:t>
      </w:r>
      <w:r>
        <w:rPr>
          <w:rFonts w:ascii="Consolas" w:hAnsi="Consolas"/>
          <w:color w:val="1A202C"/>
          <w:sz w:val="16"/>
        </w:rPr>
        <w:t xml:space="preserve">        [0.3, '#854d0e'], // Clorosis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368 | </w:t>
      </w:r>
      <w:r>
        <w:rPr>
          <w:rFonts w:ascii="Consolas" w:hAnsi="Consolas"/>
          <w:color w:val="1A202C"/>
          <w:sz w:val="16"/>
        </w:rPr>
        <w:t xml:space="preserve">        [0.55, '#65a30d'], // Verde amarillento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369 | </w:t>
      </w:r>
      <w:r>
        <w:rPr>
          <w:rFonts w:ascii="Consolas" w:hAnsi="Consolas"/>
          <w:color w:val="1A202C"/>
          <w:sz w:val="16"/>
        </w:rPr>
        <w:t xml:space="preserve">        [0.75, '#16a34a'], // Verde maíz saludable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370 | </w:t>
      </w:r>
      <w:r>
        <w:rPr>
          <w:rFonts w:ascii="Consolas" w:hAnsi="Consolas"/>
          <w:color w:val="1A202C"/>
          <w:sz w:val="16"/>
        </w:rPr>
        <w:t xml:space="preserve">        [1.0, '#14532d'],  // Verde dosel cerrado exuberante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371 | </w:t>
      </w:r>
      <w:r>
        <w:rPr>
          <w:rFonts w:ascii="Consolas" w:hAnsi="Consolas"/>
          <w:color w:val="1A202C"/>
          <w:sz w:val="16"/>
        </w:rPr>
        <w:t xml:space="preserve">    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372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373 | </w:t>
      </w:r>
      <w:r>
        <w:rPr>
          <w:rFonts w:ascii="Consolas" w:hAnsi="Consolas"/>
          <w:color w:val="1A202C"/>
          <w:sz w:val="16"/>
        </w:rPr>
        <w:t xml:space="preserve">    if (modoVisual === 'ndvi')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374 | </w:t>
      </w:r>
      <w:r>
        <w:rPr>
          <w:rFonts w:ascii="Consolas" w:hAnsi="Consolas"/>
          <w:color w:val="1A202C"/>
          <w:sz w:val="16"/>
        </w:rPr>
        <w:t xml:space="preserve">      return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375 | </w:t>
      </w:r>
      <w:r>
        <w:rPr>
          <w:rFonts w:ascii="Consolas" w:hAnsi="Consolas"/>
          <w:color w:val="1A202C"/>
          <w:sz w:val="16"/>
        </w:rPr>
        <w:t xml:space="preserve">        [0.0, '#dc2626'],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376 | </w:t>
      </w:r>
      <w:r>
        <w:rPr>
          <w:rFonts w:ascii="Consolas" w:hAnsi="Consolas"/>
          <w:color w:val="1A202C"/>
          <w:sz w:val="16"/>
        </w:rPr>
        <w:t xml:space="preserve">        [0.35, '#f59e0b'],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377 | </w:t>
      </w:r>
      <w:r>
        <w:rPr>
          <w:rFonts w:ascii="Consolas" w:hAnsi="Consolas"/>
          <w:color w:val="1A202C"/>
          <w:sz w:val="16"/>
        </w:rPr>
        <w:t xml:space="preserve">        [0.6, '#eab308'],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378 | </w:t>
      </w:r>
      <w:r>
        <w:rPr>
          <w:rFonts w:ascii="Consolas" w:hAnsi="Consolas"/>
          <w:color w:val="1A202C"/>
          <w:sz w:val="16"/>
        </w:rPr>
        <w:t xml:space="preserve">        [0.8, '#22c55e'],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379 | </w:t>
      </w:r>
      <w:r>
        <w:rPr>
          <w:rFonts w:ascii="Consolas" w:hAnsi="Consolas"/>
          <w:color w:val="1A202C"/>
          <w:sz w:val="16"/>
        </w:rPr>
        <w:t xml:space="preserve">        [1.0, '#15803d'],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380 | </w:t>
      </w:r>
      <w:r>
        <w:rPr>
          <w:rFonts w:ascii="Consolas" w:hAnsi="Consolas"/>
          <w:color w:val="1A202C"/>
          <w:sz w:val="16"/>
        </w:rPr>
        <w:t xml:space="preserve">    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382 | </w:t>
      </w:r>
      <w:r>
        <w:rPr>
          <w:rFonts w:ascii="Consolas" w:hAnsi="Consolas"/>
          <w:color w:val="1A202C"/>
          <w:sz w:val="16"/>
        </w:rPr>
        <w:t xml:space="preserve">    if (modoVisual === 'estres_hidrico')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383 | </w:t>
      </w:r>
      <w:r>
        <w:rPr>
          <w:rFonts w:ascii="Consolas" w:hAnsi="Consolas"/>
          <w:color w:val="1A202C"/>
          <w:sz w:val="16"/>
        </w:rPr>
        <w:t xml:space="preserve">      return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384 | </w:t>
      </w:r>
      <w:r>
        <w:rPr>
          <w:rFonts w:ascii="Consolas" w:hAnsi="Consolas"/>
          <w:color w:val="1A202C"/>
          <w:sz w:val="16"/>
        </w:rPr>
        <w:t xml:space="preserve">        [0.0, '#3b82f6'],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385 | </w:t>
      </w:r>
      <w:r>
        <w:rPr>
          <w:rFonts w:ascii="Consolas" w:hAnsi="Consolas"/>
          <w:color w:val="1A202C"/>
          <w:sz w:val="16"/>
        </w:rPr>
        <w:t xml:space="preserve">        [0.35, '#10b981'],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386 | </w:t>
      </w:r>
      <w:r>
        <w:rPr>
          <w:rFonts w:ascii="Consolas" w:hAnsi="Consolas"/>
          <w:color w:val="1A202C"/>
          <w:sz w:val="16"/>
        </w:rPr>
        <w:t xml:space="preserve">        [0.6, '#f59e0b'],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387 | </w:t>
      </w:r>
      <w:r>
        <w:rPr>
          <w:rFonts w:ascii="Consolas" w:hAnsi="Consolas"/>
          <w:color w:val="1A202C"/>
          <w:sz w:val="16"/>
        </w:rPr>
        <w:t xml:space="preserve">        [0.7, '#ef4444'],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388 | </w:t>
      </w:r>
      <w:r>
        <w:rPr>
          <w:rFonts w:ascii="Consolas" w:hAnsi="Consolas"/>
          <w:color w:val="1A202C"/>
          <w:sz w:val="16"/>
        </w:rPr>
        <w:t xml:space="preserve">        [1.0, '#991b1b'],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389 | </w:t>
      </w:r>
      <w:r>
        <w:rPr>
          <w:rFonts w:ascii="Consolas" w:hAnsi="Consolas"/>
          <w:color w:val="1A202C"/>
          <w:sz w:val="16"/>
        </w:rPr>
        <w:t xml:space="preserve">    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391 | </w:t>
      </w:r>
      <w:r>
        <w:rPr>
          <w:rFonts w:ascii="Consolas" w:hAnsi="Consolas"/>
          <w:color w:val="1A202C"/>
          <w:sz w:val="16"/>
        </w:rPr>
        <w:t xml:space="preserve">    return 'Viridis'; // Rendimiento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392 | </w:t>
      </w:r>
      <w:r>
        <w:rPr>
          <w:rFonts w:ascii="Consolas" w:hAnsi="Consolas"/>
          <w:color w:val="1A202C"/>
          <w:sz w:val="16"/>
        </w:rPr>
        <w:t xml:space="preserve">  }, [modoVisual]);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394 | </w:t>
      </w:r>
      <w:r>
        <w:rPr>
          <w:rFonts w:ascii="Consolas" w:hAnsi="Consolas"/>
          <w:color w:val="1A202C"/>
          <w:sz w:val="16"/>
        </w:rPr>
        <w:t xml:space="preserve">  const colorbarTitle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395 | </w:t>
      </w:r>
      <w:r>
        <w:rPr>
          <w:rFonts w:ascii="Consolas" w:hAnsi="Consolas"/>
          <w:color w:val="1A202C"/>
          <w:sz w:val="16"/>
        </w:rPr>
        <w:t xml:space="preserve">    if (modoVisual === 'realista') return 'Vigor Maíz';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396 | </w:t>
      </w:r>
      <w:r>
        <w:rPr>
          <w:rFonts w:ascii="Consolas" w:hAnsi="Consolas"/>
          <w:color w:val="1A202C"/>
          <w:sz w:val="16"/>
        </w:rPr>
        <w:t xml:space="preserve">    if (modoVisual === 'ndvi') return 'NDVI UAV';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397 | </w:t>
      </w:r>
      <w:r>
        <w:rPr>
          <w:rFonts w:ascii="Consolas" w:hAnsi="Consolas"/>
          <w:color w:val="1A202C"/>
          <w:sz w:val="16"/>
        </w:rPr>
        <w:t xml:space="preserve">    if (modoVisual === 'estres_hidrico') return 'Estrés %';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398 | </w:t>
      </w:r>
      <w:r>
        <w:rPr>
          <w:rFonts w:ascii="Consolas" w:hAnsi="Consolas"/>
          <w:color w:val="1A202C"/>
          <w:sz w:val="16"/>
        </w:rPr>
        <w:t xml:space="preserve">    return 'ton/ha';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399 | </w:t>
      </w:r>
      <w:r>
        <w:rPr>
          <w:rFonts w:ascii="Consolas" w:hAnsi="Consolas"/>
          <w:color w:val="1A202C"/>
          <w:sz w:val="16"/>
        </w:rPr>
        <w:t xml:space="preserve">  }, [modoVisual]);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401 | </w:t>
      </w:r>
      <w:r>
        <w:rPr>
          <w:rFonts w:ascii="Consolas" w:hAnsi="Consolas"/>
          <w:i/>
          <w:color w:val="4A7C59"/>
          <w:sz w:val="16"/>
        </w:rPr>
        <w:t xml:space="preserve">  // Construir las capas para el gráfico Plotly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402 | </w:t>
      </w:r>
      <w:r>
        <w:rPr>
          <w:rFonts w:ascii="Consolas" w:hAnsi="Consolas"/>
          <w:color w:val="1A202C"/>
          <w:sz w:val="16"/>
        </w:rPr>
        <w:t xml:space="preserve">  const plotData: any[]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403 | </w:t>
      </w:r>
      <w:r>
        <w:rPr>
          <w:rFonts w:ascii="Consolas" w:hAnsi="Consolas"/>
          <w:color w:val="1A202C"/>
          <w:sz w:val="16"/>
        </w:rPr>
        <w:t xml:space="preserve">    const traces: any[] = 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405 | </w:t>
      </w:r>
      <w:r>
        <w:rPr>
          <w:rFonts w:ascii="Consolas" w:hAnsi="Consolas"/>
          <w:i/>
          <w:color w:val="4A7C59"/>
          <w:sz w:val="16"/>
        </w:rPr>
        <w:t xml:space="preserve">    // CAPA 1: Topografía del Terreno / Cama de Siembra (Suelo)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406 | </w:t>
      </w:r>
      <w:r>
        <w:rPr>
          <w:rFonts w:ascii="Consolas" w:hAnsi="Consolas"/>
          <w:color w:val="1A202C"/>
          <w:sz w:val="16"/>
        </w:rPr>
        <w:t xml:space="preserve">    if (mostrarTerreno)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407 | </w:t>
      </w:r>
      <w:r>
        <w:rPr>
          <w:rFonts w:ascii="Consolas" w:hAnsi="Consolas"/>
          <w:color w:val="1A202C"/>
          <w:sz w:val="16"/>
        </w:rPr>
        <w:t xml:space="preserve">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408 | </w:t>
      </w:r>
      <w:r>
        <w:rPr>
          <w:rFonts w:ascii="Consolas" w:hAnsi="Consolas"/>
          <w:color w:val="1A202C"/>
          <w:sz w:val="16"/>
        </w:rPr>
        <w:t xml:space="preserve">        type: 'surface',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409 | </w:t>
      </w:r>
      <w:r>
        <w:rPr>
          <w:rFonts w:ascii="Consolas" w:hAnsi="Consolas"/>
          <w:color w:val="1A202C"/>
          <w:sz w:val="16"/>
        </w:rPr>
        <w:t xml:space="preserve">        x: datos3D.gridX,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410 | </w:t>
      </w:r>
      <w:r>
        <w:rPr>
          <w:rFonts w:ascii="Consolas" w:hAnsi="Consolas"/>
          <w:color w:val="1A202C"/>
          <w:sz w:val="16"/>
        </w:rPr>
        <w:t xml:space="preserve">        y: datos3D.gridY,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411 | </w:t>
      </w:r>
      <w:r>
        <w:rPr>
          <w:rFonts w:ascii="Consolas" w:hAnsi="Consolas"/>
          <w:color w:val="1A202C"/>
          <w:sz w:val="16"/>
        </w:rPr>
        <w:t xml:space="preserve">        z: datos3D.terrainZ,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412 | </w:t>
      </w:r>
      <w:r>
        <w:rPr>
          <w:rFonts w:ascii="Consolas" w:hAnsi="Consolas"/>
          <w:color w:val="1A202C"/>
          <w:sz w:val="16"/>
        </w:rPr>
        <w:t xml:space="preserve">        surfacecolor: datos3D.terrainColors,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413 | </w:t>
      </w:r>
      <w:r>
        <w:rPr>
          <w:rFonts w:ascii="Consolas" w:hAnsi="Consolas"/>
          <w:color w:val="1A202C"/>
          <w:sz w:val="16"/>
        </w:rPr>
        <w:t xml:space="preserve">        colorscale: modoVisual === 'realista'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414 | </w:t>
      </w:r>
      <w:r>
        <w:rPr>
          <w:rFonts w:ascii="Consolas" w:hAnsi="Consolas"/>
          <w:color w:val="1A202C"/>
          <w:sz w:val="16"/>
        </w:rPr>
        <w:t xml:space="preserve">          ?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415 | </w:t>
      </w:r>
      <w:r>
        <w:rPr>
          <w:rFonts w:ascii="Consolas" w:hAnsi="Consolas"/>
          <w:color w:val="1A202C"/>
          <w:sz w:val="16"/>
        </w:rPr>
        <w:t xml:space="preserve">              [0.0, '#26180e'],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416 | </w:t>
      </w:r>
      <w:r>
        <w:rPr>
          <w:rFonts w:ascii="Consolas" w:hAnsi="Consolas"/>
          <w:color w:val="1A202C"/>
          <w:sz w:val="16"/>
        </w:rPr>
        <w:t xml:space="preserve">              [0.5, '#3b2413'],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417 | </w:t>
      </w:r>
      <w:r>
        <w:rPr>
          <w:rFonts w:ascii="Consolas" w:hAnsi="Consolas"/>
          <w:color w:val="1A202C"/>
          <w:sz w:val="16"/>
        </w:rPr>
        <w:t xml:space="preserve">              [1.0, '#53351d'],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418 | </w:t>
      </w:r>
      <w:r>
        <w:rPr>
          <w:rFonts w:ascii="Consolas" w:hAnsi="Consolas"/>
          <w:color w:val="1A202C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419 | </w:t>
      </w:r>
      <w:r>
        <w:rPr>
          <w:rFonts w:ascii="Consolas" w:hAnsi="Consolas"/>
          <w:color w:val="1A202C"/>
          <w:sz w:val="16"/>
        </w:rPr>
        <w:t xml:space="preserve">          : colorscaleCanopia,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420 | </w:t>
      </w:r>
      <w:r>
        <w:rPr>
          <w:rFonts w:ascii="Consolas" w:hAnsi="Consolas"/>
          <w:color w:val="1A202C"/>
          <w:sz w:val="16"/>
        </w:rPr>
        <w:t xml:space="preserve">        showscale: modoVisual !== 'realista',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421 | </w:t>
      </w:r>
      <w:r>
        <w:rPr>
          <w:rFonts w:ascii="Consolas" w:hAnsi="Consolas"/>
          <w:color w:val="1A202C"/>
          <w:sz w:val="16"/>
        </w:rPr>
        <w:t xml:space="preserve">        colorbar: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422 | </w:t>
      </w:r>
      <w:r>
        <w:rPr>
          <w:rFonts w:ascii="Consolas" w:hAnsi="Consolas"/>
          <w:color w:val="1A202C"/>
          <w:sz w:val="16"/>
        </w:rPr>
        <w:t xml:space="preserve">          title: { text: colorbarTitle, side: 'top', font: { size: 11, color: '#f8fafc' }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423 | </w:t>
      </w:r>
      <w:r>
        <w:rPr>
          <w:rFonts w:ascii="Consolas" w:hAnsi="Consolas"/>
          <w:color w:val="1A202C"/>
          <w:sz w:val="16"/>
        </w:rPr>
        <w:t xml:space="preserve">          len: 0.55,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424 | </w:t>
      </w:r>
      <w:r>
        <w:rPr>
          <w:rFonts w:ascii="Consolas" w:hAnsi="Consolas"/>
          <w:color w:val="1A202C"/>
          <w:sz w:val="16"/>
        </w:rPr>
        <w:t xml:space="preserve">          y: 0.5,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425 | </w:t>
      </w:r>
      <w:r>
        <w:rPr>
          <w:rFonts w:ascii="Consolas" w:hAnsi="Consolas"/>
          <w:color w:val="1A202C"/>
          <w:sz w:val="16"/>
        </w:rPr>
        <w:t xml:space="preserve">          x: 1.05,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426 | </w:t>
      </w:r>
      <w:r>
        <w:rPr>
          <w:rFonts w:ascii="Consolas" w:hAnsi="Consolas"/>
          <w:color w:val="1A202C"/>
          <w:sz w:val="16"/>
        </w:rPr>
        <w:t xml:space="preserve">          thickness: 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427 | </w:t>
      </w:r>
      <w:r>
        <w:rPr>
          <w:rFonts w:ascii="Consolas" w:hAnsi="Consolas"/>
          <w:color w:val="1A202C"/>
          <w:sz w:val="16"/>
        </w:rPr>
        <w:t xml:space="preserve">          outlinewidth: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428 | </w:t>
      </w:r>
      <w:r>
        <w:rPr>
          <w:rFonts w:ascii="Consolas" w:hAnsi="Consolas"/>
          <w:color w:val="1A202C"/>
          <w:sz w:val="16"/>
        </w:rPr>
        <w:t xml:space="preserve">          outlinecolor: 'rgba(255,255,255,0.2)',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429 | </w:t>
      </w:r>
      <w:r>
        <w:rPr>
          <w:rFonts w:ascii="Consolas" w:hAnsi="Consolas"/>
          <w:color w:val="1A202C"/>
          <w:sz w:val="16"/>
        </w:rPr>
        <w:t xml:space="preserve">          tickfont: { size: 10, color: '#94a3b8'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430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431 | </w:t>
      </w:r>
      <w:r>
        <w:rPr>
          <w:rFonts w:ascii="Consolas" w:hAnsi="Consolas"/>
          <w:color w:val="1A202C"/>
          <w:sz w:val="16"/>
        </w:rPr>
        <w:t xml:space="preserve">        opacity: modoVisual === 'realista' ? 0.95 : 0.85,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432 | </w:t>
      </w:r>
      <w:r>
        <w:rPr>
          <w:rFonts w:ascii="Consolas" w:hAnsi="Consolas"/>
          <w:color w:val="1A202C"/>
          <w:sz w:val="16"/>
        </w:rPr>
        <w:t xml:space="preserve">        lighting: { ambient: 0.7, diffuse: 0.8, roughness: 0.9, specular: 0.1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433 | </w:t>
      </w:r>
      <w:r>
        <w:rPr>
          <w:rFonts w:ascii="Consolas" w:hAnsi="Consolas"/>
          <w:color w:val="1A202C"/>
          <w:sz w:val="16"/>
        </w:rPr>
        <w:t xml:space="preserve">        name: 'Topografía del Suelo',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434 | </w:t>
      </w:r>
      <w:r>
        <w:rPr>
          <w:rFonts w:ascii="Consolas" w:hAnsi="Consolas"/>
          <w:color w:val="1A202C"/>
          <w:sz w:val="16"/>
        </w:rPr>
        <w:t xml:space="preserve">        hoverinfo: 'none',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435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436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438 | </w:t>
      </w:r>
      <w:r>
        <w:rPr>
          <w:rFonts w:ascii="Consolas" w:hAnsi="Consolas"/>
          <w:i/>
          <w:color w:val="4A7C59"/>
          <w:sz w:val="16"/>
        </w:rPr>
        <w:t xml:space="preserve">    // CAPA 2: Dosel Vegetativo de Maíz (Canopy Surface)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439 | </w:t>
      </w:r>
      <w:r>
        <w:rPr>
          <w:rFonts w:ascii="Consolas" w:hAnsi="Consolas"/>
          <w:color w:val="1A202C"/>
          <w:sz w:val="16"/>
        </w:rPr>
        <w:t xml:space="preserve">    if (modoVisual === 'realista' &amp;&amp; mostrarPlantas)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440 | </w:t>
      </w:r>
      <w:r>
        <w:rPr>
          <w:rFonts w:ascii="Consolas" w:hAnsi="Consolas"/>
          <w:color w:val="1A202C"/>
          <w:sz w:val="16"/>
        </w:rPr>
        <w:t xml:space="preserve">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441 | </w:t>
      </w:r>
      <w:r>
        <w:rPr>
          <w:rFonts w:ascii="Consolas" w:hAnsi="Consolas"/>
          <w:color w:val="1A202C"/>
          <w:sz w:val="16"/>
        </w:rPr>
        <w:t xml:space="preserve">        type: 'surface',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442 | </w:t>
      </w:r>
      <w:r>
        <w:rPr>
          <w:rFonts w:ascii="Consolas" w:hAnsi="Consolas"/>
          <w:color w:val="1A202C"/>
          <w:sz w:val="16"/>
        </w:rPr>
        <w:t xml:space="preserve">        x: datos3D.gridX,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443 | </w:t>
      </w:r>
      <w:r>
        <w:rPr>
          <w:rFonts w:ascii="Consolas" w:hAnsi="Consolas"/>
          <w:color w:val="1A202C"/>
          <w:sz w:val="16"/>
        </w:rPr>
        <w:t xml:space="preserve">        y: datos3D.gridY,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444 | </w:t>
      </w:r>
      <w:r>
        <w:rPr>
          <w:rFonts w:ascii="Consolas" w:hAnsi="Consolas"/>
          <w:color w:val="1A202C"/>
          <w:sz w:val="16"/>
        </w:rPr>
        <w:t xml:space="preserve">        z: datos3D.canopyZ,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445 | </w:t>
      </w:r>
      <w:r>
        <w:rPr>
          <w:rFonts w:ascii="Consolas" w:hAnsi="Consolas"/>
          <w:color w:val="1A202C"/>
          <w:sz w:val="16"/>
        </w:rPr>
        <w:t xml:space="preserve">        surfacecolor: datos3D.canopyColors,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446 | </w:t>
      </w:r>
      <w:r>
        <w:rPr>
          <w:rFonts w:ascii="Consolas" w:hAnsi="Consolas"/>
          <w:color w:val="1A202C"/>
          <w:sz w:val="16"/>
        </w:rPr>
        <w:t xml:space="preserve">        colorscale: colorscaleCanopia,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447 | </w:t>
      </w:r>
      <w:r>
        <w:rPr>
          <w:rFonts w:ascii="Consolas" w:hAnsi="Consolas"/>
          <w:color w:val="1A202C"/>
          <w:sz w:val="16"/>
        </w:rPr>
        <w:t xml:space="preserve">        showscale: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448 | </w:t>
      </w:r>
      <w:r>
        <w:rPr>
          <w:rFonts w:ascii="Consolas" w:hAnsi="Consolas"/>
          <w:color w:val="1A202C"/>
          <w:sz w:val="16"/>
        </w:rPr>
        <w:t xml:space="preserve">        colorbar: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449 | </w:t>
      </w:r>
      <w:r>
        <w:rPr>
          <w:rFonts w:ascii="Consolas" w:hAnsi="Consolas"/>
          <w:color w:val="1A202C"/>
          <w:sz w:val="16"/>
        </w:rPr>
        <w:t xml:space="preserve">          title: { text: 'Vigor Dosel', side: 'top', font: { size: 11, color: '#f8fafc' }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450 | </w:t>
      </w:r>
      <w:r>
        <w:rPr>
          <w:rFonts w:ascii="Consolas" w:hAnsi="Consolas"/>
          <w:color w:val="1A202C"/>
          <w:sz w:val="16"/>
        </w:rPr>
        <w:t xml:space="preserve">          len: 0.55,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451 | </w:t>
      </w:r>
      <w:r>
        <w:rPr>
          <w:rFonts w:ascii="Consolas" w:hAnsi="Consolas"/>
          <w:color w:val="1A202C"/>
          <w:sz w:val="16"/>
        </w:rPr>
        <w:t xml:space="preserve">          y: 0.5,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452 | </w:t>
      </w:r>
      <w:r>
        <w:rPr>
          <w:rFonts w:ascii="Consolas" w:hAnsi="Consolas"/>
          <w:color w:val="1A202C"/>
          <w:sz w:val="16"/>
        </w:rPr>
        <w:t xml:space="preserve">          x: 1.05,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453 | </w:t>
      </w:r>
      <w:r>
        <w:rPr>
          <w:rFonts w:ascii="Consolas" w:hAnsi="Consolas"/>
          <w:color w:val="1A202C"/>
          <w:sz w:val="16"/>
        </w:rPr>
        <w:t xml:space="preserve">          thickness: 16,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454 | </w:t>
      </w:r>
      <w:r>
        <w:rPr>
          <w:rFonts w:ascii="Consolas" w:hAnsi="Consolas"/>
          <w:color w:val="1A202C"/>
          <w:sz w:val="16"/>
        </w:rPr>
        <w:t xml:space="preserve">          outlinewidth: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455 | </w:t>
      </w:r>
      <w:r>
        <w:rPr>
          <w:rFonts w:ascii="Consolas" w:hAnsi="Consolas"/>
          <w:color w:val="1A202C"/>
          <w:sz w:val="16"/>
        </w:rPr>
        <w:t xml:space="preserve">          outlinecolor: 'rgba(255,255,255,0.2)',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456 | </w:t>
      </w:r>
      <w:r>
        <w:rPr>
          <w:rFonts w:ascii="Consolas" w:hAnsi="Consolas"/>
          <w:color w:val="1A202C"/>
          <w:sz w:val="16"/>
        </w:rPr>
        <w:t xml:space="preserve">          tickfont: { size: 10, color: '#94a3b8'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458 | </w:t>
      </w:r>
      <w:r>
        <w:rPr>
          <w:rFonts w:ascii="Consolas" w:hAnsi="Consolas"/>
          <w:color w:val="1A202C"/>
          <w:sz w:val="16"/>
        </w:rPr>
        <w:t xml:space="preserve">        opacity: 0.78,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459 | </w:t>
      </w:r>
      <w:r>
        <w:rPr>
          <w:rFonts w:ascii="Consolas" w:hAnsi="Consolas"/>
          <w:color w:val="1A202C"/>
          <w:sz w:val="16"/>
        </w:rPr>
        <w:t xml:space="preserve">        lighting: { ambient: 0.8, diffuse: 0.9, roughness: 0.6, specular: 0.2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460 | </w:t>
      </w:r>
      <w:r>
        <w:rPr>
          <w:rFonts w:ascii="Consolas" w:hAnsi="Consolas"/>
          <w:color w:val="1A202C"/>
          <w:sz w:val="16"/>
        </w:rPr>
        <w:t xml:space="preserve">        name: 'Dosel de Maíz',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461 | </w:t>
      </w:r>
      <w:r>
        <w:rPr>
          <w:rFonts w:ascii="Consolas" w:hAnsi="Consolas"/>
          <w:color w:val="1A202C"/>
          <w:sz w:val="16"/>
        </w:rPr>
        <w:t xml:space="preserve">        hoverinfo: 'none',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462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465 | </w:t>
      </w:r>
      <w:r>
        <w:rPr>
          <w:rFonts w:ascii="Consolas" w:hAnsi="Consolas"/>
          <w:i/>
          <w:color w:val="4A7C59"/>
          <w:sz w:val="16"/>
        </w:rPr>
        <w:t xml:space="preserve">    // CAPA 3: Líneas de Surcos de Siembra (Trazo Agrícola)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466 | </w:t>
      </w:r>
      <w:r>
        <w:rPr>
          <w:rFonts w:ascii="Consolas" w:hAnsi="Consolas"/>
          <w:color w:val="1A202C"/>
          <w:sz w:val="16"/>
        </w:rPr>
        <w:t xml:space="preserve">    if (mostrarSurcos)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467 | </w:t>
      </w:r>
      <w:r>
        <w:rPr>
          <w:rFonts w:ascii="Consolas" w:hAnsi="Consolas"/>
          <w:color w:val="1A202C"/>
          <w:sz w:val="16"/>
        </w:rPr>
        <w:t xml:space="preserve">      datos3D.surcosLines.forEach((line, idx)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468 | </w:t>
      </w:r>
      <w:r>
        <w:rPr>
          <w:rFonts w:ascii="Consolas" w:hAnsi="Consolas"/>
          <w:color w:val="1A202C"/>
          <w:sz w:val="16"/>
        </w:rPr>
        <w:t xml:space="preserve">  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469 | </w:t>
      </w:r>
      <w:r>
        <w:rPr>
          <w:rFonts w:ascii="Consolas" w:hAnsi="Consolas"/>
          <w:color w:val="1A202C"/>
          <w:sz w:val="16"/>
        </w:rPr>
        <w:t xml:space="preserve">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470 | </w:t>
      </w:r>
      <w:r>
        <w:rPr>
          <w:rFonts w:ascii="Consolas" w:hAnsi="Consolas"/>
          <w:color w:val="1A202C"/>
          <w:sz w:val="16"/>
        </w:rPr>
        <w:t xml:space="preserve">          mode: 'lines',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471 | </w:t>
      </w:r>
      <w:r>
        <w:rPr>
          <w:rFonts w:ascii="Consolas" w:hAnsi="Consolas"/>
          <w:color w:val="1A202C"/>
          <w:sz w:val="16"/>
        </w:rPr>
        <w:t xml:space="preserve">          x: line.x,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472 | </w:t>
      </w:r>
      <w:r>
        <w:rPr>
          <w:rFonts w:ascii="Consolas" w:hAnsi="Consolas"/>
          <w:color w:val="1A202C"/>
          <w:sz w:val="16"/>
        </w:rPr>
        <w:t xml:space="preserve">          y: line.y,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473 | </w:t>
      </w:r>
      <w:r>
        <w:rPr>
          <w:rFonts w:ascii="Consolas" w:hAnsi="Consolas"/>
          <w:color w:val="1A202C"/>
          <w:sz w:val="16"/>
        </w:rPr>
        <w:t xml:space="preserve">          z: line.z,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474 | </w:t>
      </w:r>
      <w:r>
        <w:rPr>
          <w:rFonts w:ascii="Consolas" w:hAnsi="Consolas"/>
          <w:color w:val="1A202C"/>
          <w:sz w:val="16"/>
        </w:rPr>
        <w:t xml:space="preserve">          line: { color: 'rgba(92, 64, 42, 0.65)', width: 2.5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475 | </w:t>
      </w:r>
      <w:r>
        <w:rPr>
          <w:rFonts w:ascii="Consolas" w:hAnsi="Consolas"/>
          <w:color w:val="1A202C"/>
          <w:sz w:val="16"/>
        </w:rPr>
        <w:t xml:space="preserve">          showlegend: idx === 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476 | </w:t>
      </w:r>
      <w:r>
        <w:rPr>
          <w:rFonts w:ascii="Consolas" w:hAnsi="Consolas"/>
          <w:color w:val="1A202C"/>
          <w:sz w:val="16"/>
        </w:rPr>
        <w:t xml:space="preserve">          name: 'Surcos (75cm)',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477 | </w:t>
      </w:r>
      <w:r>
        <w:rPr>
          <w:rFonts w:ascii="Consolas" w:hAnsi="Consolas"/>
          <w:color w:val="1A202C"/>
          <w:sz w:val="16"/>
        </w:rPr>
        <w:t xml:space="preserve">          hoverinfo: 'none',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478 | </w:t>
      </w:r>
      <w:r>
        <w:rPr>
          <w:rFonts w:ascii="Consolas" w:hAnsi="Consolas"/>
          <w:color w:val="1A202C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479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482 | </w:t>
      </w:r>
      <w:r>
        <w:rPr>
          <w:rFonts w:ascii="Consolas" w:hAnsi="Consolas"/>
          <w:i/>
          <w:color w:val="4A7C59"/>
          <w:sz w:val="16"/>
        </w:rPr>
        <w:t xml:space="preserve">    // CAPA 4: Plantas de Maíz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483 | </w:t>
      </w:r>
      <w:r>
        <w:rPr>
          <w:rFonts w:ascii="Consolas" w:hAnsi="Consolas"/>
          <w:color w:val="1A202C"/>
          <w:sz w:val="16"/>
        </w:rPr>
        <w:t xml:space="preserve">    if (mostrarPlantas)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484 | </w:t>
      </w:r>
      <w:r>
        <w:rPr>
          <w:rFonts w:ascii="Consolas" w:hAnsi="Consolas"/>
          <w:color w:val="1A202C"/>
          <w:sz w:val="16"/>
        </w:rPr>
        <w:t xml:space="preserve">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485 | </w:t>
      </w:r>
      <w:r>
        <w:rPr>
          <w:rFonts w:ascii="Consolas" w:hAnsi="Consolas"/>
          <w:color w:val="1A202C"/>
          <w:sz w:val="16"/>
        </w:rPr>
        <w:t xml:space="preserve">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486 | </w:t>
      </w:r>
      <w:r>
        <w:rPr>
          <w:rFonts w:ascii="Consolas" w:hAnsi="Consolas"/>
          <w:color w:val="1A202C"/>
          <w:sz w:val="16"/>
        </w:rPr>
        <w:t xml:space="preserve">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487 | </w:t>
      </w:r>
      <w:r>
        <w:rPr>
          <w:rFonts w:ascii="Consolas" w:hAnsi="Consolas"/>
          <w:color w:val="1A202C"/>
          <w:sz w:val="16"/>
        </w:rPr>
        <w:t xml:space="preserve">        x: datos3D.plantasX,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488 | </w:t>
      </w:r>
      <w:r>
        <w:rPr>
          <w:rFonts w:ascii="Consolas" w:hAnsi="Consolas"/>
          <w:color w:val="1A202C"/>
          <w:sz w:val="16"/>
        </w:rPr>
        <w:t xml:space="preserve">        y: datos3D.plantasY,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489 | </w:t>
      </w:r>
      <w:r>
        <w:rPr>
          <w:rFonts w:ascii="Consolas" w:hAnsi="Consolas"/>
          <w:color w:val="1A202C"/>
          <w:sz w:val="16"/>
        </w:rPr>
        <w:t xml:space="preserve">        z: datos3D.plantasZ,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490 | </w:t>
      </w:r>
      <w:r>
        <w:rPr>
          <w:rFonts w:ascii="Consolas" w:hAnsi="Consolas"/>
          <w:color w:val="1A202C"/>
          <w:sz w:val="16"/>
        </w:rPr>
        <w:t xml:space="preserve">        text: datos3D.plantasHover,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491 | </w:t>
      </w:r>
      <w:r>
        <w:rPr>
          <w:rFonts w:ascii="Consolas" w:hAnsi="Consolas"/>
          <w:color w:val="1A202C"/>
          <w:sz w:val="16"/>
        </w:rPr>
        <w:t xml:space="preserve">        hoverinfo: 'text',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492 | </w:t>
      </w:r>
      <w:r>
        <w:rPr>
          <w:rFonts w:ascii="Consolas" w:hAnsi="Consolas"/>
          <w:color w:val="1A202C"/>
          <w:sz w:val="16"/>
        </w:rPr>
        <w:t xml:space="preserve">  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493 | </w:t>
      </w:r>
      <w:r>
        <w:rPr>
          <w:rFonts w:ascii="Consolas" w:hAnsi="Consolas"/>
          <w:color w:val="1A202C"/>
          <w:sz w:val="16"/>
        </w:rPr>
        <w:t xml:space="preserve">          size: datos3D.plantasSizes,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494 | </w:t>
      </w:r>
      <w:r>
        <w:rPr>
          <w:rFonts w:ascii="Consolas" w:hAnsi="Consolas"/>
          <w:color w:val="1A202C"/>
          <w:sz w:val="16"/>
        </w:rPr>
        <w:t xml:space="preserve">          color: datos3D.plantasColors,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495 | </w:t>
      </w:r>
      <w:r>
        <w:rPr>
          <w:rFonts w:ascii="Consolas" w:hAnsi="Consolas"/>
          <w:color w:val="1A202C"/>
          <w:sz w:val="16"/>
        </w:rPr>
        <w:t xml:space="preserve">          symbol: 'circle',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496 | </w:t>
      </w:r>
      <w:r>
        <w:rPr>
          <w:rFonts w:ascii="Consolas" w:hAnsi="Consolas"/>
          <w:color w:val="1A202C"/>
          <w:sz w:val="16"/>
        </w:rPr>
        <w:t xml:space="preserve">          opacity: 0.92,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497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498 | </w:t>
      </w:r>
      <w:r>
        <w:rPr>
          <w:rFonts w:ascii="Consolas" w:hAnsi="Consolas"/>
          <w:color w:val="1A202C"/>
          <w:sz w:val="16"/>
        </w:rPr>
        <w:t xml:space="preserve">        name: 'Plantas Maíz',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499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501 | </w:t>
      </w:r>
      <w:r>
        <w:rPr>
          <w:rFonts w:ascii="Consolas" w:hAnsi="Consolas"/>
          <w:i/>
          <w:color w:val="4A7C59"/>
          <w:sz w:val="16"/>
        </w:rPr>
        <w:t xml:space="preserve">      // Espigas / Panojas de Floración Doradas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502 | </w:t>
      </w:r>
      <w:r>
        <w:rPr>
          <w:rFonts w:ascii="Consolas" w:hAnsi="Consolas"/>
          <w:color w:val="1A202C"/>
          <w:sz w:val="16"/>
        </w:rPr>
        <w:t xml:space="preserve">      if (datos3D.espigasX.length &gt; 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503 | </w:t>
      </w:r>
      <w:r>
        <w:rPr>
          <w:rFonts w:ascii="Consolas" w:hAnsi="Consolas"/>
          <w:color w:val="1A202C"/>
          <w:sz w:val="16"/>
        </w:rPr>
        <w:t xml:space="preserve">  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504 | </w:t>
      </w:r>
      <w:r>
        <w:rPr>
          <w:rFonts w:ascii="Consolas" w:hAnsi="Consolas"/>
          <w:color w:val="1A202C"/>
          <w:sz w:val="16"/>
        </w:rPr>
        <w:t xml:space="preserve">  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505 | </w:t>
      </w:r>
      <w:r>
        <w:rPr>
          <w:rFonts w:ascii="Consolas" w:hAnsi="Consolas"/>
          <w:color w:val="1A202C"/>
          <w:sz w:val="16"/>
        </w:rPr>
        <w:t xml:space="preserve">          mode: 'markers',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506 | </w:t>
      </w:r>
      <w:r>
        <w:rPr>
          <w:rFonts w:ascii="Consolas" w:hAnsi="Consolas"/>
          <w:color w:val="1A202C"/>
          <w:sz w:val="16"/>
        </w:rPr>
        <w:t xml:space="preserve">          x: datos3D.espigasX,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507 | </w:t>
      </w:r>
      <w:r>
        <w:rPr>
          <w:rFonts w:ascii="Consolas" w:hAnsi="Consolas"/>
          <w:color w:val="1A202C"/>
          <w:sz w:val="16"/>
        </w:rPr>
        <w:t xml:space="preserve">          y: datos3D.espigasY,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508 | </w:t>
      </w:r>
      <w:r>
        <w:rPr>
          <w:rFonts w:ascii="Consolas" w:hAnsi="Consolas"/>
          <w:color w:val="1A202C"/>
          <w:sz w:val="16"/>
        </w:rPr>
        <w:t xml:space="preserve">          z: datos3D.espigasZ,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509 | </w:t>
      </w:r>
      <w:r>
        <w:rPr>
          <w:rFonts w:ascii="Consolas" w:hAnsi="Consolas"/>
          <w:color w:val="1A202C"/>
          <w:sz w:val="16"/>
        </w:rPr>
        <w:t xml:space="preserve">          text: datos3D.espigasHover,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510 | </w:t>
      </w:r>
      <w:r>
        <w:rPr>
          <w:rFonts w:ascii="Consolas" w:hAnsi="Consolas"/>
          <w:color w:val="1A202C"/>
          <w:sz w:val="16"/>
        </w:rPr>
        <w:t xml:space="preserve">          hoverinfo: 'text',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511 | </w:t>
      </w:r>
      <w:r>
        <w:rPr>
          <w:rFonts w:ascii="Consolas" w:hAnsi="Consolas"/>
          <w:color w:val="1A202C"/>
          <w:sz w:val="16"/>
        </w:rPr>
        <w:t xml:space="preserve">    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512 | </w:t>
      </w:r>
      <w:r>
        <w:rPr>
          <w:rFonts w:ascii="Consolas" w:hAnsi="Consolas"/>
          <w:color w:val="1A202C"/>
          <w:sz w:val="16"/>
        </w:rPr>
        <w:t xml:space="preserve">            size: 5.5,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513 | </w:t>
      </w:r>
      <w:r>
        <w:rPr>
          <w:rFonts w:ascii="Consolas" w:hAnsi="Consolas"/>
          <w:color w:val="1A202C"/>
          <w:sz w:val="16"/>
        </w:rPr>
        <w:t xml:space="preserve">            color: '#fbbf24',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514 | </w:t>
      </w:r>
      <w:r>
        <w:rPr>
          <w:rFonts w:ascii="Consolas" w:hAnsi="Consolas"/>
          <w:color w:val="1A202C"/>
          <w:sz w:val="16"/>
        </w:rPr>
        <w:t xml:space="preserve">            symbol: 'diamond',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515 | </w:t>
      </w:r>
      <w:r>
        <w:rPr>
          <w:rFonts w:ascii="Consolas" w:hAnsi="Consolas"/>
          <w:color w:val="1A202C"/>
          <w:sz w:val="16"/>
        </w:rPr>
        <w:t xml:space="preserve">            line: { color: '#b45309', width: 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516 | </w:t>
      </w:r>
      <w:r>
        <w:rPr>
          <w:rFonts w:ascii="Consolas" w:hAnsi="Consolas"/>
          <w:color w:val="1A202C"/>
          <w:sz w:val="16"/>
        </w:rPr>
        <w:t xml:space="preserve">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517 | </w:t>
      </w:r>
      <w:r>
        <w:rPr>
          <w:rFonts w:ascii="Consolas" w:hAnsi="Consolas"/>
          <w:color w:val="1A202C"/>
          <w:sz w:val="16"/>
        </w:rPr>
        <w:t xml:space="preserve">          name: 'Espigas (R1)',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518 | </w:t>
      </w:r>
      <w:r>
        <w:rPr>
          <w:rFonts w:ascii="Consolas" w:hAnsi="Consolas"/>
          <w:color w:val="1A202C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519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522 | </w:t>
      </w:r>
      <w:r>
        <w:rPr>
          <w:rFonts w:ascii="Consolas" w:hAnsi="Consolas"/>
          <w:i/>
          <w:color w:val="4A7C59"/>
          <w:sz w:val="16"/>
        </w:rPr>
        <w:t xml:space="preserve">    // CAPA 5: Puntos de las 12 Zonas de Manejo (Marcadores Interactivos)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523 | </w:t>
      </w:r>
      <w:r>
        <w:rPr>
          <w:rFonts w:ascii="Consolas" w:hAnsi="Consolas"/>
          <w:color w:val="1A202C"/>
          <w:sz w:val="16"/>
        </w:rPr>
        <w:t xml:space="preserve">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524 | </w:t>
      </w:r>
      <w:r>
        <w:rPr>
          <w:rFonts w:ascii="Consolas" w:hAnsi="Consolas"/>
          <w:color w:val="1A202C"/>
          <w:sz w:val="16"/>
        </w:rPr>
        <w:t xml:space="preserve">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525 | </w:t>
      </w:r>
      <w:r>
        <w:rPr>
          <w:rFonts w:ascii="Consolas" w:hAnsi="Consolas"/>
          <w:color w:val="1A202C"/>
          <w:sz w:val="16"/>
        </w:rPr>
        <w:t xml:space="preserve">      mode: 'markers+text',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526 | </w:t>
      </w:r>
      <w:r>
        <w:rPr>
          <w:rFonts w:ascii="Consolas" w:hAnsi="Consolas"/>
          <w:color w:val="1A202C"/>
          <w:sz w:val="16"/>
        </w:rPr>
        <w:t xml:space="preserve">      x: datos3D.zonasLocales.map(z =&gt; z.xM),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527 | </w:t>
      </w:r>
      <w:r>
        <w:rPr>
          <w:rFonts w:ascii="Consolas" w:hAnsi="Consolas"/>
          <w:color w:val="1A202C"/>
          <w:sz w:val="16"/>
        </w:rPr>
        <w:t xml:space="preserve">      y: datos3D.zonasLocales.map(z =&gt; z.yM),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528 | </w:t>
      </w:r>
      <w:r>
        <w:rPr>
          <w:rFonts w:ascii="Consolas" w:hAnsi="Consolas"/>
          <w:color w:val="1A202C"/>
          <w:sz w:val="16"/>
        </w:rPr>
        <w:t xml:space="preserve">      z: datos3D.zonasLocales.map(z =&gt; z.elevacion_m + infoEtapa.alturaBaseM + 1.2),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529 | </w:t>
      </w:r>
      <w:r>
        <w:rPr>
          <w:rFonts w:ascii="Consolas" w:hAnsi="Consolas"/>
          <w:color w:val="1A202C"/>
          <w:sz w:val="16"/>
        </w:rPr>
        <w:t xml:space="preserve">      text: datos3D.zonasLocales.map(z =&gt; z.nombre.split(' - ')[0]),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530 | </w:t>
      </w:r>
      <w:r>
        <w:rPr>
          <w:rFonts w:ascii="Consolas" w:hAnsi="Consolas"/>
          <w:color w:val="1A202C"/>
          <w:sz w:val="16"/>
        </w:rPr>
        <w:t xml:space="preserve">      textposition: 'top 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531 | </w:t>
      </w:r>
      <w:r>
        <w:rPr>
          <w:rFonts w:ascii="Consolas" w:hAnsi="Consolas"/>
          <w:color w:val="1A202C"/>
          <w:sz w:val="16"/>
        </w:rPr>
        <w:t xml:space="preserve">      textfont: { size: 11, color: '#f8fafc'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532 | </w:t>
      </w:r>
      <w:r>
        <w:rPr>
          <w:rFonts w:ascii="Consolas" w:hAnsi="Consolas"/>
          <w:color w:val="1A202C"/>
          <w:sz w:val="16"/>
        </w:rPr>
        <w:t xml:space="preserve">      hovertext: datos3D.zonasLocales.map(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533 | </w:t>
      </w:r>
      <w:r>
        <w:rPr>
          <w:rFonts w:ascii="Consolas" w:hAnsi="Consolas"/>
          <w:color w:val="1A202C"/>
          <w:sz w:val="16"/>
        </w:rPr>
        <w:t xml:space="preserve">        z =&gt;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534 | </w:t>
      </w:r>
      <w:r>
        <w:rPr>
          <w:rFonts w:ascii="Consolas" w:hAnsi="Consolas"/>
          <w:color w:val="1A202C"/>
          <w:sz w:val="16"/>
        </w:rPr>
        <w:t xml:space="preserve">          `📍 &lt;b&gt;${z.nombre}&lt;/b&gt;&lt;br&gt;`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535 | </w:t>
      </w:r>
      <w:r>
        <w:rPr>
          <w:rFonts w:ascii="Consolas" w:hAnsi="Consolas"/>
          <w:color w:val="1A202C"/>
          <w:sz w:val="16"/>
        </w:rPr>
        <w:t xml:space="preserve">          `Suelo: &lt;b&gt;${z.textura}&lt;/b&gt; | Elev: &lt;b&gt;${z.elevacion_m}m&lt;/b&gt;&lt;br&gt;`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536 | </w:t>
      </w:r>
      <w:r>
        <w:rPr>
          <w:rFonts w:ascii="Consolas" w:hAnsi="Consolas"/>
          <w:color w:val="1A202C"/>
          <w:sz w:val="16"/>
        </w:rPr>
        <w:t xml:space="preserve">          `NDVI: &lt;b&gt;${z.ndvi_actual}&lt;/b&gt; | Rend: &lt;b&gt;${z.rendimiento_proyectado_ton_ha} ton/ha&lt;/b&gt;&lt;br&gt;`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537 | </w:t>
      </w:r>
      <w:r>
        <w:rPr>
          <w:rFonts w:ascii="Consolas" w:hAnsi="Consolas"/>
          <w:color w:val="1A202C"/>
          <w:sz w:val="16"/>
        </w:rPr>
        <w:t xml:space="preserve">          `Estrés Hídrico: &lt;b&gt;${z.estres_hidrico_pct}%&lt;/b&gt; (${z.alerta_roja ? '🔴 ALERTA' : '🟢 Normal'})&lt;br&gt;`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538 | </w:t>
      </w:r>
      <w:r>
        <w:rPr>
          <w:rFonts w:ascii="Consolas" w:hAnsi="Consolas"/>
          <w:color w:val="1A202C"/>
          <w:sz w:val="16"/>
        </w:rPr>
        <w:t xml:space="preserve">          `&lt;i&gt;Haz clic para inspeccionar el perfil de la zona&lt;/i&gt;`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539 | </w:t>
      </w:r>
      <w:r>
        <w:rPr>
          <w:rFonts w:ascii="Consolas" w:hAnsi="Consolas"/>
          <w:color w:val="1A202C"/>
          <w:sz w:val="16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540 | </w:t>
      </w:r>
      <w:r>
        <w:rPr>
          <w:rFonts w:ascii="Consolas" w:hAnsi="Consolas"/>
          <w:color w:val="1A202C"/>
          <w:sz w:val="16"/>
        </w:rPr>
        <w:t xml:space="preserve">      hoverinfo: 'text',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541 | </w:t>
      </w:r>
      <w:r>
        <w:rPr>
          <w:rFonts w:ascii="Consolas" w:hAnsi="Consolas"/>
          <w:color w:val="1A202C"/>
          <w:sz w:val="16"/>
        </w:rPr>
        <w:t xml:space="preserve">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542 | </w:t>
      </w:r>
      <w:r>
        <w:rPr>
          <w:rFonts w:ascii="Consolas" w:hAnsi="Consolas"/>
          <w:color w:val="1A202C"/>
          <w:sz w:val="16"/>
        </w:rPr>
        <w:t xml:space="preserve">        size: datos3D.zonasLocales.map(z =&gt; z.alerta_roja ? 12 : 9),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543 | </w:t>
      </w:r>
      <w:r>
        <w:rPr>
          <w:rFonts w:ascii="Consolas" w:hAnsi="Consolas"/>
          <w:color w:val="1A202C"/>
          <w:sz w:val="16"/>
        </w:rPr>
        <w:t xml:space="preserve">        color: datos3D.zonasLocales.map(z =&gt; z.alerta_roja ? '#ef4444' : '#10b981'),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544 | </w:t>
      </w:r>
      <w:r>
        <w:rPr>
          <w:rFonts w:ascii="Consolas" w:hAnsi="Consolas"/>
          <w:color w:val="1A202C"/>
          <w:sz w:val="16"/>
        </w:rPr>
        <w:t xml:space="preserve">        symbol: 'square',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545 | </w:t>
      </w:r>
      <w:r>
        <w:rPr>
          <w:rFonts w:ascii="Consolas" w:hAnsi="Consolas"/>
          <w:color w:val="1A202C"/>
          <w:sz w:val="16"/>
        </w:rPr>
        <w:t xml:space="preserve">        line: { color: '#ffffff', width: 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546 | </w:t>
      </w:r>
      <w:r>
        <w:rPr>
          <w:rFonts w:ascii="Consolas" w:hAnsi="Consolas"/>
          <w:color w:val="1A202C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547 | </w:t>
      </w:r>
      <w:r>
        <w:rPr>
          <w:rFonts w:ascii="Consolas" w:hAnsi="Consolas"/>
          <w:color w:val="1A202C"/>
          <w:sz w:val="16"/>
        </w:rPr>
        <w:t xml:space="preserve">      name: 'Zonas ABM',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548 | </w:t>
      </w:r>
      <w:r>
        <w:rPr>
          <w:rFonts w:ascii="Consolas" w:hAnsi="Consolas"/>
          <w:color w:val="1A202C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549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550 | </w:t>
      </w:r>
      <w:r>
        <w:rPr>
          <w:rFonts w:ascii="Consolas" w:hAnsi="Consolas"/>
          <w:i/>
          <w:color w:val="4A7C59"/>
          <w:sz w:val="16"/>
        </w:rPr>
        <w:t xml:space="preserve">    // CAPA 6: Balizas 3D de Alerta Roja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551 | </w:t>
      </w:r>
      <w:r>
        <w:rPr>
          <w:rFonts w:ascii="Consolas" w:hAnsi="Consolas"/>
          <w:color w:val="1A202C"/>
          <w:sz w:val="16"/>
        </w:rPr>
        <w:t xml:space="preserve">    if (mostrarAlertas &amp;&amp; datos3D.alertX.length &gt; 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552 | </w:t>
      </w:r>
      <w:r>
        <w:rPr>
          <w:rFonts w:ascii="Consolas" w:hAnsi="Consolas"/>
          <w:color w:val="1A202C"/>
          <w:sz w:val="16"/>
        </w:rPr>
        <w:t xml:space="preserve">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553 | </w:t>
      </w:r>
      <w:r>
        <w:rPr>
          <w:rFonts w:ascii="Consolas" w:hAnsi="Consolas"/>
          <w:color w:val="1A202C"/>
          <w:sz w:val="16"/>
        </w:rPr>
        <w:t xml:space="preserve">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554 | </w:t>
      </w:r>
      <w:r>
        <w:rPr>
          <w:rFonts w:ascii="Consolas" w:hAnsi="Consolas"/>
          <w:color w:val="1A202C"/>
          <w:sz w:val="16"/>
        </w:rPr>
        <w:t xml:space="preserve">        mode: 'markers+text',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555 | </w:t>
      </w:r>
      <w:r>
        <w:rPr>
          <w:rFonts w:ascii="Consolas" w:hAnsi="Consolas"/>
          <w:color w:val="1A202C"/>
          <w:sz w:val="16"/>
        </w:rPr>
        <w:t xml:space="preserve">        x: datos3D.alertX,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556 | </w:t>
      </w:r>
      <w:r>
        <w:rPr>
          <w:rFonts w:ascii="Consolas" w:hAnsi="Consolas"/>
          <w:color w:val="1A202C"/>
          <w:sz w:val="16"/>
        </w:rPr>
        <w:t xml:space="preserve">        y: datos3D.alertY,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557 | </w:t>
      </w:r>
      <w:r>
        <w:rPr>
          <w:rFonts w:ascii="Consolas" w:hAnsi="Consolas"/>
          <w:color w:val="1A202C"/>
          <w:sz w:val="16"/>
        </w:rPr>
        <w:t xml:space="preserve">        z: datos3D.alertZ,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558 | </w:t>
      </w:r>
      <w:r>
        <w:rPr>
          <w:rFonts w:ascii="Consolas" w:hAnsi="Consolas"/>
          <w:color w:val="1A202C"/>
          <w:sz w:val="16"/>
        </w:rPr>
        <w:t xml:space="preserve">        text: datos3D.alertText.map(() =&gt; '🚨 ALERTA CRÍTICA'),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559 | </w:t>
      </w:r>
      <w:r>
        <w:rPr>
          <w:rFonts w:ascii="Consolas" w:hAnsi="Consolas"/>
          <w:color w:val="1A202C"/>
          <w:sz w:val="16"/>
        </w:rPr>
        <w:t xml:space="preserve">        textposition: 'top 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560 | </w:t>
      </w:r>
      <w:r>
        <w:rPr>
          <w:rFonts w:ascii="Consolas" w:hAnsi="Consolas"/>
          <w:color w:val="1A202C"/>
          <w:sz w:val="16"/>
        </w:rPr>
        <w:t xml:space="preserve">        textfont: { size: 10, color: '#ef4444'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561 | </w:t>
      </w:r>
      <w:r>
        <w:rPr>
          <w:rFonts w:ascii="Consolas" w:hAnsi="Consolas"/>
          <w:color w:val="1A202C"/>
          <w:sz w:val="16"/>
        </w:rPr>
        <w:t xml:space="preserve">  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562 | </w:t>
      </w:r>
      <w:r>
        <w:rPr>
          <w:rFonts w:ascii="Consolas" w:hAnsi="Consolas"/>
          <w:color w:val="1A202C"/>
          <w:sz w:val="16"/>
        </w:rPr>
        <w:t xml:space="preserve">          size: 14,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563 | </w:t>
      </w:r>
      <w:r>
        <w:rPr>
          <w:rFonts w:ascii="Consolas" w:hAnsi="Consolas"/>
          <w:color w:val="1A202C"/>
          <w:sz w:val="16"/>
        </w:rPr>
        <w:t xml:space="preserve">          color: '#ef4444',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564 | </w:t>
      </w:r>
      <w:r>
        <w:rPr>
          <w:rFonts w:ascii="Consolas" w:hAnsi="Consolas"/>
          <w:color w:val="1A202C"/>
          <w:sz w:val="16"/>
        </w:rPr>
        <w:t xml:space="preserve">          symbol: 'diamond',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565 | </w:t>
      </w:r>
      <w:r>
        <w:rPr>
          <w:rFonts w:ascii="Consolas" w:hAnsi="Consolas"/>
          <w:color w:val="1A202C"/>
          <w:sz w:val="16"/>
        </w:rPr>
        <w:t xml:space="preserve">          line: { color: '#ffffff', width: 3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566 | </w:t>
      </w:r>
      <w:r>
        <w:rPr>
          <w:rFonts w:ascii="Consolas" w:hAnsi="Consolas"/>
          <w:color w:val="1A202C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567 | </w:t>
      </w:r>
      <w:r>
        <w:rPr>
          <w:rFonts w:ascii="Consolas" w:hAnsi="Consolas"/>
          <w:color w:val="1A202C"/>
          <w:sz w:val="16"/>
        </w:rPr>
        <w:t xml:space="preserve">        name: 'Alerta Roja (≥70%)',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568 | </w:t>
      </w:r>
      <w:r>
        <w:rPr>
          <w:rFonts w:ascii="Consolas" w:hAnsi="Consolas"/>
          <w:color w:val="1A202C"/>
          <w:sz w:val="16"/>
        </w:rPr>
        <w:t xml:space="preserve">        hoverinfo: 'text',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569 | </w:t>
      </w:r>
      <w:r>
        <w:rPr>
          <w:rFonts w:ascii="Consolas" w:hAnsi="Consolas"/>
          <w:color w:val="1A202C"/>
          <w:sz w:val="16"/>
        </w:rPr>
        <w:t xml:space="preserve">        hovertext: datos3D.alertText,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570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573 | </w:t>
      </w:r>
      <w:r>
        <w:rPr>
          <w:rFonts w:ascii="Consolas" w:hAnsi="Consolas"/>
          <w:i/>
          <w:color w:val="4A7C59"/>
          <w:sz w:val="16"/>
        </w:rPr>
        <w:t xml:space="preserve">    // CAPA 7: Red de Riego Presurizado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574 | </w:t>
      </w:r>
      <w:r>
        <w:rPr>
          <w:rFonts w:ascii="Consolas" w:hAnsi="Consolas"/>
          <w:color w:val="1A202C"/>
          <w:sz w:val="16"/>
        </w:rPr>
        <w:t xml:space="preserve">    if (mostrarRiego)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575 | </w:t>
      </w:r>
      <w:r>
        <w:rPr>
          <w:rFonts w:ascii="Consolas" w:hAnsi="Consolas"/>
          <w:color w:val="1A202C"/>
          <w:sz w:val="16"/>
        </w:rPr>
        <w:t xml:space="preserve">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576 | </w:t>
      </w:r>
      <w:r>
        <w:rPr>
          <w:rFonts w:ascii="Consolas" w:hAnsi="Consolas"/>
          <w:color w:val="1A202C"/>
          <w:sz w:val="16"/>
        </w:rPr>
        <w:t xml:space="preserve">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577 | </w:t>
      </w:r>
      <w:r>
        <w:rPr>
          <w:rFonts w:ascii="Consolas" w:hAnsi="Consolas"/>
          <w:color w:val="1A202C"/>
          <w:sz w:val="16"/>
        </w:rPr>
        <w:t xml:space="preserve">        mode: 'lines',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578 | </w:t>
      </w:r>
      <w:r>
        <w:rPr>
          <w:rFonts w:ascii="Consolas" w:hAnsi="Consolas"/>
          <w:color w:val="1A202C"/>
          <w:sz w:val="16"/>
        </w:rPr>
        <w:t xml:space="preserve">        x: datos3D.riegoManifoldX,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579 | </w:t>
      </w:r>
      <w:r>
        <w:rPr>
          <w:rFonts w:ascii="Consolas" w:hAnsi="Consolas"/>
          <w:color w:val="1A202C"/>
          <w:sz w:val="16"/>
        </w:rPr>
        <w:t xml:space="preserve">        y: datos3D.riegoManifoldY,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580 | </w:t>
      </w:r>
      <w:r>
        <w:rPr>
          <w:rFonts w:ascii="Consolas" w:hAnsi="Consolas"/>
          <w:color w:val="1A202C"/>
          <w:sz w:val="16"/>
        </w:rPr>
        <w:t xml:space="preserve">        z: datos3D.riegoManifoldZ,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581 | </w:t>
      </w:r>
      <w:r>
        <w:rPr>
          <w:rFonts w:ascii="Consolas" w:hAnsi="Consolas"/>
          <w:color w:val="1A202C"/>
          <w:sz w:val="16"/>
        </w:rPr>
        <w:t xml:space="preserve">        line: { color: '#0284c7', width: 6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582 | </w:t>
      </w:r>
      <w:r>
        <w:rPr>
          <w:rFonts w:ascii="Consolas" w:hAnsi="Consolas"/>
          <w:color w:val="1A202C"/>
          <w:sz w:val="16"/>
        </w:rPr>
        <w:t xml:space="preserve">        name: 'Riego Matriz',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583 | </w:t>
      </w:r>
      <w:r>
        <w:rPr>
          <w:rFonts w:ascii="Consolas" w:hAnsi="Consolas"/>
          <w:color w:val="1A202C"/>
          <w:sz w:val="16"/>
        </w:rPr>
        <w:t xml:space="preserve">        hoverinfo: 'name',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584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585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587 | </w:t>
      </w:r>
      <w:r>
        <w:rPr>
          <w:rFonts w:ascii="Consolas" w:hAnsi="Consolas"/>
          <w:i/>
          <w:color w:val="4A7C59"/>
          <w:sz w:val="16"/>
        </w:rPr>
        <w:t xml:space="preserve">    // CAPA 8: Estación Agrometeorológica IoT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588 | </w:t>
      </w:r>
      <w:r>
        <w:rPr>
          <w:rFonts w:ascii="Consolas" w:hAnsi="Consolas"/>
          <w:color w:val="1A202C"/>
          <w:sz w:val="16"/>
        </w:rPr>
        <w:t xml:space="preserve">    if (mostrarSensores)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589 | </w:t>
      </w:r>
      <w:r>
        <w:rPr>
          <w:rFonts w:ascii="Consolas" w:hAnsi="Consolas"/>
          <w:color w:val="1A202C"/>
          <w:sz w:val="16"/>
        </w:rPr>
        <w:t xml:space="preserve">      traces.push({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590 | </w:t>
      </w:r>
      <w:r>
        <w:rPr>
          <w:rFonts w:ascii="Consolas" w:hAnsi="Consolas"/>
          <w:color w:val="1A202C"/>
          <w:sz w:val="16"/>
        </w:rPr>
        <w:t xml:space="preserve">        type: 'scatter3d',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591 | </w:t>
      </w:r>
      <w:r>
        <w:rPr>
          <w:rFonts w:ascii="Consolas" w:hAnsi="Consolas"/>
          <w:color w:val="1A202C"/>
          <w:sz w:val="16"/>
        </w:rPr>
        <w:t xml:space="preserve">        mode: 'lines+markers',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592 | </w:t>
      </w:r>
      <w:r>
        <w:rPr>
          <w:rFonts w:ascii="Consolas" w:hAnsi="Consolas"/>
          <w:color w:val="1A202C"/>
          <w:sz w:val="16"/>
        </w:rPr>
        <w:t xml:space="preserve">        x: datos3D.estacionMastX,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593 | </w:t>
      </w:r>
      <w:r>
        <w:rPr>
          <w:rFonts w:ascii="Consolas" w:hAnsi="Consolas"/>
          <w:color w:val="1A202C"/>
          <w:sz w:val="16"/>
        </w:rPr>
        <w:t xml:space="preserve">        y: datos3D.estacionMastY,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594 | </w:t>
      </w:r>
      <w:r>
        <w:rPr>
          <w:rFonts w:ascii="Consolas" w:hAnsi="Consolas"/>
          <w:color w:val="1A202C"/>
          <w:sz w:val="16"/>
        </w:rPr>
        <w:t xml:space="preserve">        z: datos3D.estacionMastZ,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595 | </w:t>
      </w:r>
      <w:r>
        <w:rPr>
          <w:rFonts w:ascii="Consolas" w:hAnsi="Consolas"/>
          <w:color w:val="1A202C"/>
          <w:sz w:val="16"/>
        </w:rPr>
        <w:t xml:space="preserve">        line: { color: '#f59e0b', width: 4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596 | </w:t>
      </w:r>
      <w:r>
        <w:rPr>
          <w:rFonts w:ascii="Consolas" w:hAnsi="Consolas"/>
          <w:color w:val="1A202C"/>
          <w:sz w:val="16"/>
        </w:rPr>
        <w:t xml:space="preserve">        marker: { size: 8, color: '#f59e0b', symbol: 'cross'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597 | </w:t>
      </w:r>
      <w:r>
        <w:rPr>
          <w:rFonts w:ascii="Consolas" w:hAnsi="Consolas"/>
          <w:color w:val="1A202C"/>
          <w:sz w:val="16"/>
        </w:rPr>
        <w:t xml:space="preserve">        name: 'Estación IoT',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598 | </w:t>
      </w:r>
      <w:r>
        <w:rPr>
          <w:rFonts w:ascii="Consolas" w:hAnsi="Consolas"/>
          <w:color w:val="1A202C"/>
          <w:sz w:val="16"/>
        </w:rPr>
        <w:t xml:space="preserve">        hoverinfo: 'text',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599 | </w:t>
      </w:r>
      <w:r>
        <w:rPr>
          <w:rFonts w:ascii="Consolas" w:hAnsi="Consolas"/>
          <w:color w:val="1A202C"/>
          <w:sz w:val="16"/>
        </w:rPr>
        <w:t xml:space="preserve">        hovertext: ['Sondas FDR Subterráneas (30/60/90 cm)', 'Torre Agrometeorológica IoT (Radiación, Viento, Temp, HR)'],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600 | </w:t>
      </w:r>
      <w:r>
        <w:rPr>
          <w:rFonts w:ascii="Consolas" w:hAnsi="Consolas"/>
          <w:color w:val="1A202C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601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603 | </w:t>
      </w:r>
      <w:r>
        <w:rPr>
          <w:rFonts w:ascii="Consolas" w:hAnsi="Consolas"/>
          <w:color w:val="1A202C"/>
          <w:sz w:val="16"/>
        </w:rPr>
        <w:t xml:space="preserve">    return traces;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604 | </w:t>
      </w:r>
      <w:r>
        <w:rPr>
          <w:rFonts w:ascii="Consolas" w:hAnsi="Consolas"/>
          <w:color w:val="1A202C"/>
          <w:sz w:val="16"/>
        </w:rPr>
        <w:t xml:space="preserve">  },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605 | </w:t>
      </w:r>
      <w:r>
        <w:rPr>
          <w:rFonts w:ascii="Consolas" w:hAnsi="Consolas"/>
          <w:color w:val="1A202C"/>
          <w:sz w:val="16"/>
        </w:rPr>
        <w:t xml:space="preserve">    datos3D,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606 | </w:t>
      </w:r>
      <w:r>
        <w:rPr>
          <w:rFonts w:ascii="Consolas" w:hAnsi="Consolas"/>
          <w:color w:val="1A202C"/>
          <w:sz w:val="16"/>
        </w:rPr>
        <w:t xml:space="preserve">    mostrarTerreno,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607 | </w:t>
      </w:r>
      <w:r>
        <w:rPr>
          <w:rFonts w:ascii="Consolas" w:hAnsi="Consolas"/>
          <w:color w:val="1A202C"/>
          <w:sz w:val="16"/>
        </w:rPr>
        <w:t xml:space="preserve">    mostrarPlantas,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608 | </w:t>
      </w:r>
      <w:r>
        <w:rPr>
          <w:rFonts w:ascii="Consolas" w:hAnsi="Consolas"/>
          <w:color w:val="1A202C"/>
          <w:sz w:val="16"/>
        </w:rPr>
        <w:t xml:space="preserve">    mostrarSurcos,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609 | </w:t>
      </w:r>
      <w:r>
        <w:rPr>
          <w:rFonts w:ascii="Consolas" w:hAnsi="Consolas"/>
          <w:color w:val="1A202C"/>
          <w:sz w:val="16"/>
        </w:rPr>
        <w:t xml:space="preserve">    mostrarAlertas,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610 | </w:t>
      </w:r>
      <w:r>
        <w:rPr>
          <w:rFonts w:ascii="Consolas" w:hAnsi="Consolas"/>
          <w:color w:val="1A202C"/>
          <w:sz w:val="16"/>
        </w:rPr>
        <w:t xml:space="preserve">    mostrarRiego,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611 | </w:t>
      </w:r>
      <w:r>
        <w:rPr>
          <w:rFonts w:ascii="Consolas" w:hAnsi="Consolas"/>
          <w:color w:val="1A202C"/>
          <w:sz w:val="16"/>
        </w:rPr>
        <w:t xml:space="preserve">    mostrarSensores,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612 | </w:t>
      </w:r>
      <w:r>
        <w:rPr>
          <w:rFonts w:ascii="Consolas" w:hAnsi="Consolas"/>
          <w:color w:val="1A202C"/>
          <w:sz w:val="16"/>
        </w:rPr>
        <w:t xml:space="preserve">    modoVisual,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613 | </w:t>
      </w:r>
      <w:r>
        <w:rPr>
          <w:rFonts w:ascii="Consolas" w:hAnsi="Consolas"/>
          <w:color w:val="1A202C"/>
          <w:sz w:val="16"/>
        </w:rPr>
        <w:t xml:space="preserve">    colorscaleCanopia,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614 | </w:t>
      </w:r>
      <w:r>
        <w:rPr>
          <w:rFonts w:ascii="Consolas" w:hAnsi="Consolas"/>
          <w:color w:val="1A202C"/>
          <w:sz w:val="16"/>
        </w:rPr>
        <w:t xml:space="preserve">    colorbarTitle,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615 | </w:t>
      </w:r>
      <w:r>
        <w:rPr>
          <w:rFonts w:ascii="Consolas" w:hAnsi="Consolas"/>
          <w:color w:val="1A202C"/>
          <w:sz w:val="16"/>
        </w:rPr>
        <w:t xml:space="preserve">    infoEtapa.alturaBaseM,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616 | </w:t>
      </w:r>
      <w:r>
        <w:rPr>
          <w:rFonts w:ascii="Consolas" w:hAnsi="Consolas"/>
          <w:color w:val="1A202C"/>
          <w:sz w:val="16"/>
        </w:rPr>
        <w:t xml:space="preserve">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618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619 | </w:t>
      </w:r>
      <w:r>
        <w:rPr>
          <w:rFonts w:ascii="Consolas" w:hAnsi="Consolas"/>
          <w:color w:val="1A202C"/>
          <w:sz w:val="16"/>
        </w:rPr>
        <w:t xml:space="preserve">    &lt;div className="tab-pane-content 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620 | </w:t>
      </w:r>
      <w:r>
        <w:rPr>
          <w:rFonts w:ascii="Consolas" w:hAnsi="Consolas"/>
          <w:color w:val="1A202C"/>
          <w:sz w:val="16"/>
        </w:rPr>
        <w:t xml:space="preserve">      {/* ─── ENCABEZADO Y CONTROLES AGRONÓMICOS SUPERIORES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621 | </w:t>
      </w:r>
      <w:r>
        <w:rPr>
          <w:rFonts w:ascii="Consolas" w:hAnsi="Consolas"/>
          <w:color w:val="1A202C"/>
          <w:sz w:val="16"/>
        </w:rPr>
        <w:t xml:space="preserve">      &lt;div className="glass-panel" style={{ borderLeft: '4px solid #16a34a'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622 | </w:t>
      </w:r>
      <w:r>
        <w:rPr>
          <w:rFonts w:ascii="Consolas" w:hAnsi="Consolas"/>
          <w:color w:val="1A202C"/>
          <w:sz w:val="16"/>
        </w:rPr>
        <w:t xml:space="preserve">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623 | </w:t>
      </w:r>
      <w:r>
        <w:rPr>
          <w:rFonts w:ascii="Consolas" w:hAnsi="Consolas"/>
          <w:color w:val="1A202C"/>
          <w:sz w:val="16"/>
        </w:rPr>
        <w:t xml:space="preserve">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624 | </w:t>
      </w:r>
      <w:r>
        <w:rPr>
          <w:rFonts w:ascii="Consolas" w:hAnsi="Consolas"/>
          <w:color w:val="1A202C"/>
          <w:sz w:val="16"/>
        </w:rPr>
        <w:t xml:space="preserve">            &lt;div className="badge-category text-success"&gt;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625 | </w:t>
      </w:r>
      <w:r>
        <w:rPr>
          <w:rFonts w:ascii="Consolas" w:hAnsi="Consolas"/>
          <w:color w:val="1A202C"/>
          <w:sz w:val="16"/>
        </w:rPr>
        <w:t xml:space="preserve">              🌽 Gemelo Digital Fisiológico &amp; Espacial de Maíz — FAO 56 + ABM Mesa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626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627 | </w:t>
      </w:r>
      <w:r>
        <w:rPr>
          <w:rFonts w:ascii="Consolas" w:hAnsi="Consolas"/>
          <w:color w:val="1A202C"/>
          <w:sz w:val="16"/>
        </w:rPr>
        <w:t xml:space="preserve">            &lt;h3 className="section-title" style={{ marginTop: '0.25rem'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628 | </w:t>
      </w:r>
      <w:r>
        <w:rPr>
          <w:rFonts w:ascii="Consolas" w:hAnsi="Consolas"/>
          <w:color w:val="1A202C"/>
          <w:sz w:val="16"/>
        </w:rPr>
        <w:t xml:space="preserve">              Cultivo de Maíz: Visualizador 3D Realista del Campo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629 | </w:t>
      </w:r>
      <w:r>
        <w:rPr>
          <w:rFonts w:ascii="Consolas" w:hAnsi="Consolas"/>
          <w:color w:val="1A202C"/>
          <w:sz w:val="16"/>
        </w:rPr>
        <w:t xml:space="preserve">            &lt;/h3&gt;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630 | </w:t>
      </w:r>
      <w:r>
        <w:rPr>
          <w:rFonts w:ascii="Consolas" w:hAnsi="Consolas"/>
          <w:color w:val="1A202C"/>
          <w:sz w:val="16"/>
        </w:rPr>
        <w:t xml:space="preserve">            &lt;p className="text-muted-xs" style={{ maxWidth: '850px'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631 | </w:t>
      </w:r>
      <w:r>
        <w:rPr>
          <w:rFonts w:ascii="Consolas" w:hAnsi="Consolas"/>
          <w:color w:val="1A202C"/>
          <w:sz w:val="16"/>
        </w:rPr>
        <w:t xml:space="preserve">              Simulación biofísica continua de microtopografía, surcos de siembra a 75 cm, altura del dosel vegetal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632 | </w:t>
      </w:r>
      <w:r>
        <w:rPr>
          <w:rFonts w:ascii="Consolas" w:hAnsi="Consolas"/>
          <w:color w:val="1A202C"/>
          <w:sz w:val="16"/>
        </w:rPr>
        <w:t xml:space="preserve">              según etapa fenológica y detección de estrés hídrico con balizas de alerta temprana (umbral crítico $\ge 70\%$).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633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634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636 | </w:t>
      </w:r>
      <w:r>
        <w:rPr>
          <w:rFonts w:ascii="Consolas" w:hAnsi="Consolas"/>
          <w:color w:val="1A202C"/>
          <w:sz w:val="16"/>
        </w:rPr>
        <w:t xml:space="preserve">          &lt;div className="flex-group"&gt;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637 | </w:t>
      </w:r>
      <w:r>
        <w:rPr>
          <w:rFonts w:ascii="Consolas" w:hAnsi="Consolas"/>
          <w:color w:val="1A202C"/>
          <w:sz w:val="16"/>
        </w:rPr>
        <w:t xml:space="preserve">            &lt;span className="badge-pill badge-pill-success"&gt;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638 | </w:t>
      </w:r>
      <w:r>
        <w:rPr>
          <w:rFonts w:ascii="Consolas" w:hAnsi="Consolas"/>
          <w:color w:val="1A202C"/>
          <w:sz w:val="16"/>
        </w:rPr>
        <w:t xml:space="preserve">              📍 Región: &lt;strong&gt;{region}&lt;/strong&gt;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639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640 | </w:t>
      </w:r>
      <w:r>
        <w:rPr>
          <w:rFonts w:ascii="Consolas" w:hAnsi="Consolas"/>
          <w:color w:val="1A202C"/>
          <w:sz w:val="16"/>
        </w:rPr>
        <w:t xml:space="preserve">            &lt;span className="badge-pill badge-pill-primary"&gt;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641 | </w:t>
      </w:r>
      <w:r>
        <w:rPr>
          <w:rFonts w:ascii="Consolas" w:hAnsi="Consolas"/>
          <w:color w:val="1A202C"/>
          <w:sz w:val="16"/>
        </w:rPr>
        <w:t xml:space="preserve">              🌱 Híbrido DK-2060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642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646 | </w:t>
      </w:r>
      <w:r>
        <w:rPr>
          <w:rFonts w:ascii="Consolas" w:hAnsi="Consolas"/>
          <w:color w:val="1A202C"/>
          <w:sz w:val="16"/>
        </w:rPr>
        <w:t xml:space="preserve">        {/* SELECTOR DE ETAPA FENOLÓGICA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647 | </w:t>
      </w:r>
      <w:r>
        <w:rPr>
          <w:rFonts w:ascii="Consolas" w:hAnsi="Consolas"/>
          <w:color w:val="1A202C"/>
          <w:sz w:val="16"/>
        </w:rPr>
        <w:t xml:space="preserve">        &lt;div style={{ marginTop: '1.25rem', paddingTop: '1rem', borderTop: '1px solid rgba(255,255,255,0.08)'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648 | </w:t>
      </w:r>
      <w:r>
        <w:rPr>
          <w:rFonts w:ascii="Consolas" w:hAnsi="Consolas"/>
          <w:color w:val="1A202C"/>
          <w:sz w:val="16"/>
        </w:rPr>
        <w:t xml:space="preserve">          &lt;div className="flex-between-panel" style={{ marginBottom: '0.5rem'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649 | </w:t>
      </w:r>
      <w:r>
        <w:rPr>
          <w:rFonts w:ascii="Consolas" w:hAnsi="Consolas"/>
          <w:color w:val="1A202C"/>
          <w:sz w:val="16"/>
        </w:rPr>
        <w:t xml:space="preserve">            &lt;span style={{ fontSize: '0.85rem', fontWeight: 600, color: '#94a3b8'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650 | </w:t>
      </w:r>
      <w:r>
        <w:rPr>
          <w:rFonts w:ascii="Consolas" w:hAnsi="Consolas"/>
          <w:color w:val="1A202C"/>
          <w:sz w:val="16"/>
        </w:rPr>
        <w:t xml:space="preserve">              ⏱️ Etapa Fenológica del Maíz (Evolución de Altura y Demanda Hídrica):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651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652 | </w:t>
      </w:r>
      <w:r>
        <w:rPr>
          <w:rFonts w:ascii="Consolas" w:hAnsi="Consolas"/>
          <w:color w:val="1A202C"/>
          <w:sz w:val="16"/>
        </w:rPr>
        <w:t xml:space="preserve">            &lt;span style={{ fontSize: '0.85rem', color: '#f59e0b', fontWeight: 600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653 | </w:t>
      </w:r>
      <w:r>
        <w:rPr>
          <w:rFonts w:ascii="Consolas" w:hAnsi="Consolas"/>
          <w:color w:val="1A202C"/>
          <w:sz w:val="16"/>
        </w:rPr>
        <w:t xml:space="preserve">              {infoEtapa.icono} {infoEtapa.nombre} | Altura: ~{infoEtapa.alturaBaseM.toFixed(2)} m | Kc FAO: {infoEtapa.kcFAO56}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654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657 | </w:t>
      </w:r>
      <w:r>
        <w:rPr>
          <w:rFonts w:ascii="Consolas" w:hAnsi="Consolas"/>
          <w:color w:val="1A202C"/>
          <w:sz w:val="16"/>
        </w:rPr>
        <w:t xml:space="preserve">          &lt;div style={{ display: 'grid', gridTemplateColumns: 'repeat(5, 1fr)', gap: '0.75rem', marginTop: '0.5rem'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658 | </w:t>
      </w:r>
      <w:r>
        <w:rPr>
          <w:rFonts w:ascii="Consolas" w:hAnsi="Consolas"/>
          <w:color w:val="1A202C"/>
          <w:sz w:val="16"/>
        </w:rPr>
        <w:t xml:space="preserve">            {(Object.keys(ETAPAS_MAIZ) as EtapaFenologica[]).map(et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659 | </w:t>
      </w:r>
      <w:r>
        <w:rPr>
          <w:rFonts w:ascii="Consolas" w:hAnsi="Consolas"/>
          <w:color w:val="1A202C"/>
          <w:sz w:val="16"/>
        </w:rPr>
        <w:t xml:space="preserve">              const info = ETAPAS_MAIZ[et];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660 | </w:t>
      </w:r>
      <w:r>
        <w:rPr>
          <w:rFonts w:ascii="Consolas" w:hAnsi="Consolas"/>
          <w:color w:val="1A202C"/>
          <w:sz w:val="16"/>
        </w:rPr>
        <w:t xml:space="preserve">              const isSelected = etapa === et;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661 | </w:t>
      </w:r>
      <w:r>
        <w:rPr>
          <w:rFonts w:ascii="Consolas" w:hAnsi="Consolas"/>
          <w:color w:val="1A202C"/>
          <w:sz w:val="16"/>
        </w:rPr>
        <w:t xml:space="preserve">      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662 | </w:t>
      </w:r>
      <w:r>
        <w:rPr>
          <w:rFonts w:ascii="Consolas" w:hAnsi="Consolas"/>
          <w:color w:val="1A202C"/>
          <w:sz w:val="16"/>
        </w:rPr>
        <w:t xml:space="preserve">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663 | </w:t>
      </w:r>
      <w:r>
        <w:rPr>
          <w:rFonts w:ascii="Consolas" w:hAnsi="Consolas"/>
          <w:color w:val="1A202C"/>
          <w:sz w:val="16"/>
        </w:rPr>
        <w:t xml:space="preserve">                  key={et}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664 | </w:t>
      </w:r>
      <w:r>
        <w:rPr>
          <w:rFonts w:ascii="Consolas" w:hAnsi="Consolas"/>
          <w:color w:val="1A202C"/>
          <w:sz w:val="16"/>
        </w:rPr>
        <w:t xml:space="preserve">                  onClick={() =&gt; setEtapa(et)}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665 | </w:t>
      </w:r>
      <w:r>
        <w:rPr>
          <w:rFonts w:ascii="Consolas" w:hAnsi="Consolas"/>
          <w:color w:val="1A202C"/>
          <w:sz w:val="16"/>
        </w:rPr>
        <w:t xml:space="preserve">                  className={`btn btn-sm ${isSelected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666 | </w:t>
      </w:r>
      <w:r>
        <w:rPr>
          <w:rFonts w:ascii="Consolas" w:hAnsi="Consolas"/>
          <w:color w:val="1A202C"/>
          <w:sz w:val="16"/>
        </w:rPr>
        <w:t xml:space="preserve">      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667 | </w:t>
      </w:r>
      <w:r>
        <w:rPr>
          <w:rFonts w:ascii="Consolas" w:hAnsi="Consolas"/>
          <w:color w:val="1A202C"/>
          <w:sz w:val="16"/>
        </w:rPr>
        <w:t xml:space="preserve">                    display: 'flex',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668 | </w:t>
      </w:r>
      <w:r>
        <w:rPr>
          <w:rFonts w:ascii="Consolas" w:hAnsi="Consolas"/>
          <w:color w:val="1A202C"/>
          <w:sz w:val="16"/>
        </w:rPr>
        <w:t xml:space="preserve">                    flexDirection: 'column',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669 | </w:t>
      </w:r>
      <w:r>
        <w:rPr>
          <w:rFonts w:ascii="Consolas" w:hAnsi="Consolas"/>
          <w:color w:val="1A202C"/>
          <w:sz w:val="16"/>
        </w:rPr>
        <w:t xml:space="preserve">                    alignItems: 'center',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670 | </w:t>
      </w:r>
      <w:r>
        <w:rPr>
          <w:rFonts w:ascii="Consolas" w:hAnsi="Consolas"/>
          <w:color w:val="1A202C"/>
          <w:sz w:val="16"/>
        </w:rPr>
        <w:t xml:space="preserve">                    padding: '0.75rem 0.5rem',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671 | </w:t>
      </w:r>
      <w:r>
        <w:rPr>
          <w:rFonts w:ascii="Consolas" w:hAnsi="Consolas"/>
          <w:color w:val="1A202C"/>
          <w:sz w:val="16"/>
        </w:rPr>
        <w:t xml:space="preserve">                    textAlign: 'center',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672 | </w:t>
      </w:r>
      <w:r>
        <w:rPr>
          <w:rFonts w:ascii="Consolas" w:hAnsi="Consolas"/>
          <w:color w:val="1A202C"/>
          <w:sz w:val="16"/>
        </w:rPr>
        <w:t xml:space="preserve">                    border: isSelected ? '1.5px solid #3b82f6' : '1px solid rgba(255,255,255,0.08)',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673 | </w:t>
      </w:r>
      <w:r>
        <w:rPr>
          <w:rFonts w:ascii="Consolas" w:hAnsi="Consolas"/>
          <w:color w:val="1A202C"/>
          <w:sz w:val="16"/>
        </w:rPr>
        <w:t xml:space="preserve">                    borderRadius: '0.65rem',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674 | </w:t>
      </w:r>
      <w:r>
        <w:rPr>
          <w:rFonts w:ascii="Consolas" w:hAnsi="Consolas"/>
          <w:color w:val="1A202C"/>
          <w:sz w:val="16"/>
        </w:rPr>
        <w:t xml:space="preserve">                    boxShadow: isSelected ? '0 0 16px rgba(59, 130, 246, 0.35)' : 'none',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675 | </w:t>
      </w:r>
      <w:r>
        <w:rPr>
          <w:rFonts w:ascii="Consolas" w:hAnsi="Consolas"/>
          <w:color w:val="1A202C"/>
          <w:sz w:val="16"/>
        </w:rPr>
        <w:t xml:space="preserve">                    transition: 'all 0.2s ease',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676 | </w:t>
      </w:r>
      <w:r>
        <w:rPr>
          <w:rFonts w:ascii="Consolas" w:hAnsi="Consolas"/>
          <w:color w:val="1A202C"/>
          <w:sz w:val="16"/>
        </w:rPr>
        <w:t xml:space="preserve">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677 | </w:t>
      </w:r>
      <w:r>
        <w:rPr>
          <w:rFonts w:ascii="Consolas" w:hAnsi="Consolas"/>
          <w:color w:val="1A202C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678 | </w:t>
      </w:r>
      <w:r>
        <w:rPr>
          <w:rFonts w:ascii="Consolas" w:hAnsi="Consolas"/>
          <w:color w:val="1A202C"/>
          <w:sz w:val="16"/>
        </w:rPr>
        <w:t xml:space="preserve">                  &lt;span style={{ fontSize: '1.35rem', marginBottom: '0.25rem' }}&gt;{info.icono}&lt;/span&gt;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679 | </w:t>
      </w:r>
      <w:r>
        <w:rPr>
          <w:rFonts w:ascii="Consolas" w:hAnsi="Consolas"/>
          <w:color w:val="1A202C"/>
          <w:sz w:val="16"/>
        </w:rPr>
        <w:t xml:space="preserve">                  &lt;span style={{ fontWeight: 700, fontSize: '0.85rem' }}&gt;{et}&lt;/span&gt;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680 | </w:t>
      </w:r>
      <w:r>
        <w:rPr>
          <w:rFonts w:ascii="Consolas" w:hAnsi="Consolas"/>
          <w:color w:val="1A202C"/>
          <w:sz w:val="16"/>
        </w:rPr>
        <w:t xml:space="preserve">                  &lt;span style={{ fontSize: '0.72rem', color: isSelected ? '#e2e8f0' : '#94a3b8', marginTop: '0.15rem'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681 | </w:t>
      </w:r>
      <w:r>
        <w:rPr>
          <w:rFonts w:ascii="Consolas" w:hAnsi="Consolas"/>
          <w:color w:val="1A202C"/>
          <w:sz w:val="16"/>
        </w:rPr>
        <w:t xml:space="preserve">                    {info.alturaBaseM} 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682 | </w:t>
      </w:r>
      <w:r>
        <w:rPr>
          <w:rFonts w:ascii="Consolas" w:hAnsi="Consolas"/>
          <w:color w:val="1A202C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683 | </w:t>
      </w:r>
      <w:r>
        <w:rPr>
          <w:rFonts w:ascii="Consolas" w:hAnsi="Consolas"/>
          <w:color w:val="1A202C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684 | </w:t>
      </w:r>
      <w:r>
        <w:rPr>
          <w:rFonts w:ascii="Consolas" w:hAnsi="Consolas"/>
          <w:color w:val="1A202C"/>
          <w:sz w:val="16"/>
        </w:rPr>
        <w:t xml:space="preserve">      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685 | </w:t>
      </w:r>
      <w:r>
        <w:rPr>
          <w:rFonts w:ascii="Consolas" w:hAnsi="Consolas"/>
          <w:color w:val="1A202C"/>
          <w:sz w:val="16"/>
        </w:rPr>
        <w:t xml:space="preserve">            })}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686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687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688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689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690 | </w:t>
      </w:r>
      <w:r>
        <w:rPr>
          <w:rFonts w:ascii="Consolas" w:hAnsi="Consolas"/>
          <w:color w:val="1A202C"/>
          <w:sz w:val="16"/>
        </w:rPr>
        <w:t xml:space="preserve">      {/* ─── TARJETAS DE MÉTRICAS DEL GEMELO DIGITAL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691 | </w:t>
      </w:r>
      <w:r>
        <w:rPr>
          <w:rFonts w:ascii="Consolas" w:hAnsi="Consolas"/>
          <w:color w:val="1A202C"/>
          <w:sz w:val="16"/>
        </w:rPr>
        <w:t xml:space="preserve">      &lt;div className="grid-4-cols"&gt;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692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693 | </w:t>
      </w:r>
      <w:r>
        <w:rPr>
          <w:rFonts w:ascii="Consolas" w:hAnsi="Consolas"/>
          <w:color w:val="1A202C"/>
          <w:sz w:val="16"/>
        </w:rPr>
        <w:t xml:space="preserve">          &lt;span className="metric-label"&gt;Zonas de Manejo (Agentes ABM)&lt;/span&gt;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694 | </w:t>
      </w:r>
      <w:r>
        <w:rPr>
          <w:rFonts w:ascii="Consolas" w:hAnsi="Consolas"/>
          <w:color w:val="1A202C"/>
          <w:sz w:val="16"/>
        </w:rPr>
        <w:t xml:space="preserve">          &lt;span className="metric-value font-mono text-primary"&gt;{zonasActivas.length} zonas&lt;/span&gt;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695 | </w:t>
      </w:r>
      <w:r>
        <w:rPr>
          <w:rFonts w:ascii="Consolas" w:hAnsi="Consolas"/>
          <w:color w:val="1A202C"/>
          <w:sz w:val="16"/>
        </w:rPr>
        <w:t xml:space="preserve">          &lt;span className="metric-sublabel"&gt;Superficie estimada: 4.8 ha&lt;/span&gt;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696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698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699 | </w:t>
      </w:r>
      <w:r>
        <w:rPr>
          <w:rFonts w:ascii="Consolas" w:hAnsi="Consolas"/>
          <w:color w:val="1A202C"/>
          <w:sz w:val="16"/>
        </w:rPr>
        <w:t xml:space="preserve">          &lt;span className="metric-label"&gt;Zonas en Alerta Roja (≥70%)&lt;/span&gt;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700 | </w:t>
      </w:r>
      <w:r>
        <w:rPr>
          <w:rFonts w:ascii="Consolas" w:hAnsi="Consolas"/>
          <w:color w:val="1A202C"/>
          <w:sz w:val="16"/>
        </w:rPr>
        <w:t xml:space="preserve">          &lt;span className="metric-value font-mono" style={{ color: zonasAlerta.length &gt; 0 ? '#ef4444' : '#10b981'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701 | </w:t>
      </w:r>
      <w:r>
        <w:rPr>
          <w:rFonts w:ascii="Consolas" w:hAnsi="Consolas"/>
          <w:color w:val="1A202C"/>
          <w:sz w:val="16"/>
        </w:rPr>
        <w:t xml:space="preserve">            {zonasAlerta.length} {zonasAlerta.length === 1 ? 'zona' : 'zonas'}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702 | </w:t>
      </w:r>
      <w:r>
        <w:rPr>
          <w:rFonts w:ascii="Consolas" w:hAnsi="Consolas"/>
          <w:color w:val="1A202C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703 | </w:t>
      </w:r>
      <w:r>
        <w:rPr>
          <w:rFonts w:ascii="Consolas" w:hAnsi="Consolas"/>
          <w:color w:val="1A202C"/>
          <w:sz w:val="16"/>
        </w:rPr>
        <w:t xml:space="preserve">          &lt;span className="metric-sublabel"&gt;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704 | </w:t>
      </w:r>
      <w:r>
        <w:rPr>
          <w:rFonts w:ascii="Consolas" w:hAnsi="Consolas"/>
          <w:color w:val="1A202C"/>
          <w:sz w:val="16"/>
        </w:rPr>
        <w:t xml:space="preserve">            {zonasAlerta.length &gt; 0 ? 'Déficit hídrico crítico detectado' : 'Balance hídrico óptimo'}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705 | </w:t>
      </w:r>
      <w:r>
        <w:rPr>
          <w:rFonts w:ascii="Consolas" w:hAnsi="Consolas"/>
          <w:color w:val="1A202C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706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708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709 | </w:t>
      </w:r>
      <w:r>
        <w:rPr>
          <w:rFonts w:ascii="Consolas" w:hAnsi="Consolas"/>
          <w:color w:val="1A202C"/>
          <w:sz w:val="16"/>
        </w:rPr>
        <w:t xml:space="preserve">          &lt;span className="metric-label"&gt;NDVI Promedio Canopia&lt;/span&gt;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710 | </w:t>
      </w:r>
      <w:r>
        <w:rPr>
          <w:rFonts w:ascii="Consolas" w:hAnsi="Consolas"/>
          <w:color w:val="1A202C"/>
          <w:sz w:val="16"/>
        </w:rPr>
        <w:t xml:space="preserve">          &lt;span className="metric-value font-mono text-success"&gt;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711 | </w:t>
      </w:r>
      <w:r>
        <w:rPr>
          <w:rFonts w:ascii="Consolas" w:hAnsi="Consolas"/>
          <w:color w:val="1A202C"/>
          <w:sz w:val="16"/>
        </w:rPr>
        <w:t xml:space="preserve">            {(zonasActivas.reduce((a, b) =&gt; a + b.ndvi_actual, 0) / zonasActivas.length).toFixed(3)}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712 | </w:t>
      </w:r>
      <w:r>
        <w:rPr>
          <w:rFonts w:ascii="Consolas" w:hAnsi="Consolas"/>
          <w:color w:val="1A202C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713 | </w:t>
      </w:r>
      <w:r>
        <w:rPr>
          <w:rFonts w:ascii="Consolas" w:hAnsi="Consolas"/>
          <w:color w:val="1A202C"/>
          <w:sz w:val="16"/>
        </w:rPr>
        <w:t xml:space="preserve">          &lt;span className="metric-sublabel"&gt;Vigor del dosel vegetativo&lt;/span&gt;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716 | </w:t>
      </w:r>
      <w:r>
        <w:rPr>
          <w:rFonts w:ascii="Consolas" w:hAnsi="Consolas"/>
          <w:color w:val="1A202C"/>
          <w:sz w:val="16"/>
        </w:rPr>
        <w:t xml:space="preserve">        &lt;div className="glass-panel metric-card"&gt;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717 | </w:t>
      </w:r>
      <w:r>
        <w:rPr>
          <w:rFonts w:ascii="Consolas" w:hAnsi="Consolas"/>
          <w:color w:val="1A202C"/>
          <w:sz w:val="16"/>
        </w:rPr>
        <w:t xml:space="preserve">          &lt;span className="metric-label"&gt;Rendimiento Estimado&lt;/span&gt;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718 | </w:t>
      </w:r>
      <w:r>
        <w:rPr>
          <w:rFonts w:ascii="Consolas" w:hAnsi="Consolas"/>
          <w:color w:val="1A202C"/>
          <w:sz w:val="16"/>
        </w:rPr>
        <w:t xml:space="preserve">          &lt;span className="metric-value font-mono text-warning"&gt;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719 | </w:t>
      </w:r>
      <w:r>
        <w:rPr>
          <w:rFonts w:ascii="Consolas" w:hAnsi="Consolas"/>
          <w:color w:val="1A202C"/>
          <w:sz w:val="16"/>
        </w:rPr>
        <w:t xml:space="preserve">            {(zonasActivas.reduce((a, b) =&gt; a + b.rendimiento_proyectado_ton_ha, 0) / zonasActivas.length).toFixed(2)}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720 | </w:t>
      </w:r>
      <w:r>
        <w:rPr>
          <w:rFonts w:ascii="Consolas" w:hAnsi="Consolas"/>
          <w:color w:val="1A202C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721 | </w:t>
      </w:r>
      <w:r>
        <w:rPr>
          <w:rFonts w:ascii="Consolas" w:hAnsi="Consolas"/>
          <w:color w:val="1A202C"/>
          <w:sz w:val="16"/>
        </w:rPr>
        <w:t xml:space="preserve">          &lt;span className="metric-sublabel"&gt;Modelo FAO 56 + Ensamble ML&lt;/span&gt;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722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723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725 | </w:t>
      </w:r>
      <w:r>
        <w:rPr>
          <w:rFonts w:ascii="Consolas" w:hAnsi="Consolas"/>
          <w:color w:val="1A202C"/>
          <w:sz w:val="16"/>
        </w:rPr>
        <w:t xml:space="preserve">      {/* ─── VISOR 3D Y CONTROLES DE CAPAS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726 | </w:t>
      </w:r>
      <w:r>
        <w:rPr>
          <w:rFonts w:ascii="Consolas" w:hAnsi="Consolas"/>
          <w:color w:val="1A202C"/>
          <w:sz w:val="16"/>
        </w:rPr>
        <w:t xml:space="preserve">      &lt;div className="glass-panel"&gt;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727 | </w:t>
      </w:r>
      <w:r>
        <w:rPr>
          <w:rFonts w:ascii="Consolas" w:hAnsi="Consolas"/>
          <w:color w:val="1A202C"/>
          <w:sz w:val="16"/>
        </w:rPr>
        <w:t xml:space="preserve">        {/* BARRA DE CONTROLES DEL VISOR (MODOS Y CAPAS)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728 | </w:t>
      </w:r>
      <w:r>
        <w:rPr>
          <w:rFonts w:ascii="Consolas" w:hAnsi="Consolas"/>
          <w:color w:val="1A202C"/>
          <w:sz w:val="16"/>
        </w:rPr>
        <w:t xml:space="preserve">        &lt;div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729 | </w:t>
      </w:r>
      <w:r>
        <w:rPr>
          <w:rFonts w:ascii="Consolas" w:hAnsi="Consolas"/>
          <w:color w:val="1A202C"/>
          <w:sz w:val="16"/>
        </w:rPr>
        <w:t xml:space="preserve">          display: 'flex',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730 | </w:t>
      </w:r>
      <w:r>
        <w:rPr>
          <w:rFonts w:ascii="Consolas" w:hAnsi="Consolas"/>
          <w:color w:val="1A202C"/>
          <w:sz w:val="16"/>
        </w:rPr>
        <w:t xml:space="preserve">          flexDirection: 'column',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731 | </w:t>
      </w:r>
      <w:r>
        <w:rPr>
          <w:rFonts w:ascii="Consolas" w:hAnsi="Consolas"/>
          <w:color w:val="1A202C"/>
          <w:sz w:val="16"/>
        </w:rPr>
        <w:t xml:space="preserve">          gap: '1rem',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732 | </w:t>
      </w:r>
      <w:r>
        <w:rPr>
          <w:rFonts w:ascii="Consolas" w:hAnsi="Consolas"/>
          <w:color w:val="1A202C"/>
          <w:sz w:val="16"/>
        </w:rPr>
        <w:t xml:space="preserve">          padding: '1.1rem 1.25rem',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733 | </w:t>
      </w:r>
      <w:r>
        <w:rPr>
          <w:rFonts w:ascii="Consolas" w:hAnsi="Consolas"/>
          <w:color w:val="1A202C"/>
          <w:sz w:val="16"/>
        </w:rPr>
        <w:t xml:space="preserve">          background: 'rgba(15, 23, 42, 0.55)',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734 | </w:t>
      </w:r>
      <w:r>
        <w:rPr>
          <w:rFonts w:ascii="Consolas" w:hAnsi="Consolas"/>
          <w:color w:val="1A202C"/>
          <w:sz w:val="16"/>
        </w:rPr>
        <w:t xml:space="preserve">          borderRadius: '0.85rem',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735 | </w:t>
      </w:r>
      <w:r>
        <w:rPr>
          <w:rFonts w:ascii="Consolas" w:hAnsi="Consolas"/>
          <w:color w:val="1A202C"/>
          <w:sz w:val="16"/>
        </w:rPr>
        <w:t xml:space="preserve">          border: '1px solid rgba(255, 255, 255, 0.08)',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736 | </w:t>
      </w:r>
      <w:r>
        <w:rPr>
          <w:rFonts w:ascii="Consolas" w:hAnsi="Consolas"/>
          <w:color w:val="1A202C"/>
          <w:sz w:val="16"/>
        </w:rPr>
        <w:t xml:space="preserve">          marginBottom: '1.25rem'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737 | </w:t>
      </w:r>
      <w:r>
        <w:rPr>
          <w:rFonts w:ascii="Consolas" w:hAnsi="Consolas"/>
          <w:color w:val="1A202C"/>
          <w:sz w:val="16"/>
        </w:rPr>
        <w:t xml:space="preserve">       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738 | </w:t>
      </w:r>
      <w:r>
        <w:rPr>
          <w:rFonts w:ascii="Consolas" w:hAnsi="Consolas"/>
          <w:color w:val="1A202C"/>
          <w:sz w:val="16"/>
        </w:rPr>
        <w:t xml:space="preserve">          {/* Fila 1: Modo de Renderizado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739 | </w:t>
      </w:r>
      <w:r>
        <w:rPr>
          <w:rFonts w:ascii="Consolas" w:hAnsi="Consolas"/>
          <w:color w:val="1A202C"/>
          <w:sz w:val="16"/>
        </w:rPr>
        <w:t xml:space="preserve">          &lt;div style={{ display: 'flex', alignItems: 'center', justifyContent: 'space-between', flexWrap: 'wrap', gap: '0.75rem'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740 | </w:t>
      </w:r>
      <w:r>
        <w:rPr>
          <w:rFonts w:ascii="Consolas" w:hAnsi="Consolas"/>
          <w:color w:val="1A202C"/>
          <w:sz w:val="16"/>
        </w:rPr>
        <w:t xml:space="preserve">            &lt;span style={{ fontSize: '0.78rem', fontWeight: 700, color: '#94a3b8', textTransform: 'uppercase', letterSpacing: '0.04em'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741 | </w:t>
      </w:r>
      <w:r>
        <w:rPr>
          <w:rFonts w:ascii="Consolas" w:hAnsi="Consolas"/>
          <w:color w:val="1A202C"/>
          <w:sz w:val="16"/>
        </w:rPr>
        <w:t xml:space="preserve">              🎨 Modo de Renderizado del Gemelo: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742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743 | </w:t>
      </w:r>
      <w:r>
        <w:rPr>
          <w:rFonts w:ascii="Consolas" w:hAnsi="Consolas"/>
          <w:color w:val="1A202C"/>
          <w:sz w:val="16"/>
        </w:rPr>
        <w:t xml:space="preserve">            &lt;div style={{ display: 'flex', gap: '0.5rem', flexWrap: 'wrap'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744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745 | </w:t>
      </w:r>
      <w:r>
        <w:rPr>
          <w:rFonts w:ascii="Consolas" w:hAnsi="Consolas"/>
          <w:color w:val="1A202C"/>
          <w:sz w:val="16"/>
        </w:rPr>
        <w:t xml:space="preserve">                onClick={() =&gt; setModoVisual('realista')}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746 | </w:t>
      </w:r>
      <w:r>
        <w:rPr>
          <w:rFonts w:ascii="Consolas" w:hAnsi="Consolas"/>
          <w:color w:val="1A202C"/>
          <w:sz w:val="16"/>
        </w:rPr>
        <w:t xml:space="preserve">                className={`btn btn-sm ${modoVisual === 'realista'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747 | </w:t>
      </w:r>
      <w:r>
        <w:rPr>
          <w:rFonts w:ascii="Consolas" w:hAnsi="Consolas"/>
          <w:color w:val="1A202C"/>
          <w:sz w:val="16"/>
        </w:rPr>
        <w:t xml:space="preserve">                style={{ padding: '0.4rem 0.85rem', fontSize: '0.82rem'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748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749 | </w:t>
      </w:r>
      <w:r>
        <w:rPr>
          <w:rFonts w:ascii="Consolas" w:hAnsi="Consolas"/>
          <w:color w:val="1A202C"/>
          <w:sz w:val="16"/>
        </w:rPr>
        <w:t xml:space="preserve">                🌽 Campo Realista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750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751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752 | </w:t>
      </w:r>
      <w:r>
        <w:rPr>
          <w:rFonts w:ascii="Consolas" w:hAnsi="Consolas"/>
          <w:color w:val="1A202C"/>
          <w:sz w:val="16"/>
        </w:rPr>
        <w:t xml:space="preserve">                onClick={() =&gt; setModoVisual('ndvi')}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753 | </w:t>
      </w:r>
      <w:r>
        <w:rPr>
          <w:rFonts w:ascii="Consolas" w:hAnsi="Consolas"/>
          <w:color w:val="1A202C"/>
          <w:sz w:val="16"/>
        </w:rPr>
        <w:t xml:space="preserve">                className={`btn btn-sm ${modoVisual === 'ndvi'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754 | </w:t>
      </w:r>
      <w:r>
        <w:rPr>
          <w:rFonts w:ascii="Consolas" w:hAnsi="Consolas"/>
          <w:color w:val="1A202C"/>
          <w:sz w:val="16"/>
        </w:rPr>
        <w:t xml:space="preserve">                style={{ padding: '0.4rem 0.85rem', fontSize: '0.82rem'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755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756 | </w:t>
      </w:r>
      <w:r>
        <w:rPr>
          <w:rFonts w:ascii="Consolas" w:hAnsi="Consolas"/>
          <w:color w:val="1A202C"/>
          <w:sz w:val="16"/>
        </w:rPr>
        <w:t xml:space="preserve">                🌿 NDVI Multiespectral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757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758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759 | </w:t>
      </w:r>
      <w:r>
        <w:rPr>
          <w:rFonts w:ascii="Consolas" w:hAnsi="Consolas"/>
          <w:color w:val="1A202C"/>
          <w:sz w:val="16"/>
        </w:rPr>
        <w:t xml:space="preserve">                onClick={() =&gt; setModoVisual('estres_hidrico')}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760 | </w:t>
      </w:r>
      <w:r>
        <w:rPr>
          <w:rFonts w:ascii="Consolas" w:hAnsi="Consolas"/>
          <w:color w:val="1A202C"/>
          <w:sz w:val="16"/>
        </w:rPr>
        <w:t xml:space="preserve">                className={`btn btn-sm ${modoVisual === 'estres_hidrico'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761 | </w:t>
      </w:r>
      <w:r>
        <w:rPr>
          <w:rFonts w:ascii="Consolas" w:hAnsi="Consolas"/>
          <w:color w:val="1A202C"/>
          <w:sz w:val="16"/>
        </w:rPr>
        <w:t xml:space="preserve">                style={{ padding: '0.4rem 0.85rem', fontSize: '0.82rem'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762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763 | </w:t>
      </w:r>
      <w:r>
        <w:rPr>
          <w:rFonts w:ascii="Consolas" w:hAnsi="Consolas"/>
          <w:color w:val="1A202C"/>
          <w:sz w:val="16"/>
        </w:rPr>
        <w:t xml:space="preserve">                💧 Estrés Hídrico 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764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765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766 | </w:t>
      </w:r>
      <w:r>
        <w:rPr>
          <w:rFonts w:ascii="Consolas" w:hAnsi="Consolas"/>
          <w:color w:val="1A202C"/>
          <w:sz w:val="16"/>
        </w:rPr>
        <w:t xml:space="preserve">                onClick={() =&gt; setModoVisual('rendimiento')}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767 | </w:t>
      </w:r>
      <w:r>
        <w:rPr>
          <w:rFonts w:ascii="Consolas" w:hAnsi="Consolas"/>
          <w:color w:val="1A202C"/>
          <w:sz w:val="16"/>
        </w:rPr>
        <w:t xml:space="preserve">                className={`btn btn-sm ${modoVisual === 'rendimiento'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768 | </w:t>
      </w:r>
      <w:r>
        <w:rPr>
          <w:rFonts w:ascii="Consolas" w:hAnsi="Consolas"/>
          <w:color w:val="1A202C"/>
          <w:sz w:val="16"/>
        </w:rPr>
        <w:t xml:space="preserve">                style={{ padding: '0.4rem 0.85rem', fontSize: '0.82rem'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769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770 | </w:t>
      </w:r>
      <w:r>
        <w:rPr>
          <w:rFonts w:ascii="Consolas" w:hAnsi="Consolas"/>
          <w:color w:val="1A202C"/>
          <w:sz w:val="16"/>
        </w:rPr>
        <w:t xml:space="preserve">                🌾 Rendimiento ton/ha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771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772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775 | </w:t>
      </w:r>
      <w:r>
        <w:rPr>
          <w:rFonts w:ascii="Consolas" w:hAnsi="Consolas"/>
          <w:color w:val="1A202C"/>
          <w:sz w:val="16"/>
        </w:rPr>
        <w:t xml:space="preserve">          &lt;div style={{ height: '1px', background: 'rgba(255, 255, 255, 0.06)' }}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777 | </w:t>
      </w:r>
      <w:r>
        <w:rPr>
          <w:rFonts w:ascii="Consolas" w:hAnsi="Consolas"/>
          <w:color w:val="1A202C"/>
          <w:sz w:val="16"/>
        </w:rPr>
        <w:t xml:space="preserve">          {/* Fila 2: Capas Agronómicas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778 | </w:t>
      </w:r>
      <w:r>
        <w:rPr>
          <w:rFonts w:ascii="Consolas" w:hAnsi="Consolas"/>
          <w:color w:val="1A202C"/>
          <w:sz w:val="16"/>
        </w:rPr>
        <w:t xml:space="preserve">          &lt;div style={{ display: 'flex', alignItems: 'center', justifyContent: 'space-between', flexWrap: 'wrap', gap: '0.75rem'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779 | </w:t>
      </w:r>
      <w:r>
        <w:rPr>
          <w:rFonts w:ascii="Consolas" w:hAnsi="Consolas"/>
          <w:color w:val="1A202C"/>
          <w:sz w:val="16"/>
        </w:rPr>
        <w:t xml:space="preserve">            &lt;span style={{ fontSize: '0.78rem', fontWeight: 700, color: '#94a3b8', textTransform: 'uppercase', letterSpacing: '0.04em'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780 | </w:t>
      </w:r>
      <w:r>
        <w:rPr>
          <w:rFonts w:ascii="Consolas" w:hAnsi="Consolas"/>
          <w:color w:val="1A202C"/>
          <w:sz w:val="16"/>
        </w:rPr>
        <w:t xml:space="preserve">              👁️ Capas Agronómicas Visibles: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781 | </w:t>
      </w:r>
      <w:r>
        <w:rPr>
          <w:rFonts w:ascii="Consolas" w:hAnsi="Consolas"/>
          <w:color w:val="1A202C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782 | </w:t>
      </w:r>
      <w:r>
        <w:rPr>
          <w:rFonts w:ascii="Consolas" w:hAnsi="Consolas"/>
          <w:color w:val="1A202C"/>
          <w:sz w:val="16"/>
        </w:rPr>
        <w:t xml:space="preserve">            &lt;div style={{ display: 'flex', gap: '0.45rem', flexWrap: 'wrap'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783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784 | </w:t>
      </w:r>
      <w:r>
        <w:rPr>
          <w:rFonts w:ascii="Consolas" w:hAnsi="Consolas"/>
          <w:color w:val="1A202C"/>
          <w:sz w:val="16"/>
        </w:rPr>
        <w:t xml:space="preserve">                onClick={() =&gt; setMostrarPlantas(p =&gt; !p)}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785 | </w:t>
      </w:r>
      <w:r>
        <w:rPr>
          <w:rFonts w:ascii="Consolas" w:hAnsi="Consolas"/>
          <w:color w:val="1A202C"/>
          <w:sz w:val="16"/>
        </w:rPr>
        <w:t xml:space="preserve">                className={`btn btn-sm ${mostrarPlantas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786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787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788 | </w:t>
      </w:r>
      <w:r>
        <w:rPr>
          <w:rFonts w:ascii="Consolas" w:hAnsi="Consolas"/>
          <w:color w:val="1A202C"/>
          <w:sz w:val="16"/>
        </w:rPr>
        <w:t xml:space="preserve">                🌽 Plantas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789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790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791 | </w:t>
      </w:r>
      <w:r>
        <w:rPr>
          <w:rFonts w:ascii="Consolas" w:hAnsi="Consolas"/>
          <w:color w:val="1A202C"/>
          <w:sz w:val="16"/>
        </w:rPr>
        <w:t xml:space="preserve">                onClick={() =&gt; setMostrarSurcos(s =&gt; !s)}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792 | </w:t>
      </w:r>
      <w:r>
        <w:rPr>
          <w:rFonts w:ascii="Consolas" w:hAnsi="Consolas"/>
          <w:color w:val="1A202C"/>
          <w:sz w:val="16"/>
        </w:rPr>
        <w:t xml:space="preserve">                className={`btn btn-sm ${mostrarSurcos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793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794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795 | </w:t>
      </w:r>
      <w:r>
        <w:rPr>
          <w:rFonts w:ascii="Consolas" w:hAnsi="Consolas"/>
          <w:color w:val="1A202C"/>
          <w:sz w:val="16"/>
        </w:rPr>
        <w:t xml:space="preserve">                〰️ Surcos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796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797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798 | </w:t>
      </w:r>
      <w:r>
        <w:rPr>
          <w:rFonts w:ascii="Consolas" w:hAnsi="Consolas"/>
          <w:color w:val="1A202C"/>
          <w:sz w:val="16"/>
        </w:rPr>
        <w:t xml:space="preserve">                onClick={() =&gt; setMostrarTerreno(t =&gt; !t)}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799 | </w:t>
      </w:r>
      <w:r>
        <w:rPr>
          <w:rFonts w:ascii="Consolas" w:hAnsi="Consolas"/>
          <w:color w:val="1A202C"/>
          <w:sz w:val="16"/>
        </w:rPr>
        <w:t xml:space="preserve">                className={`btn btn-sm ${mostrarTerreno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800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801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802 | </w:t>
      </w:r>
      <w:r>
        <w:rPr>
          <w:rFonts w:ascii="Consolas" w:hAnsi="Consolas"/>
          <w:color w:val="1A202C"/>
          <w:sz w:val="16"/>
        </w:rPr>
        <w:t xml:space="preserve">                ⛰️ Suelo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803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804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805 | </w:t>
      </w:r>
      <w:r>
        <w:rPr>
          <w:rFonts w:ascii="Consolas" w:hAnsi="Consolas"/>
          <w:color w:val="1A202C"/>
          <w:sz w:val="16"/>
        </w:rPr>
        <w:t xml:space="preserve">                onClick={() =&gt; setMostrarRiego(r =&gt; !r)}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806 | </w:t>
      </w:r>
      <w:r>
        <w:rPr>
          <w:rFonts w:ascii="Consolas" w:hAnsi="Consolas"/>
          <w:color w:val="1A202C"/>
          <w:sz w:val="16"/>
        </w:rPr>
        <w:t xml:space="preserve">                className={`btn btn-sm ${mostrarRiego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807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808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809 | </w:t>
      </w:r>
      <w:r>
        <w:rPr>
          <w:rFonts w:ascii="Consolas" w:hAnsi="Consolas"/>
          <w:color w:val="1A202C"/>
          <w:sz w:val="16"/>
        </w:rPr>
        <w:t xml:space="preserve">                💧 Riego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810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811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812 | </w:t>
      </w:r>
      <w:r>
        <w:rPr>
          <w:rFonts w:ascii="Consolas" w:hAnsi="Consolas"/>
          <w:color w:val="1A202C"/>
          <w:sz w:val="16"/>
        </w:rPr>
        <w:t xml:space="preserve">                onClick={() =&gt; setMostrarAlertas(a =&gt; !a)}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813 | </w:t>
      </w:r>
      <w:r>
        <w:rPr>
          <w:rFonts w:ascii="Consolas" w:hAnsi="Consolas"/>
          <w:color w:val="1A202C"/>
          <w:sz w:val="16"/>
        </w:rPr>
        <w:t xml:space="preserve">                className={`btn btn-sm ${mostrarAlertas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814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815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816 | </w:t>
      </w:r>
      <w:r>
        <w:rPr>
          <w:rFonts w:ascii="Consolas" w:hAnsi="Consolas"/>
          <w:color w:val="1A202C"/>
          <w:sz w:val="16"/>
        </w:rPr>
        <w:t xml:space="preserve">                🚨 Alertas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817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818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819 | </w:t>
      </w:r>
      <w:r>
        <w:rPr>
          <w:rFonts w:ascii="Consolas" w:hAnsi="Consolas"/>
          <w:color w:val="1A202C"/>
          <w:sz w:val="16"/>
        </w:rPr>
        <w:t xml:space="preserve">                onClick={() =&gt; setMostrarSensores(s =&gt; !s)}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820 | </w:t>
      </w:r>
      <w:r>
        <w:rPr>
          <w:rFonts w:ascii="Consolas" w:hAnsi="Consolas"/>
          <w:color w:val="1A202C"/>
          <w:sz w:val="16"/>
        </w:rPr>
        <w:t xml:space="preserve">                className={`btn btn-sm ${mostrarSensores ? 'btn-primary' : 'btn-secondary'}`}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821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822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823 | </w:t>
      </w:r>
      <w:r>
        <w:rPr>
          <w:rFonts w:ascii="Consolas" w:hAnsi="Consolas"/>
          <w:color w:val="1A202C"/>
          <w:sz w:val="16"/>
        </w:rPr>
        <w:t xml:space="preserve">                📡 Sensores IoT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824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825 | </w:t>
      </w:r>
      <w:r>
        <w:rPr>
          <w:rFonts w:ascii="Consolas" w:hAnsi="Consolas"/>
          <w:color w:val="1A202C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826 | </w:t>
      </w:r>
      <w:r>
        <w:rPr>
          <w:rFonts w:ascii="Consolas" w:hAnsi="Consolas"/>
          <w:color w:val="1A202C"/>
          <w:sz w:val="16"/>
        </w:rPr>
        <w:t xml:space="preserve">                onClick={() =&gt; setVista3D(v =&gt; !v)}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827 | </w:t>
      </w:r>
      <w:r>
        <w:rPr>
          <w:rFonts w:ascii="Consolas" w:hAnsi="Consolas"/>
          <w:color w:val="1A202C"/>
          <w:sz w:val="16"/>
        </w:rPr>
        <w:t xml:space="preserve">                className="btn btn-sm btn-secondary"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828 | </w:t>
      </w:r>
      <w:r>
        <w:rPr>
          <w:rFonts w:ascii="Consolas" w:hAnsi="Consolas"/>
          <w:color w:val="1A202C"/>
          <w:sz w:val="16"/>
        </w:rPr>
        <w:t xml:space="preserve">                style={{ fontSize: '0.8rem', padding: '0.35rem 0.75rem', borderColor: '#38bdf8'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829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830 | </w:t>
      </w:r>
      <w:r>
        <w:rPr>
          <w:rFonts w:ascii="Consolas" w:hAnsi="Consolas"/>
          <w:color w:val="1A202C"/>
          <w:sz w:val="16"/>
        </w:rPr>
        <w:t xml:space="preserve">                {vista3D ? '📐 Plano 2D' : '🌐 Perspectiva 3D'}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831 | </w:t>
      </w:r>
      <w:r>
        <w:rPr>
          <w:rFonts w:ascii="Consolas" w:hAnsi="Consolas"/>
          <w:color w:val="1A202C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832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836 | </w:t>
      </w:r>
      <w:r>
        <w:rPr>
          <w:rFonts w:ascii="Consolas" w:hAnsi="Consolas"/>
          <w:color w:val="1A202C"/>
          <w:sz w:val="16"/>
        </w:rPr>
        <w:t xml:space="preserve">        {/* ─── CONTENEDOR GRÁFICO PLOTLY 3D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837 | </w:t>
      </w:r>
      <w:r>
        <w:rPr>
          <w:rFonts w:ascii="Consolas" w:hAnsi="Consolas"/>
          <w:color w:val="1A202C"/>
          <w:sz w:val="16"/>
        </w:rPr>
        <w:t xml:space="preserve">        &lt;div style={{ width: '100%', minHeight: '520px', borderRadius: '0.75rem', overflow: 'hidden'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838 | </w:t>
      </w:r>
      <w:r>
        <w:rPr>
          <w:rFonts w:ascii="Consolas" w:hAnsi="Consolas"/>
          <w:color w:val="1A202C"/>
          <w:sz w:val="16"/>
        </w:rPr>
        <w:t xml:space="preserve">          {vista3D ?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839 | </w:t>
      </w:r>
      <w:r>
        <w:rPr>
          <w:rFonts w:ascii="Consolas" w:hAnsi="Consolas"/>
          <w:color w:val="1A202C"/>
          <w:sz w:val="16"/>
        </w:rPr>
        <w:t xml:space="preserve">  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840 | </w:t>
      </w:r>
      <w:r>
        <w:rPr>
          <w:rFonts w:ascii="Consolas" w:hAnsi="Consolas"/>
          <w:color w:val="1A202C"/>
          <w:sz w:val="16"/>
        </w:rPr>
        <w:t xml:space="preserve">              data={plotData}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841 | </w:t>
      </w:r>
      <w:r>
        <w:rPr>
          <w:rFonts w:ascii="Consolas" w:hAnsi="Consolas"/>
          <w:color w:val="1A202C"/>
          <w:sz w:val="16"/>
        </w:rPr>
        <w:t xml:space="preserve">  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842 | </w:t>
      </w:r>
      <w:r>
        <w:rPr>
          <w:rFonts w:ascii="Consolas" w:hAnsi="Consolas"/>
          <w:color w:val="1A202C"/>
          <w:sz w:val="16"/>
        </w:rPr>
        <w:t xml:space="preserve">                height: 620,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843 | </w:t>
      </w:r>
      <w:r>
        <w:rPr>
          <w:rFonts w:ascii="Consolas" w:hAnsi="Consolas"/>
          <w:color w:val="1A202C"/>
          <w:sz w:val="16"/>
        </w:rPr>
        <w:t xml:space="preserve">  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844 | </w:t>
      </w:r>
      <w:r>
        <w:rPr>
          <w:rFonts w:ascii="Consolas" w:hAnsi="Consolas"/>
          <w:color w:val="1A202C"/>
          <w:sz w:val="16"/>
        </w:rPr>
        <w:t xml:space="preserve">  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845 | </w:t>
      </w:r>
      <w:r>
        <w:rPr>
          <w:rFonts w:ascii="Consolas" w:hAnsi="Consolas"/>
          <w:color w:val="1A202C"/>
          <w:sz w:val="16"/>
        </w:rPr>
        <w:t xml:space="preserve">  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846 | </w:t>
      </w:r>
      <w:r>
        <w:rPr>
          <w:rFonts w:ascii="Consolas" w:hAnsi="Consolas"/>
          <w:color w:val="1A202C"/>
          <w:sz w:val="16"/>
        </w:rPr>
        <w:t xml:space="preserve">                margin: { l: 25, r: 95, t: 30, b: 85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847 | </w:t>
      </w:r>
      <w:r>
        <w:rPr>
          <w:rFonts w:ascii="Consolas" w:hAnsi="Consolas"/>
          <w:color w:val="1A202C"/>
          <w:sz w:val="16"/>
        </w:rPr>
        <w:t xml:space="preserve">                legend: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848 | </w:t>
      </w:r>
      <w:r>
        <w:rPr>
          <w:rFonts w:ascii="Consolas" w:hAnsi="Consolas"/>
          <w:color w:val="1A202C"/>
          <w:sz w:val="16"/>
        </w:rPr>
        <w:t xml:space="preserve">                  orientation: 'h',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849 | </w:t>
      </w:r>
      <w:r>
        <w:rPr>
          <w:rFonts w:ascii="Consolas" w:hAnsi="Consolas"/>
          <w:color w:val="1A202C"/>
          <w:sz w:val="16"/>
        </w:rPr>
        <w:t xml:space="preserve">                  yanchor: 'top',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850 | </w:t>
      </w:r>
      <w:r>
        <w:rPr>
          <w:rFonts w:ascii="Consolas" w:hAnsi="Consolas"/>
          <w:color w:val="1A202C"/>
          <w:sz w:val="16"/>
        </w:rPr>
        <w:t xml:space="preserve">                  y: -0.08,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851 | </w:t>
      </w:r>
      <w:r>
        <w:rPr>
          <w:rFonts w:ascii="Consolas" w:hAnsi="Consolas"/>
          <w:color w:val="1A202C"/>
          <w:sz w:val="16"/>
        </w:rPr>
        <w:t xml:space="preserve">                  xanchor: 'center',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852 | </w:t>
      </w:r>
      <w:r>
        <w:rPr>
          <w:rFonts w:ascii="Consolas" w:hAnsi="Consolas"/>
          <w:color w:val="1A202C"/>
          <w:sz w:val="16"/>
        </w:rPr>
        <w:t xml:space="preserve">                  x: 0.5,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853 | </w:t>
      </w:r>
      <w:r>
        <w:rPr>
          <w:rFonts w:ascii="Consolas" w:hAnsi="Consolas"/>
          <w:color w:val="1A202C"/>
          <w:sz w:val="16"/>
        </w:rPr>
        <w:t xml:space="preserve">                  bgcolor: 'rgba(15, 23, 42, 0.92)',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854 | </w:t>
      </w:r>
      <w:r>
        <w:rPr>
          <w:rFonts w:ascii="Consolas" w:hAnsi="Consolas"/>
          <w:color w:val="1A202C"/>
          <w:sz w:val="16"/>
        </w:rPr>
        <w:t xml:space="preserve">                  bordercolor: 'rgba(255, 255, 255, 0.18)',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855 | </w:t>
      </w:r>
      <w:r>
        <w:rPr>
          <w:rFonts w:ascii="Consolas" w:hAnsi="Consolas"/>
          <w:color w:val="1A202C"/>
          <w:sz w:val="16"/>
        </w:rPr>
        <w:t xml:space="preserve">                  borderwidth: 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856 | </w:t>
      </w:r>
      <w:r>
        <w:rPr>
          <w:rFonts w:ascii="Consolas" w:hAnsi="Consolas"/>
          <w:color w:val="1A202C"/>
          <w:sz w:val="16"/>
        </w:rPr>
        <w:t xml:space="preserve">                  font: { size: 11, color: '#f1f5f9'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857 | </w:t>
      </w:r>
      <w:r>
        <w:rPr>
          <w:rFonts w:ascii="Consolas" w:hAnsi="Consolas"/>
          <w:color w:val="1A202C"/>
          <w:sz w:val="16"/>
        </w:rPr>
        <w:t xml:space="preserve">                  itemsizing: 'constant',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858 | </w:t>
      </w:r>
      <w:r>
        <w:rPr>
          <w:rFonts w:ascii="Consolas" w:hAnsi="Consolas"/>
          <w:color w:val="1A202C"/>
          <w:sz w:val="16"/>
        </w:rPr>
        <w:t xml:space="preserve">                  itemgap: 18,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859 | </w:t>
      </w:r>
      <w:r>
        <w:rPr>
          <w:rFonts w:ascii="Consolas" w:hAnsi="Consolas"/>
          <w:color w:val="1A202C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860 | </w:t>
      </w:r>
      <w:r>
        <w:rPr>
          <w:rFonts w:ascii="Consolas" w:hAnsi="Consolas"/>
          <w:color w:val="1A202C"/>
          <w:sz w:val="16"/>
        </w:rPr>
        <w:t xml:space="preserve">                modebar: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861 | </w:t>
      </w:r>
      <w:r>
        <w:rPr>
          <w:rFonts w:ascii="Consolas" w:hAnsi="Consolas"/>
          <w:color w:val="1A202C"/>
          <w:sz w:val="16"/>
        </w:rPr>
        <w:t xml:space="preserve">                  orientation: 'h',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862 | </w:t>
      </w:r>
      <w:r>
        <w:rPr>
          <w:rFonts w:ascii="Consolas" w:hAnsi="Consolas"/>
          <w:color w:val="1A202C"/>
          <w:sz w:val="16"/>
        </w:rPr>
        <w:t xml:space="preserve">                  bgcolor: 'rgba(15, 23, 42, 0.85)',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863 | </w:t>
      </w:r>
      <w:r>
        <w:rPr>
          <w:rFonts w:ascii="Consolas" w:hAnsi="Consolas"/>
          <w:color w:val="1A202C"/>
          <w:sz w:val="16"/>
        </w:rPr>
        <w:t xml:space="preserve">                  color: '#94a3b8',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864 | </w:t>
      </w:r>
      <w:r>
        <w:rPr>
          <w:rFonts w:ascii="Consolas" w:hAnsi="Consolas"/>
          <w:color w:val="1A202C"/>
          <w:sz w:val="16"/>
        </w:rPr>
        <w:t xml:space="preserve">                  activecolor: '#10b981',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865 | </w:t>
      </w:r>
      <w:r>
        <w:rPr>
          <w:rFonts w:ascii="Consolas" w:hAnsi="Consolas"/>
          <w:color w:val="1A202C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866 | </w:t>
      </w:r>
      <w:r>
        <w:rPr>
          <w:rFonts w:ascii="Consolas" w:hAnsi="Consolas"/>
          <w:color w:val="1A202C"/>
          <w:sz w:val="16"/>
        </w:rPr>
        <w:t xml:space="preserve">                scene: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867 | </w:t>
      </w:r>
      <w:r>
        <w:rPr>
          <w:rFonts w:ascii="Consolas" w:hAnsi="Consolas"/>
          <w:color w:val="1A202C"/>
          <w:sz w:val="16"/>
        </w:rPr>
        <w:t xml:space="preserve">                  xaxis: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868 | </w:t>
      </w:r>
      <w:r>
        <w:rPr>
          <w:rFonts w:ascii="Consolas" w:hAnsi="Consolas"/>
          <w:color w:val="1A202C"/>
          <w:sz w:val="16"/>
        </w:rPr>
        <w:t xml:space="preserve">                    title: { text: 'Metros Este (X)'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869 | </w:t>
      </w:r>
      <w:r>
        <w:rPr>
          <w:rFonts w:ascii="Consolas" w:hAnsi="Consolas"/>
          <w:color w:val="1A202C"/>
          <w:sz w:val="16"/>
        </w:rPr>
        <w:t xml:space="preserve">                    gridcolor: 'rgba(255,255,255,0.08)',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870 | </w:t>
      </w:r>
      <w:r>
        <w:rPr>
          <w:rFonts w:ascii="Consolas" w:hAnsi="Consolas"/>
          <w:color w:val="1A202C"/>
          <w:sz w:val="16"/>
        </w:rPr>
        <w:t xml:space="preserve">                    showbackground: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871 | </w:t>
      </w:r>
      <w:r>
        <w:rPr>
          <w:rFonts w:ascii="Consolas" w:hAnsi="Consolas"/>
          <w:color w:val="1A202C"/>
          <w:sz w:val="16"/>
        </w:rPr>
        <w:t xml:space="preserve">                    backgroundcolor: 'rgba(15, 23, 42, 0.4)',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872 | </w:t>
      </w:r>
      <w:r>
        <w:rPr>
          <w:rFonts w:ascii="Consolas" w:hAnsi="Consolas"/>
          <w:color w:val="1A202C"/>
          <w:sz w:val="16"/>
        </w:rPr>
        <w:t xml:space="preserve">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873 | </w:t>
      </w:r>
      <w:r>
        <w:rPr>
          <w:rFonts w:ascii="Consolas" w:hAnsi="Consolas"/>
          <w:color w:val="1A202C"/>
          <w:sz w:val="16"/>
        </w:rPr>
        <w:t xml:space="preserve">                  yaxis: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874 | </w:t>
      </w:r>
      <w:r>
        <w:rPr>
          <w:rFonts w:ascii="Consolas" w:hAnsi="Consolas"/>
          <w:color w:val="1A202C"/>
          <w:sz w:val="16"/>
        </w:rPr>
        <w:t xml:space="preserve">                    title: { text: 'Metros Norte (Y) — Dirección Surcos'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875 | </w:t>
      </w:r>
      <w:r>
        <w:rPr>
          <w:rFonts w:ascii="Consolas" w:hAnsi="Consolas"/>
          <w:color w:val="1A202C"/>
          <w:sz w:val="16"/>
        </w:rPr>
        <w:t xml:space="preserve">                    gridcolor: 'rgba(255,255,255,0.08)',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876 | </w:t>
      </w:r>
      <w:r>
        <w:rPr>
          <w:rFonts w:ascii="Consolas" w:hAnsi="Consolas"/>
          <w:color w:val="1A202C"/>
          <w:sz w:val="16"/>
        </w:rPr>
        <w:t xml:space="preserve">                    showbackground: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877 | </w:t>
      </w:r>
      <w:r>
        <w:rPr>
          <w:rFonts w:ascii="Consolas" w:hAnsi="Consolas"/>
          <w:color w:val="1A202C"/>
          <w:sz w:val="16"/>
        </w:rPr>
        <w:t xml:space="preserve">                    backgroundcolor: 'rgba(15, 23, 42, 0.4)',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878 | </w:t>
      </w:r>
      <w:r>
        <w:rPr>
          <w:rFonts w:ascii="Consolas" w:hAnsi="Consolas"/>
          <w:color w:val="1A202C"/>
          <w:sz w:val="16"/>
        </w:rPr>
        <w:t xml:space="preserve">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879 | </w:t>
      </w:r>
      <w:r>
        <w:rPr>
          <w:rFonts w:ascii="Consolas" w:hAnsi="Consolas"/>
          <w:color w:val="1A202C"/>
          <w:sz w:val="16"/>
        </w:rPr>
        <w:t xml:space="preserve">                  zaxis: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880 | </w:t>
      </w:r>
      <w:r>
        <w:rPr>
          <w:rFonts w:ascii="Consolas" w:hAnsi="Consolas"/>
          <w:color w:val="1A202C"/>
          <w:sz w:val="16"/>
        </w:rPr>
        <w:t xml:space="preserve">                    title: { text: 'Elevación y Altura Dosel (m)'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881 | </w:t>
      </w:r>
      <w:r>
        <w:rPr>
          <w:rFonts w:ascii="Consolas" w:hAnsi="Consolas"/>
          <w:color w:val="1A202C"/>
          <w:sz w:val="16"/>
        </w:rPr>
        <w:t xml:space="preserve">                    gridcolor: 'rgba(255,255,255,0.08)',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882 | </w:t>
      </w:r>
      <w:r>
        <w:rPr>
          <w:rFonts w:ascii="Consolas" w:hAnsi="Consolas"/>
          <w:color w:val="1A202C"/>
          <w:sz w:val="16"/>
        </w:rPr>
        <w:t xml:space="preserve">                    showbackground: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883 | </w:t>
      </w:r>
      <w:r>
        <w:rPr>
          <w:rFonts w:ascii="Consolas" w:hAnsi="Consolas"/>
          <w:color w:val="1A202C"/>
          <w:sz w:val="16"/>
        </w:rPr>
        <w:t xml:space="preserve">                    backgroundcolor: 'rgba(15, 23, 42, 0.4)',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884 | </w:t>
      </w:r>
      <w:r>
        <w:rPr>
          <w:rFonts w:ascii="Consolas" w:hAnsi="Consolas"/>
          <w:color w:val="1A202C"/>
          <w:sz w:val="16"/>
        </w:rPr>
        <w:t xml:space="preserve">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885 | </w:t>
      </w:r>
      <w:r>
        <w:rPr>
          <w:rFonts w:ascii="Consolas" w:hAnsi="Consolas"/>
          <w:color w:val="1A202C"/>
          <w:sz w:val="16"/>
        </w:rPr>
        <w:t xml:space="preserve">                  camera: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886 | </w:t>
      </w:r>
      <w:r>
        <w:rPr>
          <w:rFonts w:ascii="Consolas" w:hAnsi="Consolas"/>
          <w:color w:val="1A202C"/>
          <w:sz w:val="16"/>
        </w:rPr>
        <w:t xml:space="preserve">                    eye: { x: 1.6, y: 1.4, z: 1.15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887 | </w:t>
      </w:r>
      <w:r>
        <w:rPr>
          <w:rFonts w:ascii="Consolas" w:hAnsi="Consolas"/>
          <w:color w:val="1A202C"/>
          <w:sz w:val="16"/>
        </w:rPr>
        <w:t xml:space="preserve">                    center: { x: 0, y: 0, z: -0.1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888 | </w:t>
      </w:r>
      <w:r>
        <w:rPr>
          <w:rFonts w:ascii="Consolas" w:hAnsi="Consolas"/>
          <w:color w:val="1A202C"/>
          <w:sz w:val="16"/>
        </w:rPr>
        <w:t xml:space="preserve">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889 | </w:t>
      </w:r>
      <w:r>
        <w:rPr>
          <w:rFonts w:ascii="Consolas" w:hAnsi="Consolas"/>
          <w:color w:val="1A202C"/>
          <w:sz w:val="16"/>
        </w:rPr>
        <w:t xml:space="preserve">                  aspectmode: 'manual',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890 | </w:t>
      </w:r>
      <w:r>
        <w:rPr>
          <w:rFonts w:ascii="Consolas" w:hAnsi="Consolas"/>
          <w:color w:val="1A202C"/>
          <w:sz w:val="16"/>
        </w:rPr>
        <w:t xml:space="preserve">                  aspectratio: { x: 1.3, y: 1.0, z: 0.35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891 | </w:t>
      </w:r>
      <w:r>
        <w:rPr>
          <w:rFonts w:ascii="Consolas" w:hAnsi="Consolas"/>
          <w:color w:val="1A202C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892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893 | </w:t>
      </w:r>
      <w:r>
        <w:rPr>
          <w:rFonts w:ascii="Consolas" w:hAnsi="Consolas"/>
          <w:color w:val="1A202C"/>
          <w:sz w:val="16"/>
        </w:rPr>
        <w:t xml:space="preserve">              config={{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894 | </w:t>
      </w:r>
      <w:r>
        <w:rPr>
          <w:rFonts w:ascii="Consolas" w:hAnsi="Consolas"/>
          <w:color w:val="1A202C"/>
          <w:sz w:val="16"/>
        </w:rPr>
        <w:t xml:space="preserve">                responsive: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895 | </w:t>
      </w:r>
      <w:r>
        <w:rPr>
          <w:rFonts w:ascii="Consolas" w:hAnsi="Consolas"/>
          <w:color w:val="1A202C"/>
          <w:sz w:val="16"/>
        </w:rPr>
        <w:t xml:space="preserve">                displayModeBar: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896 | </w:t>
      </w:r>
      <w:r>
        <w:rPr>
          <w:rFonts w:ascii="Consolas" w:hAnsi="Consolas"/>
          <w:color w:val="1A202C"/>
          <w:sz w:val="16"/>
        </w:rPr>
        <w:t xml:space="preserve">                displaylogo: false,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897 | </w:t>
      </w:r>
      <w:r>
        <w:rPr>
          <w:rFonts w:ascii="Consolas" w:hAnsi="Consolas"/>
          <w:color w:val="1A202C"/>
          <w:sz w:val="16"/>
        </w:rPr>
        <w:t xml:space="preserve">                modeBarButtonsToRemove: ['toImage', 'hoverClosestCartesian', 'hoverCompareCartesian'],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898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899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900 | </w:t>
      </w:r>
      <w:r>
        <w:rPr>
          <w:rFonts w:ascii="Consolas" w:hAnsi="Consolas"/>
          <w:color w:val="1A202C"/>
          <w:sz w:val="16"/>
        </w:rPr>
        <w:t xml:space="preserve">              onClick={(e: any)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901 | </w:t>
      </w:r>
      <w:r>
        <w:rPr>
          <w:rFonts w:ascii="Consolas" w:hAnsi="Consolas"/>
          <w:color w:val="1A202C"/>
          <w:sz w:val="16"/>
        </w:rPr>
        <w:t xml:space="preserve">                const pointIdx = e.points?.[0]?.pointNumber;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902 | </w:t>
      </w:r>
      <w:r>
        <w:rPr>
          <w:rFonts w:ascii="Consolas" w:hAnsi="Consolas"/>
          <w:color w:val="1A202C"/>
          <w:sz w:val="16"/>
        </w:rPr>
        <w:t xml:space="preserve">                if (pointIdx !== undefined &amp;&amp; datos3D.zonasLocales[pointIdx])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903 | </w:t>
      </w:r>
      <w:r>
        <w:rPr>
          <w:rFonts w:ascii="Consolas" w:hAnsi="Consolas"/>
          <w:color w:val="1A202C"/>
          <w:sz w:val="16"/>
        </w:rPr>
        <w:t xml:space="preserve">                  setZonaSeleccionada(datos3D.zonasLocales[pointIdx]);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904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905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906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907 | </w:t>
      </w:r>
      <w:r>
        <w:rPr>
          <w:rFonts w:ascii="Consolas" w:hAnsi="Consolas"/>
          <w:color w:val="1A202C"/>
          <w:sz w:val="16"/>
        </w:rPr>
        <w:t xml:space="preserve">          ) :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908 | </w:t>
      </w:r>
      <w:r>
        <w:rPr>
          <w:rFonts w:ascii="Consolas" w:hAnsi="Consolas"/>
          <w:color w:val="1A202C"/>
          <w:sz w:val="16"/>
        </w:rPr>
        <w:t xml:space="preserve">            &lt;Plot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909 | </w:t>
      </w:r>
      <w:r>
        <w:rPr>
          <w:rFonts w:ascii="Consolas" w:hAnsi="Consolas"/>
          <w:color w:val="1A202C"/>
          <w:sz w:val="16"/>
        </w:rPr>
        <w:t xml:space="preserve">              data={[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910 | </w:t>
      </w:r>
      <w:r>
        <w:rPr>
          <w:rFonts w:ascii="Consolas" w:hAnsi="Consolas"/>
          <w:color w:val="1A202C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911 | </w:t>
      </w:r>
      <w:r>
        <w:rPr>
          <w:rFonts w:ascii="Consolas" w:hAnsi="Consolas"/>
          <w:color w:val="1A202C"/>
          <w:sz w:val="16"/>
        </w:rPr>
        <w:t xml:space="preserve">                  type: 'scatter',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912 | </w:t>
      </w:r>
      <w:r>
        <w:rPr>
          <w:rFonts w:ascii="Consolas" w:hAnsi="Consolas"/>
          <w:color w:val="1A202C"/>
          <w:sz w:val="16"/>
        </w:rPr>
        <w:t xml:space="preserve">                  mode: 'markers+text',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913 | </w:t>
      </w:r>
      <w:r>
        <w:rPr>
          <w:rFonts w:ascii="Consolas" w:hAnsi="Consolas"/>
          <w:color w:val="1A202C"/>
          <w:sz w:val="16"/>
        </w:rPr>
        <w:t xml:space="preserve">                  x: datos3D.zonasLocales.map(z =&gt; z.xM),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914 | </w:t>
      </w:r>
      <w:r>
        <w:rPr>
          <w:rFonts w:ascii="Consolas" w:hAnsi="Consolas"/>
          <w:color w:val="1A202C"/>
          <w:sz w:val="16"/>
        </w:rPr>
        <w:t xml:space="preserve">                  y: datos3D.zonasLocales.map(z =&gt; z.yM),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915 | </w:t>
      </w:r>
      <w:r>
        <w:rPr>
          <w:rFonts w:ascii="Consolas" w:hAnsi="Consolas"/>
          <w:color w:val="1A202C"/>
          <w:sz w:val="16"/>
        </w:rPr>
        <w:t xml:space="preserve">                  text: datos3D.zonasLocales.map(z =&gt; z.nombre.split(' - ')[0]),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916 | </w:t>
      </w:r>
      <w:r>
        <w:rPr>
          <w:rFonts w:ascii="Consolas" w:hAnsi="Consolas"/>
          <w:color w:val="1A202C"/>
          <w:sz w:val="16"/>
        </w:rPr>
        <w:t xml:space="preserve">                  textposition: 'top center',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917 | </w:t>
      </w:r>
      <w:r>
        <w:rPr>
          <w:rFonts w:ascii="Consolas" w:hAnsi="Consolas"/>
          <w:color w:val="1A202C"/>
          <w:sz w:val="16"/>
        </w:rPr>
        <w:t xml:space="preserve">                  marker: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918 | </w:t>
      </w:r>
      <w:r>
        <w:rPr>
          <w:rFonts w:ascii="Consolas" w:hAnsi="Consolas"/>
          <w:color w:val="1A202C"/>
          <w:sz w:val="16"/>
        </w:rPr>
        <w:t xml:space="preserve">                    size: datos3D.zonasLocales.map(z =&gt; z.alerta_roja ? 22 : 16),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919 | </w:t>
      </w:r>
      <w:r>
        <w:rPr>
          <w:rFonts w:ascii="Consolas" w:hAnsi="Consolas"/>
          <w:color w:val="1A202C"/>
          <w:sz w:val="16"/>
        </w:rPr>
        <w:t xml:space="preserve">                    color: datos3D.zonasLocales.map(z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920 | </w:t>
      </w:r>
      <w:r>
        <w:rPr>
          <w:rFonts w:ascii="Consolas" w:hAnsi="Consolas"/>
          <w:color w:val="1A202C"/>
          <w:sz w:val="16"/>
        </w:rPr>
        <w:t xml:space="preserve">                      if (modoVisual === 'realista') return z.ndvi_actual;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921 | </w:t>
      </w:r>
      <w:r>
        <w:rPr>
          <w:rFonts w:ascii="Consolas" w:hAnsi="Consolas"/>
          <w:color w:val="1A202C"/>
          <w:sz w:val="16"/>
        </w:rPr>
        <w:t xml:space="preserve">                      if (modoVisual === 'ndvi') return z.ndvi_actual;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922 | </w:t>
      </w:r>
      <w:r>
        <w:rPr>
          <w:rFonts w:ascii="Consolas" w:hAnsi="Consolas"/>
          <w:color w:val="1A202C"/>
          <w:sz w:val="16"/>
        </w:rPr>
        <w:t xml:space="preserve">                      if (modoVisual === 'estres_hidrico') return z.estres_hidrico_pct;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923 | </w:t>
      </w:r>
      <w:r>
        <w:rPr>
          <w:rFonts w:ascii="Consolas" w:hAnsi="Consolas"/>
          <w:color w:val="1A202C"/>
          <w:sz w:val="16"/>
        </w:rPr>
        <w:t xml:space="preserve">                      return z.rendimiento_proyectado_ton_ha;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924 | </w:t>
      </w:r>
      <w:r>
        <w:rPr>
          <w:rFonts w:ascii="Consolas" w:hAnsi="Consolas"/>
          <w:color w:val="1A202C"/>
          <w:sz w:val="16"/>
        </w:rPr>
        <w:t xml:space="preserve">                    }),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925 | </w:t>
      </w:r>
      <w:r>
        <w:rPr>
          <w:rFonts w:ascii="Consolas" w:hAnsi="Consolas"/>
          <w:color w:val="1A202C"/>
          <w:sz w:val="16"/>
        </w:rPr>
        <w:t xml:space="preserve">                    colorscale: colorscaleCanopia,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926 | </w:t>
      </w:r>
      <w:r>
        <w:rPr>
          <w:rFonts w:ascii="Consolas" w:hAnsi="Consolas"/>
          <w:color w:val="1A202C"/>
          <w:sz w:val="16"/>
        </w:rPr>
        <w:t xml:space="preserve">                    showscale: true,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927 | </w:t>
      </w:r>
      <w:r>
        <w:rPr>
          <w:rFonts w:ascii="Consolas" w:hAnsi="Consolas"/>
          <w:color w:val="1A202C"/>
          <w:sz w:val="16"/>
        </w:rPr>
        <w:t xml:space="preserve">                    colorbar: { title: { text: colorbarTitle }, len: 0.75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928 | </w:t>
      </w:r>
      <w:r>
        <w:rPr>
          <w:rFonts w:ascii="Consolas" w:hAnsi="Consolas"/>
          <w:color w:val="1A202C"/>
          <w:sz w:val="16"/>
        </w:rPr>
        <w:t xml:space="preserve">                    line: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929 | </w:t>
      </w:r>
      <w:r>
        <w:rPr>
          <w:rFonts w:ascii="Consolas" w:hAnsi="Consolas"/>
          <w:color w:val="1A202C"/>
          <w:sz w:val="16"/>
        </w:rPr>
        <w:t xml:space="preserve">                      color: datos3D.zonasLocales.map(z =&gt; z.alerta_roja ? '#ef4444' : '#ffffff'),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930 | </w:t>
      </w:r>
      <w:r>
        <w:rPr>
          <w:rFonts w:ascii="Consolas" w:hAnsi="Consolas"/>
          <w:color w:val="1A202C"/>
          <w:sz w:val="16"/>
        </w:rPr>
        <w:t xml:space="preserve">                      width: datos3D.zonasLocales.map(z =&gt; z.alerta_roja ? 3.5 : 1.5),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931 | </w:t>
      </w:r>
      <w:r>
        <w:rPr>
          <w:rFonts w:ascii="Consolas" w:hAnsi="Consolas"/>
          <w:color w:val="1A202C"/>
          <w:sz w:val="16"/>
        </w:rPr>
        <w:t xml:space="preserve">  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932 | </w:t>
      </w:r>
      <w:r>
        <w:rPr>
          <w:rFonts w:ascii="Consolas" w:hAnsi="Consolas"/>
          <w:color w:val="1A202C"/>
          <w:sz w:val="16"/>
        </w:rPr>
        <w:t xml:space="preserve">  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933 | </w:t>
      </w:r>
      <w:r>
        <w:rPr>
          <w:rFonts w:ascii="Consolas" w:hAnsi="Consolas"/>
          <w:color w:val="1A202C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934 | </w:t>
      </w:r>
      <w:r>
        <w:rPr>
          <w:rFonts w:ascii="Consolas" w:hAnsi="Consolas"/>
          <w:color w:val="1A202C"/>
          <w:sz w:val="16"/>
        </w:rPr>
        <w:t xml:space="preserve">              ]}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935 | </w:t>
      </w:r>
      <w:r>
        <w:rPr>
          <w:rFonts w:ascii="Consolas" w:hAnsi="Consolas"/>
          <w:color w:val="1A202C"/>
          <w:sz w:val="16"/>
        </w:rPr>
        <w:t xml:space="preserve">              layout={{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936 | </w:t>
      </w:r>
      <w:r>
        <w:rPr>
          <w:rFonts w:ascii="Consolas" w:hAnsi="Consolas"/>
          <w:color w:val="1A202C"/>
          <w:sz w:val="16"/>
        </w:rPr>
        <w:t xml:space="preserve">                height: 480,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937 | </w:t>
      </w:r>
      <w:r>
        <w:rPr>
          <w:rFonts w:ascii="Consolas" w:hAnsi="Consolas"/>
          <w:color w:val="1A202C"/>
          <w:sz w:val="16"/>
        </w:rPr>
        <w:t xml:space="preserve">                paper_bgcolor: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938 | </w:t>
      </w:r>
      <w:r>
        <w:rPr>
          <w:rFonts w:ascii="Consolas" w:hAnsi="Consolas"/>
          <w:color w:val="1A202C"/>
          <w:sz w:val="16"/>
        </w:rPr>
        <w:t xml:space="preserve">                plot_bgcolor: 'transparent',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939 | </w:t>
      </w:r>
      <w:r>
        <w:rPr>
          <w:rFonts w:ascii="Consolas" w:hAnsi="Consolas"/>
          <w:color w:val="1A202C"/>
          <w:sz w:val="16"/>
        </w:rPr>
        <w:t xml:space="preserve">                font: { color: '#f8fafc', size: 11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940 | </w:t>
      </w:r>
      <w:r>
        <w:rPr>
          <w:rFonts w:ascii="Consolas" w:hAnsi="Consolas"/>
          <w:color w:val="1A202C"/>
          <w:sz w:val="16"/>
        </w:rPr>
        <w:t xml:space="preserve">                margin: { l: 50, r: 20, t: 20, b: 50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941 | </w:t>
      </w:r>
      <w:r>
        <w:rPr>
          <w:rFonts w:ascii="Consolas" w:hAnsi="Consolas"/>
          <w:color w:val="1A202C"/>
          <w:sz w:val="16"/>
        </w:rPr>
        <w:t xml:space="preserve">                xaxis: { title: { text: 'Metros Este (X)'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942 | </w:t>
      </w:r>
      <w:r>
        <w:rPr>
          <w:rFonts w:ascii="Consolas" w:hAnsi="Consolas"/>
          <w:color w:val="1A202C"/>
          <w:sz w:val="16"/>
        </w:rPr>
        <w:t xml:space="preserve">                yaxis: { title: { text: 'Metros Norte (Y)' }, gridcolor: 'rgba(255,255,255,0.08)'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943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944 | </w:t>
      </w:r>
      <w:r>
        <w:rPr>
          <w:rFonts w:ascii="Consolas" w:hAnsi="Consolas"/>
          <w:color w:val="1A202C"/>
          <w:sz w:val="16"/>
        </w:rPr>
        <w:t xml:space="preserve">              config={{ responsive: true, displayModeBar: false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945 | </w:t>
      </w:r>
      <w:r>
        <w:rPr>
          <w:rFonts w:ascii="Consolas" w:hAnsi="Consolas"/>
          <w:color w:val="1A202C"/>
          <w:sz w:val="16"/>
        </w:rPr>
        <w:t xml:space="preserve">              style={{ width: '100%'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946 | </w:t>
      </w:r>
      <w:r>
        <w:rPr>
          <w:rFonts w:ascii="Consolas" w:hAnsi="Consolas"/>
          <w:color w:val="1A202C"/>
          <w:sz w:val="16"/>
        </w:rPr>
        <w:t xml:space="preserve">              onClick={(e: any)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947 | </w:t>
      </w:r>
      <w:r>
        <w:rPr>
          <w:rFonts w:ascii="Consolas" w:hAnsi="Consolas"/>
          <w:color w:val="1A202C"/>
          <w:sz w:val="16"/>
        </w:rPr>
        <w:t xml:space="preserve">                const pointIdx = e.points?.[0]?.pointNumber;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948 | </w:t>
      </w:r>
      <w:r>
        <w:rPr>
          <w:rFonts w:ascii="Consolas" w:hAnsi="Consolas"/>
          <w:color w:val="1A202C"/>
          <w:sz w:val="16"/>
        </w:rPr>
        <w:t xml:space="preserve">                if (pointIdx !== undefined &amp;&amp; datos3D.zonasLocales[pointIdx])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949 | </w:t>
      </w:r>
      <w:r>
        <w:rPr>
          <w:rFonts w:ascii="Consolas" w:hAnsi="Consolas"/>
          <w:color w:val="1A202C"/>
          <w:sz w:val="16"/>
        </w:rPr>
        <w:t xml:space="preserve">                  setZonaSeleccionada(datos3D.zonasLocales[pointIdx]);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950 | </w:t>
      </w:r>
      <w:r>
        <w:rPr>
          <w:rFonts w:ascii="Consolas" w:hAnsi="Consolas"/>
          <w:color w:val="1A202C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951 | </w:t>
      </w:r>
      <w:r>
        <w:rPr>
          <w:rFonts w:ascii="Consolas" w:hAnsi="Consolas"/>
          <w:color w:val="1A202C"/>
          <w:sz w:val="16"/>
        </w:rPr>
        <w:t xml:space="preserve">  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952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953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954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956 | </w:t>
      </w:r>
      <w:r>
        <w:rPr>
          <w:rFonts w:ascii="Consolas" w:hAnsi="Consolas"/>
          <w:color w:val="1A202C"/>
          <w:sz w:val="16"/>
        </w:rPr>
        <w:t xml:space="preserve">        &lt;div style={{ marginTop: '0.75rem', display: 'flex', justifyContent: 'space-between', alignItems: 'center', fontSize: '0.78rem', color: '#94a3b8'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957 | </w:t>
      </w:r>
      <w:r>
        <w:rPr>
          <w:rFonts w:ascii="Consolas" w:hAnsi="Consolas"/>
          <w:color w:val="1A202C"/>
          <w:sz w:val="16"/>
        </w:rPr>
        <w:t xml:space="preserve">          &lt;span&gt;💡 &lt;strong&gt;Interacción 3D:&lt;/strong&gt; Arrastra con el ratón para rotar la parcela | Rueda de desplazamiento para zoom | Clic derecho para desplazar.&lt;/span&gt;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958 | </w:t>
      </w:r>
      <w:r>
        <w:rPr>
          <w:rFonts w:ascii="Consolas" w:hAnsi="Consolas"/>
          <w:color w:val="1A202C"/>
          <w:sz w:val="16"/>
        </w:rPr>
        <w:t xml:space="preserve">          &lt;span&gt;Hileras de siembra: &lt;strong&gt;75 cm&lt;/strong&gt; | Densidad: &lt;strong&gt;85,000 plantas/ha&lt;/strong&gt;&lt;/span&gt;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959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960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962 | </w:t>
      </w:r>
      <w:r>
        <w:rPr>
          <w:rFonts w:ascii="Consolas" w:hAnsi="Consolas"/>
          <w:color w:val="1A202C"/>
          <w:sz w:val="16"/>
        </w:rPr>
        <w:t xml:space="preserve">      {/* ─── FICHA TÉCNICA Y PERFIL FISIOLÓGICO DE LA PLANTA DE MAÍZ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963 | </w:t>
      </w:r>
      <w:r>
        <w:rPr>
          <w:rFonts w:ascii="Consolas" w:hAnsi="Consolas"/>
          <w:color w:val="1A202C"/>
          <w:sz w:val="16"/>
        </w:rPr>
        <w:t xml:space="preserve">      {zonaSeleccionada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964 | </w:t>
      </w:r>
      <w:r>
        <w:rPr>
          <w:rFonts w:ascii="Consolas" w:hAnsi="Consolas"/>
          <w:color w:val="1A202C"/>
          <w:sz w:val="16"/>
        </w:rPr>
        <w:t xml:space="preserve">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965 | </w:t>
      </w:r>
      <w:r>
        <w:rPr>
          <w:rFonts w:ascii="Consolas" w:hAnsi="Consolas"/>
          <w:color w:val="1A202C"/>
          <w:sz w:val="16"/>
        </w:rPr>
        <w:t xml:space="preserve">          className="glass-panel"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966 | </w:t>
      </w:r>
      <w:r>
        <w:rPr>
          <w:rFonts w:ascii="Consolas" w:hAnsi="Consolas"/>
          <w:color w:val="1A202C"/>
          <w:sz w:val="16"/>
        </w:rPr>
        <w:t xml:space="preserve">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967 | </w:t>
      </w:r>
      <w:r>
        <w:rPr>
          <w:rFonts w:ascii="Consolas" w:hAnsi="Consolas"/>
          <w:color w:val="1A202C"/>
          <w:sz w:val="16"/>
        </w:rPr>
        <w:t xml:space="preserve">            borderLeft: zonaSeleccionada.alerta_roja ? '5px solid #ef4444' : '5px solid #10b981',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968 | </w:t>
      </w:r>
      <w:r>
        <w:rPr>
          <w:rFonts w:ascii="Consolas" w:hAnsi="Consolas"/>
          <w:color w:val="1A202C"/>
          <w:sz w:val="16"/>
        </w:rPr>
        <w:t xml:space="preserve">            background: zonaSeleccionada.alerta_roja ? 'rgba(239, 68, 68, 0.05)' : undefined,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969 | </w:t>
      </w:r>
      <w:r>
        <w:rPr>
          <w:rFonts w:ascii="Consolas" w:hAnsi="Consolas"/>
          <w:color w:val="1A202C"/>
          <w:sz w:val="16"/>
        </w:rPr>
        <w:t xml:space="preserve">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970 | </w:t>
      </w:r>
      <w:r>
        <w:rPr>
          <w:rFonts w:ascii="Consolas" w:hAnsi="Consolas"/>
          <w:color w:val="1A202C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971 | </w:t>
      </w:r>
      <w:r>
        <w:rPr>
          <w:rFonts w:ascii="Consolas" w:hAnsi="Consolas"/>
          <w:color w:val="1A202C"/>
          <w:sz w:val="16"/>
        </w:rPr>
        <w:t xml:space="preserve">  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972 | </w:t>
      </w:r>
      <w:r>
        <w:rPr>
          <w:rFonts w:ascii="Consolas" w:hAnsi="Consolas"/>
          <w:color w:val="1A202C"/>
          <w:sz w:val="16"/>
        </w:rPr>
        <w:t xml:space="preserve">  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973 | </w:t>
      </w:r>
      <w:r>
        <w:rPr>
          <w:rFonts w:ascii="Consolas" w:hAnsi="Consolas"/>
          <w:color w:val="1A202C"/>
          <w:sz w:val="16"/>
        </w:rPr>
        <w:t xml:space="preserve">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974 | </w:t>
      </w:r>
      <w:r>
        <w:rPr>
          <w:rFonts w:ascii="Consolas" w:hAnsi="Consolas"/>
          <w:color w:val="1A202C"/>
          <w:sz w:val="16"/>
        </w:rPr>
        <w:t xml:space="preserve">                className="badge-category"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975 | </w:t>
      </w:r>
      <w:r>
        <w:rPr>
          <w:rFonts w:ascii="Consolas" w:hAnsi="Consolas"/>
          <w:color w:val="1A202C"/>
          <w:sz w:val="16"/>
        </w:rPr>
        <w:t xml:space="preserve">                style={{ color: zonaSeleccionada.alerta_roja ? '#ef4444' : '#10b981'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976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977 | </w:t>
      </w:r>
      <w:r>
        <w:rPr>
          <w:rFonts w:ascii="Consolas" w:hAnsi="Consolas"/>
          <w:color w:val="1A202C"/>
          <w:sz w:val="16"/>
        </w:rPr>
        <w:t xml:space="preserve">                {zonaSeleccionada.alerta_roja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978 | </w:t>
      </w:r>
      <w:r>
        <w:rPr>
          <w:rFonts w:ascii="Consolas" w:hAnsi="Consolas"/>
          <w:color w:val="1A202C"/>
          <w:sz w:val="16"/>
        </w:rPr>
        <w:t xml:space="preserve">                  ? '🚨 ZONA CRÍTICA EN ALERTA TEMPRANA (Estrés Hídrico ≥ 70%)'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979 | </w:t>
      </w:r>
      <w:r>
        <w:rPr>
          <w:rFonts w:ascii="Consolas" w:hAnsi="Consolas"/>
          <w:color w:val="1A202C"/>
          <w:sz w:val="16"/>
        </w:rPr>
        <w:t xml:space="preserve">                  : '✅ ZONA ESTABLE CON VIGOR SATISFACTORIO'}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980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981 | </w:t>
      </w:r>
      <w:r>
        <w:rPr>
          <w:rFonts w:ascii="Consolas" w:hAnsi="Consolas"/>
          <w:color w:val="1A202C"/>
          <w:sz w:val="16"/>
        </w:rPr>
        <w:t xml:space="preserve">              &lt;h4 className="chart-title" style={{ fontSize: '1.25rem', marginTop: '0.2rem'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982 | </w:t>
      </w:r>
      <w:r>
        <w:rPr>
          <w:rFonts w:ascii="Consolas" w:hAnsi="Consolas"/>
          <w:color w:val="1A202C"/>
          <w:sz w:val="16"/>
        </w:rPr>
        <w:t xml:space="preserve">                {zonaSeleccionada.nombre}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983 | </w:t>
      </w:r>
      <w:r>
        <w:rPr>
          <w:rFonts w:ascii="Consolas" w:hAnsi="Consolas"/>
          <w:color w:val="1A202C"/>
          <w:sz w:val="16"/>
        </w:rPr>
        <w:t xml:space="preserve">              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984 | </w:t>
      </w:r>
      <w:r>
        <w:rPr>
          <w:rFonts w:ascii="Consolas" w:hAnsi="Consolas"/>
          <w:color w:val="1A202C"/>
          <w:sz w:val="16"/>
        </w:rPr>
        <w:t xml:space="preserve">    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985 | </w:t>
      </w:r>
      <w:r>
        <w:rPr>
          <w:rFonts w:ascii="Consolas" w:hAnsi="Consolas"/>
          <w:color w:val="1A202C"/>
          <w:sz w:val="16"/>
        </w:rPr>
        <w:t xml:space="preserve">                Tipo de Suelo: &lt;strong&gt;{zonaSeleccionada.textura}&lt;/strong&gt; | Cota Topográfica:{' 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986 | </w:t>
      </w:r>
      <w:r>
        <w:rPr>
          <w:rFonts w:ascii="Consolas" w:hAnsi="Consolas"/>
          <w:color w:val="1A202C"/>
          <w:sz w:val="16"/>
        </w:rPr>
        <w:t xml:space="preserve">                &lt;strong&gt;{zonaSeleccionada.elevacion_m} m&lt;/strong&gt; | Coordenadas:{' 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987 | </w:t>
      </w:r>
      <w:r>
        <w:rPr>
          <w:rFonts w:ascii="Consolas" w:hAnsi="Consolas"/>
          <w:color w:val="1A202C"/>
          <w:sz w:val="16"/>
        </w:rPr>
        <w:t xml:space="preserve">                [{zonaSeleccionada.latitud.toFixed(4)}, {zonaSeleccionada.longitud.toFixed(4)}]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988 | </w:t>
      </w:r>
      <w:r>
        <w:rPr>
          <w:rFonts w:ascii="Consolas" w:hAnsi="Consolas"/>
          <w:color w:val="1A202C"/>
          <w:sz w:val="16"/>
        </w:rPr>
        <w:t xml:space="preserve">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989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991 | </w:t>
      </w:r>
      <w:r>
        <w:rPr>
          <w:rFonts w:ascii="Consolas" w:hAnsi="Consolas"/>
          <w:color w:val="1A202C"/>
          <w:sz w:val="16"/>
        </w:rPr>
        <w:t xml:space="preserve">            &lt;div className="flex-group"&gt;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992 | </w:t>
      </w:r>
      <w:r>
        <w:rPr>
          <w:rFonts w:ascii="Consolas" w:hAnsi="Consolas"/>
          <w:color w:val="1A202C"/>
          <w:sz w:val="16"/>
        </w:rPr>
        <w:t xml:space="preserve">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993 | </w:t>
      </w:r>
      <w:r>
        <w:rPr>
          <w:rFonts w:ascii="Consolas" w:hAnsi="Consolas"/>
          <w:color w:val="1A202C"/>
          <w:sz w:val="16"/>
        </w:rPr>
        <w:t xml:space="preserve">                className={`badge-pill ${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994 | </w:t>
      </w:r>
      <w:r>
        <w:rPr>
          <w:rFonts w:ascii="Consolas" w:hAnsi="Consolas"/>
          <w:color w:val="1A202C"/>
          <w:sz w:val="16"/>
        </w:rPr>
        <w:t xml:space="preserve">                  zonaSeleccionada.alerta_roja ? 'badge-pill-warning' : 'badge-pill-success'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995 | </w:t>
      </w:r>
      <w:r>
        <w:rPr>
          <w:rFonts w:ascii="Consolas" w:hAnsi="Consolas"/>
          <w:color w:val="1A202C"/>
          <w:sz w:val="16"/>
        </w:rPr>
        <w:t xml:space="preserve">                }`}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996 | </w:t>
      </w:r>
      <w:r>
        <w:rPr>
          <w:rFonts w:ascii="Consolas" w:hAnsi="Consolas"/>
          <w:color w:val="1A202C"/>
          <w:sz w:val="16"/>
        </w:rPr>
        <w:t xml:space="preserve">                style={{ fontSize: '0.85rem', padding: '0.4rem 0.8rem'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997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998 | </w:t>
      </w:r>
      <w:r>
        <w:rPr>
          <w:rFonts w:ascii="Consolas" w:hAnsi="Consolas"/>
          <w:color w:val="1A202C"/>
          <w:sz w:val="16"/>
        </w:rPr>
        <w:t xml:space="preserve">                {zonaSeleccionada.alerta_roja ? '⚠️ Riego Urgente Requerido' : '🌾 Desarrollo Normal'}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999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1000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1001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1003 | </w:t>
      </w:r>
      <w:r>
        <w:rPr>
          <w:rFonts w:ascii="Consolas" w:hAnsi="Consolas"/>
          <w:color w:val="1A202C"/>
          <w:sz w:val="16"/>
        </w:rPr>
        <w:t xml:space="preserve">          {/* CUADRÍCULA DE PARÁMETROS FISIOLÓGICOS DEL MAÍZ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1004 | </w:t>
      </w:r>
      <w:r>
        <w:rPr>
          <w:rFonts w:ascii="Consolas" w:hAnsi="Consolas"/>
          <w:color w:val="1A202C"/>
          <w:sz w:val="16"/>
        </w:rPr>
        <w:t xml:space="preserve">          &lt;div className="grid-4-cols" style={{ marginTop: '1.25rem'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1005 | </w:t>
      </w:r>
      <w:r>
        <w:rPr>
          <w:rFonts w:ascii="Consolas" w:hAnsi="Consolas"/>
          <w:color w:val="1A202C"/>
          <w:sz w:val="16"/>
        </w:rPr>
        <w:t xml:space="preserve">  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1006 | </w:t>
      </w:r>
      <w:r>
        <w:rPr>
          <w:rFonts w:ascii="Consolas" w:hAnsi="Consolas"/>
          <w:color w:val="1A202C"/>
          <w:sz w:val="16"/>
        </w:rPr>
        <w:t xml:space="preserve">              &lt;span className="metric-label"&gt;Altura Real del Dosel&lt;/span&gt;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1007 | </w:t>
      </w:r>
      <w:r>
        <w:rPr>
          <w:rFonts w:ascii="Consolas" w:hAnsi="Consolas"/>
          <w:color w:val="1A202C"/>
          <w:sz w:val="16"/>
        </w:rPr>
        <w:t xml:space="preserve">              &lt;span className="metric-value font-mono text-primary"&gt;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1008 | </w:t>
      </w:r>
      <w:r>
        <w:rPr>
          <w:rFonts w:ascii="Consolas" w:hAnsi="Consolas"/>
          <w:color w:val="1A202C"/>
          <w:sz w:val="16"/>
        </w:rPr>
        <w:t xml:space="preserve">                {(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1009 | </w:t>
      </w:r>
      <w:r>
        <w:rPr>
          <w:rFonts w:ascii="Consolas" w:hAnsi="Consolas"/>
          <w:color w:val="1A202C"/>
          <w:sz w:val="16"/>
        </w:rPr>
        <w:t xml:space="preserve">                  infoEtapa.alturaBaseM 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1010 | </w:t>
      </w:r>
      <w:r>
        <w:rPr>
          <w:rFonts w:ascii="Consolas" w:hAnsi="Consolas"/>
          <w:color w:val="1A202C"/>
          <w:sz w:val="16"/>
        </w:rPr>
        <w:t xml:space="preserve">                  Math.max(0.35, 1.0 - (zonaSeleccionada.estres_hidrico_pct / 100) * 0.65) *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1011 | </w:t>
      </w:r>
      <w:r>
        <w:rPr>
          <w:rFonts w:ascii="Consolas" w:hAnsi="Consolas"/>
          <w:color w:val="1A202C"/>
          <w:sz w:val="16"/>
        </w:rPr>
        <w:t xml:space="preserve">                  (zonaSeleccionada.ndvi_actual / 0.85)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1012 | </w:t>
      </w:r>
      <w:r>
        <w:rPr>
          <w:rFonts w:ascii="Consolas" w:hAnsi="Consolas"/>
          <w:color w:val="1A202C"/>
          <w:sz w:val="16"/>
        </w:rPr>
        <w:t xml:space="preserve">                ).toFixed(2)}{' 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1013 | </w:t>
      </w:r>
      <w:r>
        <w:rPr>
          <w:rFonts w:ascii="Consolas" w:hAnsi="Consolas"/>
          <w:color w:val="1A202C"/>
          <w:sz w:val="16"/>
        </w:rPr>
        <w:t xml:space="preserve">                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1014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1015 | </w:t>
      </w:r>
      <w:r>
        <w:rPr>
          <w:rFonts w:ascii="Consolas" w:hAnsi="Consolas"/>
          <w:color w:val="1A202C"/>
          <w:sz w:val="16"/>
        </w:rPr>
        <w:t xml:space="preserve">              &lt;span className="metric-sublabel"&gt;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1016 | </w:t>
      </w:r>
      <w:r>
        <w:rPr>
          <w:rFonts w:ascii="Consolas" w:hAnsi="Consolas"/>
          <w:color w:val="1A202C"/>
          <w:sz w:val="16"/>
        </w:rPr>
        <w:t xml:space="preserve">                {zonaSeleccionada.alerta_roja ? 'Enanismo por déficit hídrico' : 'Desarrollo vegetativo pleno'}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1017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1018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1019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1020 | </w:t>
      </w:r>
      <w:r>
        <w:rPr>
          <w:rFonts w:ascii="Consolas" w:hAnsi="Consolas"/>
          <w:color w:val="1A202C"/>
          <w:sz w:val="16"/>
        </w:rPr>
        <w:t xml:space="preserve">  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1021 | </w:t>
      </w:r>
      <w:r>
        <w:rPr>
          <w:rFonts w:ascii="Consolas" w:hAnsi="Consolas"/>
          <w:color w:val="1A202C"/>
          <w:sz w:val="16"/>
        </w:rPr>
        <w:t xml:space="preserve">              &lt;span className="metric-label"&gt;Vigor Vegetativo (NDVI)&lt;/span&gt;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1022 | </w:t>
      </w:r>
      <w:r>
        <w:rPr>
          <w:rFonts w:ascii="Consolas" w:hAnsi="Consolas"/>
          <w:color w:val="1A202C"/>
          <w:sz w:val="16"/>
        </w:rPr>
        <w:t xml:space="preserve">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1023 | </w:t>
      </w:r>
      <w:r>
        <w:rPr>
          <w:rFonts w:ascii="Consolas" w:hAnsi="Consolas"/>
          <w:color w:val="1A202C"/>
          <w:sz w:val="16"/>
        </w:rPr>
        <w:t xml:space="preserve">                className="metric-value font-mono"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1024 | </w:t>
      </w:r>
      <w:r>
        <w:rPr>
          <w:rFonts w:ascii="Consolas" w:hAnsi="Consolas"/>
          <w:color w:val="1A202C"/>
          <w:sz w:val="16"/>
        </w:rPr>
        <w:t xml:space="preserve">                style={{ color: zonaSeleccionada.ndvi_actual &lt; 0.5 ? '#ef4444' : '#10b981'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1025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1026 | </w:t>
      </w:r>
      <w:r>
        <w:rPr>
          <w:rFonts w:ascii="Consolas" w:hAnsi="Consolas"/>
          <w:color w:val="1A202C"/>
          <w:sz w:val="16"/>
        </w:rPr>
        <w:t xml:space="preserve">                {zonaSeleccionada.ndvi_actual.toFixed(3)}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1027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1028 | </w:t>
      </w:r>
      <w:r>
        <w:rPr>
          <w:rFonts w:ascii="Consolas" w:hAnsi="Consolas"/>
          <w:color w:val="1A202C"/>
          <w:sz w:val="16"/>
        </w:rPr>
        <w:t xml:space="preserve">              &lt;span className="metric-sublabel"&gt;UAV Multiespectral (5 cm/px)&lt;/span&gt;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1029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1031 | </w:t>
      </w:r>
      <w:r>
        <w:rPr>
          <w:rFonts w:ascii="Consolas" w:hAnsi="Consolas"/>
          <w:color w:val="1A202C"/>
          <w:sz w:val="16"/>
        </w:rPr>
        <w:t xml:space="preserve">  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1032 | </w:t>
      </w:r>
      <w:r>
        <w:rPr>
          <w:rFonts w:ascii="Consolas" w:hAnsi="Consolas"/>
          <w:color w:val="1A202C"/>
          <w:sz w:val="16"/>
        </w:rPr>
        <w:t xml:space="preserve">              &lt;span className="metric-label"&gt;Estrés Hídrico (Ks FAO 56)&lt;/span&gt;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1033 | </w:t>
      </w:r>
      <w:r>
        <w:rPr>
          <w:rFonts w:ascii="Consolas" w:hAnsi="Consolas"/>
          <w:color w:val="1A202C"/>
          <w:sz w:val="16"/>
        </w:rPr>
        <w:t xml:space="preserve">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1034 | </w:t>
      </w:r>
      <w:r>
        <w:rPr>
          <w:rFonts w:ascii="Consolas" w:hAnsi="Consolas"/>
          <w:color w:val="1A202C"/>
          <w:sz w:val="16"/>
        </w:rPr>
        <w:t xml:space="preserve">                className="metric-value font-mono"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1035 | </w:t>
      </w:r>
      <w:r>
        <w:rPr>
          <w:rFonts w:ascii="Consolas" w:hAnsi="Consolas"/>
          <w:color w:val="1A202C"/>
          <w:sz w:val="16"/>
        </w:rPr>
        <w:t xml:space="preserve">                style={{ color: zonaSeleccionada.estres_hidrico_pct &gt;= 70 ? '#ef4444' : '#38bdf8'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1036 | </w:t>
      </w:r>
      <w:r>
        <w:rPr>
          <w:rFonts w:ascii="Consolas" w:hAnsi="Consolas"/>
          <w:color w:val="1A202C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1037 | </w:t>
      </w:r>
      <w:r>
        <w:rPr>
          <w:rFonts w:ascii="Consolas" w:hAnsi="Consolas"/>
          <w:color w:val="1A202C"/>
          <w:sz w:val="16"/>
        </w:rPr>
        <w:t xml:space="preserve">                {zonaSeleccionada.estres_hidrico_pct.toFixed(1)}%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1038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1039 | </w:t>
      </w:r>
      <w:r>
        <w:rPr>
          <w:rFonts w:ascii="Consolas" w:hAnsi="Consolas"/>
          <w:color w:val="1A202C"/>
          <w:sz w:val="16"/>
        </w:rPr>
        <w:t xml:space="preserve">              &lt;span className="metric-sublabel"&gt;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1040 | </w:t>
      </w:r>
      <w:r>
        <w:rPr>
          <w:rFonts w:ascii="Consolas" w:hAnsi="Consolas"/>
          <w:color w:val="1A202C"/>
          <w:sz w:val="16"/>
        </w:rPr>
        <w:t xml:space="preserve">                {zonaSeleccionada.estres_hidrico_pct &gt;= 70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1041 | </w:t>
      </w:r>
      <w:r>
        <w:rPr>
          <w:rFonts w:ascii="Consolas" w:hAnsi="Consolas"/>
          <w:color w:val="1A202C"/>
          <w:sz w:val="16"/>
        </w:rPr>
        <w:t xml:space="preserve">                  ? 'Transpiración estomática reducida'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1042 | </w:t>
      </w:r>
      <w:r>
        <w:rPr>
          <w:rFonts w:ascii="Consolas" w:hAnsi="Consolas"/>
          <w:color w:val="1A202C"/>
          <w:sz w:val="16"/>
        </w:rPr>
        <w:t xml:space="preserve">                  : 'Turgencia celular óptima'}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1043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1044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1046 | </w:t>
      </w:r>
      <w:r>
        <w:rPr>
          <w:rFonts w:ascii="Consolas" w:hAnsi="Consolas"/>
          <w:color w:val="1A202C"/>
          <w:sz w:val="16"/>
        </w:rPr>
        <w:t xml:space="preserve">            &lt;div className="metric-box bg-slate"&gt;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1047 | </w:t>
      </w:r>
      <w:r>
        <w:rPr>
          <w:rFonts w:ascii="Consolas" w:hAnsi="Consolas"/>
          <w:color w:val="1A202C"/>
          <w:sz w:val="16"/>
        </w:rPr>
        <w:t xml:space="preserve">              &lt;span className="metric-label"&gt;Agua Útil en Suelo&lt;/span&gt;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1048 | </w:t>
      </w:r>
      <w:r>
        <w:rPr>
          <w:rFonts w:ascii="Consolas" w:hAnsi="Consolas"/>
          <w:color w:val="1A202C"/>
          <w:sz w:val="16"/>
        </w:rPr>
        <w:t xml:space="preserve">              &lt;span className="metric-value font-mono text-warning"&gt;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1049 | </w:t>
      </w:r>
      <w:r>
        <w:rPr>
          <w:rFonts w:ascii="Consolas" w:hAnsi="Consolas"/>
          <w:color w:val="1A202C"/>
          <w:sz w:val="16"/>
        </w:rPr>
        <w:t xml:space="preserve">                {zonaSeleccionada.agua_almacenada_mm} mm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1050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1051 | </w:t>
      </w:r>
      <w:r>
        <w:rPr>
          <w:rFonts w:ascii="Consolas" w:hAnsi="Consolas"/>
          <w:color w:val="1A202C"/>
          <w:sz w:val="16"/>
        </w:rPr>
        <w:t xml:space="preserve">              &lt;span className="metric-sublabel"&gt;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1052 | </w:t>
      </w:r>
      <w:r>
        <w:rPr>
          <w:rFonts w:ascii="Consolas" w:hAnsi="Consolas"/>
          <w:color w:val="1A202C"/>
          <w:sz w:val="16"/>
        </w:rPr>
        <w:t xml:space="preserve">                Estrato radicular (0–100 cm)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1053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1054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1055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1057 | </w:t>
      </w:r>
      <w:r>
        <w:rPr>
          <w:rFonts w:ascii="Consolas" w:hAnsi="Consolas"/>
          <w:color w:val="1A202C"/>
          <w:sz w:val="16"/>
        </w:rPr>
        <w:t xml:space="preserve">          {/* PRESCRIPCIÓN AGRONÓMICA ESPECÍFICA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1058 | </w:t>
      </w:r>
      <w:r>
        <w:rPr>
          <w:rFonts w:ascii="Consolas" w:hAnsi="Consolas"/>
          <w:color w:val="1A202C"/>
          <w:sz w:val="16"/>
        </w:rPr>
        <w:t xml:space="preserve">          &lt;div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1059 | </w:t>
      </w:r>
      <w:r>
        <w:rPr>
          <w:rFonts w:ascii="Consolas" w:hAnsi="Consolas"/>
          <w:color w:val="1A202C"/>
          <w:sz w:val="16"/>
        </w:rPr>
        <w:t xml:space="preserve">            style={{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1060 | </w:t>
      </w:r>
      <w:r>
        <w:rPr>
          <w:rFonts w:ascii="Consolas" w:hAnsi="Consolas"/>
          <w:color w:val="1A202C"/>
          <w:sz w:val="16"/>
        </w:rPr>
        <w:t xml:space="preserve">              marginTop: '1rem',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1061 | </w:t>
      </w:r>
      <w:r>
        <w:rPr>
          <w:rFonts w:ascii="Consolas" w:hAnsi="Consolas"/>
          <w:color w:val="1A202C"/>
          <w:sz w:val="16"/>
        </w:rPr>
        <w:t xml:space="preserve">              padding: '0.85rem 1rem',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1062 | </w:t>
      </w:r>
      <w:r>
        <w:rPr>
          <w:rFonts w:ascii="Consolas" w:hAnsi="Consolas"/>
          <w:color w:val="1A202C"/>
          <w:sz w:val="16"/>
        </w:rPr>
        <w:t xml:space="preserve">              borderRadius: '0.5rem',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1063 | </w:t>
      </w:r>
      <w:r>
        <w:rPr>
          <w:rFonts w:ascii="Consolas" w:hAnsi="Consolas"/>
          <w:color w:val="1A202C"/>
          <w:sz w:val="16"/>
        </w:rPr>
        <w:t xml:space="preserve">              background: zonaSeleccionada.alerta_roja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1064 | </w:t>
      </w:r>
      <w:r>
        <w:rPr>
          <w:rFonts w:ascii="Consolas" w:hAnsi="Consolas"/>
          <w:color w:val="1A202C"/>
          <w:sz w:val="16"/>
        </w:rPr>
        <w:t xml:space="preserve">                ? 'rgba(239, 68, 68, 0.12)'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1065 | </w:t>
      </w:r>
      <w:r>
        <w:rPr>
          <w:rFonts w:ascii="Consolas" w:hAnsi="Consolas"/>
          <w:color w:val="1A202C"/>
          <w:sz w:val="16"/>
        </w:rPr>
        <w:t xml:space="preserve">                : 'rgba(16, 185, 129, 0.08)',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1066 | </w:t>
      </w:r>
      <w:r>
        <w:rPr>
          <w:rFonts w:ascii="Consolas" w:hAnsi="Consolas"/>
          <w:color w:val="1A202C"/>
          <w:sz w:val="16"/>
        </w:rPr>
        <w:t xml:space="preserve">              border: zonaSeleccionada.alerta_roja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1067 | </w:t>
      </w:r>
      <w:r>
        <w:rPr>
          <w:rFonts w:ascii="Consolas" w:hAnsi="Consolas"/>
          <w:color w:val="1A202C"/>
          <w:sz w:val="16"/>
        </w:rPr>
        <w:t xml:space="preserve">                ? '1px solid rgba(239, 68, 68, 0.3)'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1068 | </w:t>
      </w:r>
      <w:r>
        <w:rPr>
          <w:rFonts w:ascii="Consolas" w:hAnsi="Consolas"/>
          <w:color w:val="1A202C"/>
          <w:sz w:val="16"/>
        </w:rPr>
        <w:t xml:space="preserve">                : '1px solid rgba(16, 185, 129, 0.2)',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1069 | </w:t>
      </w:r>
      <w:r>
        <w:rPr>
          <w:rFonts w:ascii="Consolas" w:hAnsi="Consolas"/>
          <w:color w:val="1A202C"/>
          <w:sz w:val="16"/>
        </w:rPr>
        <w:t xml:space="preserve">            }}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1070 | </w:t>
      </w:r>
      <w:r>
        <w:rPr>
          <w:rFonts w:ascii="Consolas" w:hAnsi="Consolas"/>
          <w:color w:val="1A202C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1071 | </w:t>
      </w:r>
      <w:r>
        <w:rPr>
          <w:rFonts w:ascii="Consolas" w:hAnsi="Consolas"/>
          <w:color w:val="1A202C"/>
          <w:sz w:val="16"/>
        </w:rPr>
        <w:t xml:space="preserve">            &lt;div style={{ display: 'flex', alignItems: 'center', gap: '0.5rem', marginBottom: '0.25rem'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1072 | </w:t>
      </w:r>
      <w:r>
        <w:rPr>
          <w:rFonts w:ascii="Consolas" w:hAnsi="Consolas"/>
          <w:color w:val="1A202C"/>
          <w:sz w:val="16"/>
        </w:rPr>
        <w:t xml:space="preserve">              &lt;span style={{ fontSize: '1.1rem'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1073 | </w:t>
      </w:r>
      <w:r>
        <w:rPr>
          <w:rFonts w:ascii="Consolas" w:hAnsi="Consolas"/>
          <w:color w:val="1A202C"/>
          <w:sz w:val="16"/>
        </w:rPr>
        <w:t xml:space="preserve">                {zonaSeleccionada.alerta_roja ? '⚠️' : '📋'}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1074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1075 | </w:t>
      </w:r>
      <w:r>
        <w:rPr>
          <w:rFonts w:ascii="Consolas" w:hAnsi="Consolas"/>
          <w:color w:val="1A202C"/>
          <w:sz w:val="16"/>
        </w:rPr>
        <w:t xml:space="preserve">              &lt;strong style={{ fontSize: '0.9rem', color: zonaSeleccionada.alerta_roja ? '#fca5a5' : '#86efac'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1076 | </w:t>
      </w:r>
      <w:r>
        <w:rPr>
          <w:rFonts w:ascii="Consolas" w:hAnsi="Consolas"/>
          <w:color w:val="1A202C"/>
          <w:sz w:val="16"/>
        </w:rPr>
        <w:t xml:space="preserve">                Prescripción Agronómica del Gemelo Digital ({zonaSeleccionada.nombre.split(' - ')[0]}):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1077 | </w:t>
      </w:r>
      <w:r>
        <w:rPr>
          <w:rFonts w:ascii="Consolas" w:hAnsi="Consolas"/>
          <w:color w:val="1A202C"/>
          <w:sz w:val="16"/>
        </w:rPr>
        <w:t xml:space="preserve">              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1078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1079 | </w:t>
      </w:r>
      <w:r>
        <w:rPr>
          <w:rFonts w:ascii="Consolas" w:hAnsi="Consolas"/>
          <w:color w:val="1A202C"/>
          <w:sz w:val="16"/>
        </w:rPr>
        <w:t xml:space="preserve">            &lt;p style={{ margin: 0, fontSize: '0.82rem', color: '#e2e8f0', lineHeight: 1.45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1080 | </w:t>
      </w:r>
      <w:r>
        <w:rPr>
          <w:rFonts w:ascii="Consolas" w:hAnsi="Consolas"/>
          <w:color w:val="1A202C"/>
          <w:sz w:val="16"/>
        </w:rPr>
        <w:t xml:space="preserve">              {zonaSeleccionada.alerta_roja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1081 | </w:t>
      </w:r>
      <w:r>
        <w:rPr>
          <w:rFonts w:ascii="Consolas" w:hAnsi="Consolas"/>
          <w:color w:val="1A202C"/>
          <w:sz w:val="16"/>
        </w:rPr>
        <w:t xml:space="preserve">                ? `Alerta crítica activada por estrés hídrico de ${zonaSeleccionada.estres_hidrico_pct.toFixed(1)}%. 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1082 | </w:t>
      </w:r>
      <w:r>
        <w:rPr>
          <w:rFonts w:ascii="Consolas" w:hAnsi="Consolas"/>
          <w:color w:val="1A202C"/>
          <w:sz w:val="16"/>
        </w:rPr>
        <w:t xml:space="preserve">                  `Prescripción urgente: Aplicar lámina de riego por goteo de 38 mm en las próximas 36 horas para evitar pérdida de granos en etapa ${etapa}. 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1083 | </w:t>
      </w:r>
      <w:r>
        <w:rPr>
          <w:rFonts w:ascii="Consolas" w:hAnsi="Consolas"/>
          <w:color w:val="1A202C"/>
          <w:sz w:val="16"/>
        </w:rPr>
        <w:t xml:space="preserve">                  `Complementar con bioestimulante foliar a base de aminoácidos para mitigar estrés térmico.`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1084 | </w:t>
      </w:r>
      <w:r>
        <w:rPr>
          <w:rFonts w:ascii="Consolas" w:hAnsi="Consolas"/>
          <w:color w:val="1A202C"/>
          <w:sz w:val="16"/>
        </w:rPr>
        <w:t xml:space="preserve">                : `Condición agronómica favorable. El agua disponible en el perfil (${zonaSeleccionada.agua_almacenada_mm} mm) 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1085 | </w:t>
      </w:r>
      <w:r>
        <w:rPr>
          <w:rFonts w:ascii="Consolas" w:hAnsi="Consolas"/>
          <w:color w:val="1A202C"/>
          <w:sz w:val="16"/>
        </w:rPr>
        <w:t xml:space="preserve">                  `permite mantener el ritmo de transpiración óptimo para la etapa ${etapa} (Kc = ${infoEtapa.kcFAO56}). ` +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1086 | </w:t>
      </w:r>
      <w:r>
        <w:rPr>
          <w:rFonts w:ascii="Consolas" w:hAnsi="Consolas"/>
          <w:color w:val="1A202C"/>
          <w:sz w:val="16"/>
        </w:rPr>
        <w:t xml:space="preserve">                  `Mantener programa de fertirriego estándar con dosis nitrogenada balanceada.`}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1087 | </w:t>
      </w:r>
      <w:r>
        <w:rPr>
          <w:rFonts w:ascii="Consolas" w:hAnsi="Consolas"/>
          <w:color w:val="1A202C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1088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1089 | </w:t>
      </w:r>
      <w:r>
        <w:rPr>
          <w:rFonts w:ascii="Consolas" w:hAnsi="Consolas"/>
          <w:color w:val="1A202C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1090 | </w:t>
      </w:r>
      <w:r>
        <w:rPr>
          <w:rFonts w:ascii="Consolas" w:hAnsi="Consolas"/>
          <w:color w:val="1A202C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1091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1092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1093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[7.27] frontend/src/components/VisualizadorFlujo.tsx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37   |   Tamaño: 1.21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Visualizador del grafo de flujo de orquestación de agentes en tiempo real.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interface VisualizadorFlujoProps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fase: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export const VisualizadorFlujo: React.FC&lt;VisualizadorFlujoProps&gt; = ({ fase })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const fases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  { id: 'EN COLA', label: 'En Cola', icon: '⏳'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  { id: 'DISEÑANDO', label: 'Diseñar', icon: '🔵'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  { id: 'EJECUTANDO ABM', label: 'Ejecutar', icon: '🟡'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  { id: 'ANALIZANDO', label: 'Analizar', icon: '🟢'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  { id: 'INFORMANDO', label: 'Informar', icon: '🟣'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  { id: 'COMPLETADO', label: 'Completado', icon: '✅'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i/>
          <w:color w:val="4A7C59"/>
          <w:sz w:val="16"/>
        </w:rPr>
        <w:t xml:space="preserve">  // Helper to determine status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const getFaseIndex = () =&gt; fases.findIndex(f =&gt; f.id === fase);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const currentIndex = getFaseIndex();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  &lt;div className="phases-container"&gt;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    {fases.map((f, i)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      let statusClass = '';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      if (i &lt; currentIndex || currentIndex === fases.length - 1) statusClass = 'completed';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      else if (i === currentIndex) statusClass = 'active';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        &lt;div key={f.id} className={`phase-item ${statusClass}`}&gt;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          &lt;div className="phase-dot"&gt;{f.icon}&lt;/div&gt;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 xml:space="preserve">            &lt;span className="phase-label"&gt;{f.label}&lt;/span&gt;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    })}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[7.28] frontend/src/data/benchmarkData.ts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  |   Líneas: 221   |   Tamaño: 10.32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Módulo de implementación de benchmarkData.ts dentro del subsistema INTERFAZ DE USUARIO WEB (FRONTEND REACT + TYPESCRIPT).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usdaRawData from './usda_barc_data.json';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export interface PuntoCampo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 xml:space="preserve">  punto_id: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 xml:space="preserve">  bloque_espacial: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 xml:space="preserve">  latitud: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 xml:space="preserve">  longitud: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 xml:space="preserve">  dia_juliano: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 xml:space="preserve">  s2_ndvi: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 xml:space="preserve">  s2_ndre: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  s2_b4_red: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s2_b8_nir: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uav_ndvi: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uav_variabilidad: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uav_canopia_pct: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soil_arcilla_pct: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soil_arena_pct: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soil_materia_organica: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 xml:space="preserve">  soil_ph: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  <w:t xml:space="preserve">  soil_bulk_density: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 xml:space="preserve">  dosis_nitrogeno_kgha: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dosis_fosforo_kgha: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dosis_potasio_kgha: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densidad_plantas_m2: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apsim_rendimiento_sim: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  <w:t xml:space="preserve">  rendimiento_real_ton_ha: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>export const DATASET_BARC: PuntoCampo[] = usdaRawData as PuntoCampo[];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  <w:t>export interface MetricasArquitectura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color w:val="1A202C"/>
          <w:sz w:val="16"/>
        </w:rPr>
        <w:t xml:space="preserve">  nombre: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tiempo_preprocesamiento_horas: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tasa_completitud_pct: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r2_promedio: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rmse_promedio: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mae_promedio: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iou_zonas_manejo: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  <w:t xml:space="preserve">  latencia_fusion_seg: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color w:val="1A202C"/>
          <w:sz w:val="16"/>
        </w:rPr>
        <w:t xml:space="preserve">  interoperabilidad: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descripcion: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color: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>export const BENCHMARK_ARQUITECTURAS: Record&lt;string, MetricasArquitectura&gt;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crudo: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nombre: "Datos Crudos (Sin Fusión)",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  <w:t xml:space="preserve">    tiempo_preprocesamiento_horas: 48.5,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tasa_completitud_pct: 74.2,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r2_promedio: 0.621,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rmse_promedio: 1.45,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mae_promedio: 1.18,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iou_zonas_manejo: 0.61,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latencia_fusion_seg: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interoperabilidad: "Nula (Silos aislados: Shapefiles, GeoTIFFs y planillas Excel)",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descripcion: "Entrenamiento directo sobre features heterogéneas sin armonización espacial ni relleno de faltantes.",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color: "#ef4444"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adhoc: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nombre: "Fusión Ad-hoc (Resampling Simple)",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  tiempo_preprocesamiento_horas: 32.0,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  <w:t xml:space="preserve">    tasa_completitud_pct: 89.5,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color w:val="1A202C"/>
          <w:sz w:val="16"/>
        </w:rPr>
        <w:t xml:space="preserve">    r2_promedio: 0.742,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  rmse_promedio: 1.12,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mae_promedio: 0.88,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iou_zonas_manejo: 0.73,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latencia_fusion_seg: 14.2,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  <w:t xml:space="preserve">    interoperabilidad: "Baja (Scripts ad-hoc manuales, dependientes de coordenadas y proyecciones fijas)",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descripcion: "Remuestreo por vecino más cercano / bilineal sin consideración de escalas temporales ni incertidumbre.",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color: "#f59e0b"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interoperable: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nombre: "Arquitectura Interoperable (ADAPT / OGC)",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tiempo_preprocesamiento_horas: 11.5,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tasa_completitud_pct: 99.8,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r2_promedio: 0.865,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rmse_promedio: 0.78,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mae_promedio: 0.59,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iou_zonas_manejo: 0.89,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latencia_fusion_seg: 2.1,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interoperabilidad: "Total (OGC SensorThings API + AgGateway ADAPT + ISO 19115 + Spatial Transformer)",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descripcion: "Ingesta universal con plugins ADAPT, armonización EPSG:4326/Día Juliano y fusión multiescala basada en atención.",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color: "#10b981"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>export const PRUEBAS_ESTADISTICAS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ks_test: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estadistico_D: 0.0524,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  <w:t xml:space="preserve">    p_valor: 0.4129,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interpretacion: "No se rechaza H0 (p &gt; 0.05). La distribución de rendimiento predicha por el gemelo biofísico-ML calibrado converge con la distribución real observada de USDA BARC.",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  decision: "Validación de Distribución: EXITOSA"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color w:val="1A202C"/>
          <w:sz w:val="16"/>
        </w:rPr>
        <w:t xml:space="preserve">  anova_1_factor: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  f_stat: 214.85,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p_valor: 3.2e-24,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grados_libertad_entre: 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grados_libertad_dentro: 57,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color w:val="1A202C"/>
          <w:sz w:val="16"/>
        </w:rPr>
        <w:t xml:space="preserve">    interpretacion: "Existe diferencia estadísticamente significativa (p &lt; 0.001) entre las tres arquitecturas de integración en términos del coeficiente R².",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decision: "Rechazo de H0 con p &lt; 0.001 a favor de la Arquitectura Interoperable."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  <w:t xml:space="preserve">  bootstrap_ic95: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color w:val="1A202C"/>
          <w:sz w:val="16"/>
        </w:rPr>
        <w:t xml:space="preserve">    iteraciones: 1500,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  crudo: { media: 0.621, ic_inf: 0.589, ic_sup: 0.652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adhoc: { media: 0.742, ic_inf: 0.718, ic_sup: 0.767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interoperable: { media: 0.865, ic_inf: 0.849, ic_sup: 0.882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interpretacion: "Los intervalos de confianza al 95% para R² son completamente disjuntos. La superioridad de la arquitectura interoperable no es atribuible a variabilidad muestral."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sensibilidad_sobol: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  { fuente: "UAV OpenDroneMap (5cm)", si: 0.42, sti: 0.47, porcentaje: 42, color: "#10b981"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  <w:t xml:space="preserve">    { fuente: "Satélite Sentinel-2 (10m)", si: 0.26, sti: 0.31, porcentaje: 26, color: "#3b82f6"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  { fuente: "Suelo SoilGrids 2.0 (250m)", si: 0.18, sti: 0.23, porcentaje: 18, color: "#f59e0b"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{ fuente: "Manejo OpenFarm (ADAPT)", si: 0.14, sti: 0.17, porcentaje: 14, color: "#8b5cf6"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  <w:t xml:space="preserve">  validacion_externa: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color w:val="1A202C"/>
          <w:sz w:val="16"/>
        </w:rPr>
        <w:t xml:space="preserve">    condado_test: "Condado_Oeste (Holdout no visto)",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  n_puntos: 132,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r2: 0.852,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rmse: 0.81,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mae: 0.62,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convergencia_espacial: "Excelente generalización en condiciones edafoclimáticas no vistas."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>export interface EscenarioEstres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  <w:t xml:space="preserve">  id: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titulo: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condicion: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comportamiento_adhoc: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comportamiento_interoperable: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r2_adhoc: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r2_interoperable: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tiempo_recuperacion_horas: number;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estado_resiliencia: string;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>export const ESCENARIOS_ESTRES: EscenarioEstres[] =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id: "escenario_a",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  <w:t xml:space="preserve">    titulo: "Escenario A: Falta de Imagen UAV por Mal Clima",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condicion: "Nubosidad persistente y lluvias impiden el vuelo UAV planificado durante la fase de floración (R1).",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comportamiento_adhoc: "Falla catastrófica por ausencia de datos; el pipeline requiere reescritura manual o imputa con ceros, desplomando la precisión.",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comportamiento_interoperable: "El pipeline OGC activa automáticamente la política de fallback gracioso, interpolando covariables de Sentinel-2 (B8/B4) y prior histórico de SoilGrids.",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r2_adhoc: 0.541,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r2_interoperable: 0.832,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tiempo_recuperacion_horas: 0.05,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estado_resiliencia: "Alta (96% de precisión retenida)"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id: "escenario_b",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titulo: "Escenario B: Retardo de 15 Días en Datos de Sensor de Suelo",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condicion: "Fallo de conectividad LoRaWAN / gateway en campo retrasa las lecturas de humedad y nitratos 15 días.",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comportamiento_adhoc: "El modelo predice con datos obsoletos acumulando error de estrés hídrico; pérdida severa en la prescripción de riego.",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comportamiento_interoperable: "El gemelo biofísico (APSIM/FAO 56) corre en modo asíncrono proyectando el balance hídrico con evapotranspiración satelital hasta el arribo del lote.",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r2_adhoc: 0.638,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r2_interoperable: 0.849,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tiempo_recuperacion_horas: 0.1,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estado_resiliencia: "Robusta (Balance FAO 56 auto-calibrado)"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id: "escenario_c",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titulo: "Escenario C: Cambio de Proveedor de Sensores de Suelo",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condicion: "El agricultor sustituye sondas Decagon por Campbell Scientific con diferente formato JSON y unidades (kPa a m³/m³).",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  <w:t xml:space="preserve">    comportamiento_adhoc: "Ruptura del esquema ETL. Se requieren 18.5 horas-hombre para reescribir parsers y remapear la base de datos.",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comportamiento_interoperable: "El conector AgGateway ADAPT y la ontología ISO 19115 absorben el cambio traduciendo el datastream a la especificación estándar en minutos.",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r2_adhoc: 0.0,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r2_interoperable: 0.865,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tiempo_recuperacion_horas: 0.2,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estado_resiliencia: "Óptima (Estandarización semántica automática)"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id: "escenario_d",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titulo: "Escenario D: Integración de Nueva Fuente (Dron Hiperspectral)",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condicion: "Se añade una cámara de 128 bandas espectrales de alta resolución no contemplada en el diseño inicial.",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comportamiento_adhoc: "Imposible de procesar sin un rediseño de arquitectura completo y nuevo entrenamiento de matrices fijas.",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comportamiento_interoperable: "El OGC SensorThings API expone un nuevo endpoint /Datastreams; el Spatial Transformer proyecta las bandas en el espacio de atención multi-modal.",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r2_adhoc: 0.621,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r2_interoperable: 0.891,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tiempo_recuperacion_horas: 0.5,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estado_resiliencia: "Superavit (+3.0% ganancia neta en R²)"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>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>export const PROTOCOLO_INVESTIGACION =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titulo: "An Interoperable Digital Twin Architecture for Precision Agriculture: Harmonizing UAV, Satellite, Soil Sensor and Farm Management Data via OGC Standards and AgGateway ADAPT",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hipotesis: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h0: "H0: La arquitectura interoperable no reduce el tiempo de preprocesamiento de datos vs. la integración ad-hoc (Δt &lt; 60%) ni mejora la precisión (ΔR² &lt; 10%).",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h1: "H1: La arquitectura reduce el tiempo de integración de datos en ≥60% con una mejora de ≥10% en precisión de predicción de rendimiento (R²)."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validacion_hipotesis: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reduccion_tiempo_pct: 76.3, // (48.5 - 11.5) / 48.5 = 76.3% vs crudo; (32 - 11.5) / 32 = 64.1% vs adhoc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mejora_r2_pct: 16.6, // (0.865 - 0.742) / 0.742 = 16.6% vs adhoc; +39.3% vs crudo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  <w:t xml:space="preserve">    resultado_h1: "HIPÓTESIS H1 CONFIRMADA: Reducción de tiempo 76.3% (≥ 60%) y ganancia R² de +16.6% (≥ 10%)."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capas_arquitectura: 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capa: "1. Capa de Ingestión",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normas: "AgGateway ADAPT + OGC SensorThings API",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tecnologias: "Adaptadores modulares para Sentinel-2 (L2A), OpenDroneMap (ODM GeoTIFF), SoilGrids 2.0 (WCS/REST), OpenFarm y monitores de cosecha USDA BARC.",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funciones: "Normalización de proyección espacial a EPSG:4326/UTM, estandarización temporal mediante Día Juliano, validación de integridad semántica ISO 19115."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capa: "2. Capa de Fusión Multi-Escala",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normas: "OGC Coverages (WCS) + Spatial Transformer",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tecnologias: "Downscaling de SoilGrids (250m a 10m) usando covariables de Sentinel-2; Upscaling de UAV (5cm a 10m) con agregación por vecindad; Atención espacial multi-modal.",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funciones: "Alineación de teselas matriciales a resolución común de 10m, imputación bayesiana de nubosidad y extracción de tensores multi-espectrales."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capa: "3. Capa de Twin Agronómico",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normas: "Modelo Híbrido Biofísico + Residual ML",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tecnologias: "Simulador agronómico de procesos APSIM / FAO 56 combinado con ensamble residual XGBoost para predicción de rendimiento y estrés hídrico.",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funciones: "Predicción de biomasa, prescripción de fertilización nitrogenada de tasa variable (VRA), balance hídrico diario y optimización multiobjetivo (Frente de Pareto)."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],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criterios_muestra: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poblacion: "Campos de maíz y soja de alta productividad con instrumentalización heterogénea.",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inclusion: "Parcelas con ≥3 fuentes simultáneas (UAV, satélite, suelo/manejo), ≥2 temporadas continuas, área de parcela ≥50 ha.",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exclusion: "Campos con cobertura parcial &lt;70% de datos satelitales o sin monitor de rendimiento calibrado en cosecha.",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registro_osf: "Pre-registrado en Open Science Framework (OSF) para reproducibilidad científica y benchmark ciego."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A365D"/>
                <w:sz w:val="20"/>
              </w:rPr>
              <w:t>[7.29] frontend/src/pages/GemeloDigital.tsx</w:t>
              <w:br/>
            </w:r>
            <w:r>
              <w:rPr>
                <w:rFonts w:ascii="Segoe UI" w:hAnsi="Segoe UI"/>
                <w:b/>
                <w:color w:val="2B6CB0"/>
                <w:sz w:val="17"/>
              </w:rPr>
              <w:t>Lenguaje: TypeScript React   |   Líneas: 274   |   Tamaño: 11.21 KB</w:t>
              <w:br/>
            </w:r>
            <w:r>
              <w:rPr>
                <w:rFonts w:ascii="Segoe UI" w:hAnsi="Segoe UI"/>
                <w:i/>
                <w:color w:val="4A5568"/>
                <w:sz w:val="17"/>
              </w:rPr>
              <w:t>Descripción: Vista principal unificada del Gemelo Digital Agrícola.</w:t>
            </w:r>
          </w:p>
        </w:tc>
      </w:tr>
    </w:tbl>
    <w:p>
      <w:pPr>
        <w:spacing w:before="80" w:after="40"/>
      </w:pP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1 | </w:t>
      </w:r>
      <w:r>
        <w:rPr>
          <w:rFonts w:ascii="Consolas" w:hAnsi="Consolas"/>
          <w:color w:val="1A202C"/>
          <w:sz w:val="16"/>
        </w:rPr>
        <w:t>import React, { useState, useEffect, useCallback } from 'react';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2 | </w:t>
      </w:r>
      <w:r>
        <w:rPr>
          <w:rFonts w:ascii="Consolas" w:hAnsi="Consolas"/>
          <w:color w:val="1A202C"/>
          <w:sz w:val="16"/>
        </w:rPr>
        <w:t>import { Sidebar, type TabId } from '../components/Sidebar';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3 | </w:t>
      </w:r>
      <w:r>
        <w:rPr>
          <w:rFonts w:ascii="Consolas" w:hAnsi="Consolas"/>
          <w:color w:val="1A202C"/>
          <w:sz w:val="16"/>
        </w:rPr>
        <w:t>import { PanelLanzadorSimulacion } from '../components/PanelLanzadorSimulacion';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4 | </w:t>
      </w:r>
      <w:r>
        <w:rPr>
          <w:rFonts w:ascii="Consolas" w:hAnsi="Consolas"/>
          <w:color w:val="1A202C"/>
          <w:sz w:val="16"/>
        </w:rPr>
        <w:t>import { PanelMonitorProgreso } from '../components/PanelMonitorProgreso';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5 | </w:t>
      </w:r>
      <w:r>
        <w:rPr>
          <w:rFonts w:ascii="Consolas" w:hAnsi="Consolas"/>
          <w:color w:val="1A202C"/>
          <w:sz w:val="16"/>
        </w:rPr>
        <w:t>import { VisorGemeloDigital3D } from '../components/VisorGemeloDigital3D';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6 | </w:t>
      </w:r>
      <w:r>
        <w:rPr>
          <w:rFonts w:ascii="Consolas" w:hAnsi="Consolas"/>
          <w:color w:val="1A202C"/>
          <w:sz w:val="16"/>
        </w:rPr>
        <w:t>import { PanelResultadosPareto } from '../components/PanelResultadosPareto';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7 | </w:t>
      </w:r>
      <w:r>
        <w:rPr>
          <w:rFonts w:ascii="Consolas" w:hAnsi="Consolas"/>
          <w:color w:val="1A202C"/>
          <w:sz w:val="16"/>
        </w:rPr>
        <w:t>import { HistorialSimulaciones } from '../components/HistorialSimulaciones';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8 | </w:t>
      </w:r>
      <w:r>
        <w:rPr>
          <w:rFonts w:ascii="Consolas" w:hAnsi="Consolas"/>
          <w:color w:val="1A202C"/>
          <w:sz w:val="16"/>
        </w:rPr>
        <w:t>import { ChatbotAsistente } from '../components/ChatbotAsistente';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 9 | </w:t>
      </w:r>
      <w:r>
        <w:rPr>
          <w:rFonts w:ascii="Consolas" w:hAnsi="Consolas"/>
          <w:color w:val="1A202C"/>
          <w:sz w:val="16"/>
        </w:rPr>
        <w:t>import { PanelLangFlow } from '../components/PanelLangFlow';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10 | </w:t>
      </w:r>
      <w:r>
        <w:rPr>
          <w:rFonts w:ascii="Consolas" w:hAnsi="Consolas"/>
          <w:color w:val="1A202C"/>
          <w:sz w:val="16"/>
        </w:rPr>
        <w:t>import '../langflow.css';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11 | </w:t>
      </w:r>
      <w:r>
        <w:rPr>
          <w:rFonts w:ascii="Consolas" w:hAnsi="Consolas"/>
          <w:color w:val="1A202C"/>
          <w:sz w:val="16"/>
        </w:rPr>
        <w:t xml:space="preserve">import {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12 | </w:t>
      </w:r>
      <w:r>
        <w:rPr>
          <w:rFonts w:ascii="Consolas" w:hAnsi="Consolas"/>
          <w:color w:val="1A202C"/>
          <w:sz w:val="16"/>
        </w:rPr>
        <w:t xml:space="preserve">  apiFetch,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13 | </w:t>
      </w:r>
      <w:r>
        <w:rPr>
          <w:rFonts w:ascii="Consolas" w:hAnsi="Consolas"/>
          <w:color w:val="1A202C"/>
          <w:sz w:val="16"/>
        </w:rPr>
        <w:t xml:space="preserve">  checkBackendOnline,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14 | </w:t>
      </w:r>
      <w:r>
        <w:rPr>
          <w:rFonts w:ascii="Consolas" w:hAnsi="Consolas"/>
          <w:color w:val="1A202C"/>
          <w:sz w:val="16"/>
        </w:rPr>
        <w:t xml:space="preserve">  type ZonaCampo,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15 | </w:t>
      </w:r>
      <w:r>
        <w:rPr>
          <w:rFonts w:ascii="Consolas" w:hAnsi="Consolas"/>
          <w:color w:val="1A202C"/>
          <w:sz w:val="16"/>
        </w:rPr>
        <w:t xml:space="preserve">  type PuntoPareto,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16 | </w:t>
      </w:r>
      <w:r>
        <w:rPr>
          <w:rFonts w:ascii="Consolas" w:hAnsi="Consolas"/>
          <w:color w:val="1A202C"/>
          <w:sz w:val="16"/>
        </w:rPr>
        <w:t xml:space="preserve">  type EscenarioOptimo,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17 | </w:t>
      </w:r>
      <w:r>
        <w:rPr>
          <w:rFonts w:ascii="Consolas" w:hAnsi="Consolas"/>
          <w:color w:val="1A202C"/>
          <w:sz w:val="16"/>
        </w:rPr>
        <w:t xml:space="preserve">  type MetricasResumen,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18 | </w:t>
      </w:r>
      <w:r>
        <w:rPr>
          <w:rFonts w:ascii="Consolas" w:hAnsi="Consolas"/>
          <w:color w:val="1A202C"/>
          <w:sz w:val="16"/>
        </w:rPr>
        <w:t xml:space="preserve">  type SimulacionHistorialItem 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19 | </w:t>
      </w:r>
      <w:r>
        <w:rPr>
          <w:rFonts w:ascii="Consolas" w:hAnsi="Consolas"/>
          <w:color w:val="1A202C"/>
          <w:sz w:val="16"/>
        </w:rPr>
        <w:t>} from '../client/api';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21 | </w:t>
      </w:r>
      <w:r>
        <w:rPr>
          <w:rFonts w:ascii="Consolas" w:hAnsi="Consolas"/>
          <w:color w:val="1A202C"/>
          <w:sz w:val="16"/>
        </w:rPr>
        <w:t>export const GemeloDigital: React.FC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22 | </w:t>
      </w:r>
      <w:r>
        <w:rPr>
          <w:rFonts w:ascii="Consolas" w:hAnsi="Consolas"/>
          <w:color w:val="1A202C"/>
          <w:sz w:val="16"/>
        </w:rPr>
        <w:t xml:space="preserve">  const [activeTab, setActiveTab] = useState&lt;TabId&gt;('gemelo_3d');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23 | </w:t>
      </w:r>
      <w:r>
        <w:rPr>
          <w:rFonts w:ascii="Consolas" w:hAnsi="Consolas"/>
          <w:color w:val="1A202C"/>
          <w:sz w:val="16"/>
        </w:rPr>
        <w:t xml:space="preserve">  const [backendOnline, setBackendOnline]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24 | </w:t>
      </w:r>
      <w:r>
        <w:rPr>
          <w:rFonts w:ascii="Consolas" w:hAnsi="Consolas"/>
          <w:color w:val="1A202C"/>
          <w:sz w:val="16"/>
        </w:rPr>
        <w:t xml:space="preserve">  const [sidebarCollapsed, setSidebarCollapsed]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25 | </w:t>
      </w:r>
      <w:r>
        <w:rPr>
          <w:rFonts w:ascii="Consolas" w:hAnsi="Consolas"/>
          <w:color w:val="1A202C"/>
          <w:sz w:val="16"/>
        </w:rPr>
        <w:t xml:space="preserve">  const [langflowAbierto, setLangflowAbierto]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27 | </w:t>
      </w:r>
      <w:r>
        <w:rPr>
          <w:rFonts w:ascii="Consolas" w:hAnsi="Consolas"/>
          <w:i/>
          <w:color w:val="4A7C59"/>
          <w:sz w:val="16"/>
        </w:rPr>
        <w:t xml:space="preserve">  // Estado de la simulación activa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28 | </w:t>
      </w:r>
      <w:r>
        <w:rPr>
          <w:rFonts w:ascii="Consolas" w:hAnsi="Consolas"/>
          <w:color w:val="1A202C"/>
          <w:sz w:val="16"/>
        </w:rPr>
        <w:t xml:space="preserve">  const [simulacionId, setSimulacionId]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29 | </w:t>
      </w:r>
      <w:r>
        <w:rPr>
          <w:rFonts w:ascii="Consolas" w:hAnsi="Consolas"/>
          <w:color w:val="1A202C"/>
          <w:sz w:val="16"/>
        </w:rPr>
        <w:t xml:space="preserve">  const [nombreSimulacion, setNombreSimulacion] = useState&lt;string&gt;('');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30 | </w:t>
      </w:r>
      <w:r>
        <w:rPr>
          <w:rFonts w:ascii="Consolas" w:hAnsi="Consolas"/>
          <w:color w:val="1A202C"/>
          <w:sz w:val="16"/>
        </w:rPr>
        <w:t xml:space="preserve">  const [isRunning, setIsRunning] = useState&lt;boolean&gt;(false);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32 | </w:t>
      </w:r>
      <w:r>
        <w:rPr>
          <w:rFonts w:ascii="Consolas" w:hAnsi="Consolas"/>
          <w:i/>
          <w:color w:val="4A7C59"/>
          <w:sz w:val="16"/>
        </w:rPr>
        <w:t xml:space="preserve">  // Resultados del Gemelo Digital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33 | </w:t>
      </w:r>
      <w:r>
        <w:rPr>
          <w:rFonts w:ascii="Consolas" w:hAnsi="Consolas"/>
          <w:color w:val="1A202C"/>
          <w:sz w:val="16"/>
        </w:rPr>
        <w:t xml:space="preserve">  const [zonasCampo, setZonasCampo] = useState&lt;ZonaCampo[]&gt;([]);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34 | </w:t>
      </w:r>
      <w:r>
        <w:rPr>
          <w:rFonts w:ascii="Consolas" w:hAnsi="Consolas"/>
          <w:color w:val="1A202C"/>
          <w:sz w:val="16"/>
        </w:rPr>
        <w:t xml:space="preserve">  const [pareto, setPareto] = useState&lt;PuntoPareto[]&gt;([]);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35 | </w:t>
      </w:r>
      <w:r>
        <w:rPr>
          <w:rFonts w:ascii="Consolas" w:hAnsi="Consolas"/>
          <w:color w:val="1A202C"/>
          <w:sz w:val="16"/>
        </w:rPr>
        <w:t xml:space="preserve">  const [resultados, setResultados] = useState&lt;PuntoPareto[]&gt;([]);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36 | </w:t>
      </w:r>
      <w:r>
        <w:rPr>
          <w:rFonts w:ascii="Consolas" w:hAnsi="Consolas"/>
          <w:color w:val="1A202C"/>
          <w:sz w:val="16"/>
        </w:rPr>
        <w:t xml:space="preserve">  const [optimos, setOptimos] = useState&lt;EscenarioOptimo[]&gt;([]);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37 | </w:t>
      </w:r>
      <w:r>
        <w:rPr>
          <w:rFonts w:ascii="Consolas" w:hAnsi="Consolas"/>
          <w:color w:val="1A202C"/>
          <w:sz w:val="16"/>
        </w:rPr>
        <w:t xml:space="preserve">  const [metricas, setMetricas] = useState&lt;MetricasResumen | undefined&gt;(undefined);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38 | </w:t>
      </w:r>
      <w:r>
        <w:rPr>
          <w:rFonts w:ascii="Consolas" w:hAnsi="Consolas"/>
          <w:color w:val="1A202C"/>
          <w:sz w:val="16"/>
        </w:rPr>
        <w:t xml:space="preserve">  const [regionActual, setRegionActual] = useState&lt;string&gt;('NOROESTE');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39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40 | </w:t>
      </w:r>
      <w:r>
        <w:rPr>
          <w:rFonts w:ascii="Consolas" w:hAnsi="Consolas"/>
          <w:i/>
          <w:color w:val="4A7C59"/>
          <w:sz w:val="16"/>
        </w:rPr>
        <w:t xml:space="preserve">  // Función para cargar los resultados completos de una simulación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41 | </w:t>
      </w:r>
      <w:r>
        <w:rPr>
          <w:rFonts w:ascii="Consolas" w:hAnsi="Consolas"/>
          <w:color w:val="1A202C"/>
          <w:sz w:val="16"/>
        </w:rPr>
        <w:t xml:space="preserve">  const cargarResultadosSimulacion = useCallback(async (id: string, nombre?: string)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42 | </w:t>
      </w:r>
      <w:r>
        <w:rPr>
          <w:rFonts w:ascii="Consolas" w:hAnsi="Consolas"/>
          <w:color w:val="1A202C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43 | </w:t>
      </w:r>
      <w:r>
        <w:rPr>
          <w:rFonts w:ascii="Consolas" w:hAnsi="Consolas"/>
          <w:color w:val="1A202C"/>
          <w:sz w:val="16"/>
        </w:rPr>
        <w:t xml:space="preserve">      const [resData, paretoData, optimosData] = await Promise.all([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44 | </w:t>
      </w:r>
      <w:r>
        <w:rPr>
          <w:rFonts w:ascii="Consolas" w:hAnsi="Consolas"/>
          <w:color w:val="1A202C"/>
          <w:sz w:val="16"/>
        </w:rPr>
        <w:t xml:space="preserve">        apiFetch&lt;{ zonas_campo: ZonaCampo[]; resultados: PuntoPareto[]; metricas_resumen: MetricasResumen }&gt;(`/simulaciones/${id}/resultados`),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45 | </w:t>
      </w:r>
      <w:r>
        <w:rPr>
          <w:rFonts w:ascii="Consolas" w:hAnsi="Consolas"/>
          <w:color w:val="1A202C"/>
          <w:sz w:val="16"/>
        </w:rPr>
        <w:t xml:space="preserve">        apiFetch&lt;{ pareto: PuntoPareto[]; resultados: PuntoPareto[] }&gt;(`/simulaciones/${id}/pareto`),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46 | </w:t>
      </w:r>
      <w:r>
        <w:rPr>
          <w:rFonts w:ascii="Consolas" w:hAnsi="Consolas"/>
          <w:color w:val="1A202C"/>
          <w:sz w:val="16"/>
        </w:rPr>
        <w:t xml:space="preserve">        apiFetch&lt;{ optimos: EscenarioOptimo[] }&gt;(`/simulaciones/${id}/escenarios-optimos`),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47 | </w:t>
      </w:r>
      <w:r>
        <w:rPr>
          <w:rFonts w:ascii="Consolas" w:hAnsi="Consolas"/>
          <w:color w:val="1A202C"/>
          <w:sz w:val="16"/>
        </w:rPr>
        <w:t xml:space="preserve">      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49 | </w:t>
      </w:r>
      <w:r>
        <w:rPr>
          <w:rFonts w:ascii="Consolas" w:hAnsi="Consolas"/>
          <w:color w:val="1A202C"/>
          <w:sz w:val="16"/>
        </w:rPr>
        <w:t xml:space="preserve">      setZonasCampo(resData.zonas_campo ||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50 | </w:t>
      </w:r>
      <w:r>
        <w:rPr>
          <w:rFonts w:ascii="Consolas" w:hAnsi="Consolas"/>
          <w:color w:val="1A202C"/>
          <w:sz w:val="16"/>
        </w:rPr>
        <w:t xml:space="preserve">      setResultados(resData.resultados || paretoData.resultados ||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51 | </w:t>
      </w:r>
      <w:r>
        <w:rPr>
          <w:rFonts w:ascii="Consolas" w:hAnsi="Consolas"/>
          <w:color w:val="1A202C"/>
          <w:sz w:val="16"/>
        </w:rPr>
        <w:t xml:space="preserve">      setPareto(paretoData.pareto ||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52 | </w:t>
      </w:r>
      <w:r>
        <w:rPr>
          <w:rFonts w:ascii="Consolas" w:hAnsi="Consolas"/>
          <w:color w:val="1A202C"/>
          <w:sz w:val="16"/>
        </w:rPr>
        <w:t xml:space="preserve">      setOptimos(optimosData.optimos ||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53 | </w:t>
      </w:r>
      <w:r>
        <w:rPr>
          <w:rFonts w:ascii="Consolas" w:hAnsi="Consolas"/>
          <w:color w:val="1A202C"/>
          <w:sz w:val="16"/>
        </w:rPr>
        <w:t xml:space="preserve">      setMetricas(resData.metricas_resumen);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54 | </w:t>
      </w:r>
      <w:r>
        <w:rPr>
          <w:rFonts w:ascii="Consolas" w:hAnsi="Consolas"/>
          <w:color w:val="1A202C"/>
          <w:sz w:val="16"/>
        </w:rPr>
        <w:t xml:space="preserve">      if (resData.metricas_resumen?.region)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55 | </w:t>
      </w:r>
      <w:r>
        <w:rPr>
          <w:rFonts w:ascii="Consolas" w:hAnsi="Consolas"/>
          <w:color w:val="1A202C"/>
          <w:sz w:val="16"/>
        </w:rPr>
        <w:t xml:space="preserve">        setRegionActual(resData.metricas_resumen.region);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56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57 | </w:t>
      </w:r>
      <w:r>
        <w:rPr>
          <w:rFonts w:ascii="Consolas" w:hAnsi="Consolas"/>
          <w:color w:val="1A202C"/>
          <w:sz w:val="16"/>
        </w:rPr>
        <w:t xml:space="preserve">      if (nombre) setNombreSimulacion(nombre);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58 | </w:t>
      </w:r>
      <w:r>
        <w:rPr>
          <w:rFonts w:ascii="Consolas" w:hAnsi="Consolas"/>
          <w:color w:val="1A202C"/>
          <w:sz w:val="16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59 | </w:t>
      </w:r>
      <w:r>
        <w:rPr>
          <w:rFonts w:ascii="Consolas" w:hAnsi="Consolas"/>
          <w:color w:val="1A202C"/>
          <w:sz w:val="16"/>
        </w:rPr>
        <w:t xml:space="preserve">      console.error('Error cargando resultados de simulación:', err);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60 | </w:t>
      </w:r>
      <w:r>
        <w:rPr>
          <w:rFonts w:ascii="Consolas" w:hAnsi="Consolas"/>
          <w:color w:val="1A202C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61 | </w:t>
      </w:r>
      <w:r>
        <w:rPr>
          <w:rFonts w:ascii="Consolas" w:hAnsi="Consolas"/>
          <w:color w:val="1A202C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63 | </w:t>
      </w:r>
      <w:r>
        <w:rPr>
          <w:rFonts w:ascii="Consolas" w:hAnsi="Consolas"/>
          <w:i/>
          <w:color w:val="4A7C59"/>
          <w:sz w:val="16"/>
        </w:rPr>
        <w:t xml:space="preserve">  // Verificar backend y cargar última simulación disponible al iniciar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64 | </w:t>
      </w:r>
      <w:r>
        <w:rPr>
          <w:rFonts w:ascii="Consolas" w:hAnsi="Consolas"/>
          <w:color w:val="1A202C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65 | </w:t>
      </w:r>
      <w:r>
        <w:rPr>
          <w:rFonts w:ascii="Consolas" w:hAnsi="Consolas"/>
          <w:color w:val="1A202C"/>
          <w:sz w:val="16"/>
        </w:rPr>
        <w:t xml:space="preserve">    const verificarYcargar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66 | </w:t>
      </w:r>
      <w:r>
        <w:rPr>
          <w:rFonts w:ascii="Consolas" w:hAnsi="Consolas"/>
          <w:color w:val="1A202C"/>
          <w:sz w:val="16"/>
        </w:rPr>
        <w:t xml:space="preserve">      const online = await checkBackendOnline();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67 | </w:t>
      </w:r>
      <w:r>
        <w:rPr>
          <w:rFonts w:ascii="Consolas" w:hAnsi="Consolas"/>
          <w:color w:val="1A202C"/>
          <w:sz w:val="16"/>
        </w:rPr>
        <w:t xml:space="preserve">      setBackendOnline(online);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68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69 | </w:t>
      </w:r>
      <w:r>
        <w:rPr>
          <w:rFonts w:ascii="Consolas" w:hAnsi="Consolas"/>
          <w:color w:val="1A202C"/>
          <w:sz w:val="16"/>
        </w:rPr>
        <w:t xml:space="preserve">      if (online)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70 | </w:t>
      </w:r>
      <w:r>
        <w:rPr>
          <w:rFonts w:ascii="Consolas" w:hAnsi="Consolas"/>
          <w:color w:val="1A202C"/>
          <w:sz w:val="16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71 | </w:t>
      </w:r>
      <w:r>
        <w:rPr>
          <w:rFonts w:ascii="Consolas" w:hAnsi="Consolas"/>
          <w:color w:val="1A202C"/>
          <w:sz w:val="16"/>
        </w:rPr>
        <w:t xml:space="preserve">          const hist = await apiFetch&lt;{ simulaciones: SimulacionHistorialItem[] }&gt;('/simulaciones');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72 | </w:t>
      </w:r>
      <w:r>
        <w:rPr>
          <w:rFonts w:ascii="Consolas" w:hAnsi="Consolas"/>
          <w:color w:val="1A202C"/>
          <w:sz w:val="16"/>
        </w:rPr>
        <w:t xml:space="preserve">          const completadas = hist.simulaciones.filter(s =&gt; s.estado === 'completada');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73 | </w:t>
      </w:r>
      <w:r>
        <w:rPr>
          <w:rFonts w:ascii="Consolas" w:hAnsi="Consolas"/>
          <w:color w:val="1A202C"/>
          <w:sz w:val="16"/>
        </w:rPr>
        <w:t xml:space="preserve">          if (completadas.length &gt; 0)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74 | </w:t>
      </w:r>
      <w:r>
        <w:rPr>
          <w:rFonts w:ascii="Consolas" w:hAnsi="Consolas"/>
          <w:color w:val="1A202C"/>
          <w:sz w:val="16"/>
        </w:rPr>
        <w:t xml:space="preserve">            const ultima = completadas[0];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75 | </w:t>
      </w:r>
      <w:r>
        <w:rPr>
          <w:rFonts w:ascii="Consolas" w:hAnsi="Consolas"/>
          <w:color w:val="1A202C"/>
          <w:sz w:val="16"/>
        </w:rPr>
        <w:t xml:space="preserve">            setSimulacionId(ultima.simulacion_id);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76 | </w:t>
      </w:r>
      <w:r>
        <w:rPr>
          <w:rFonts w:ascii="Consolas" w:hAnsi="Consolas"/>
          <w:color w:val="1A202C"/>
          <w:sz w:val="16"/>
        </w:rPr>
        <w:t xml:space="preserve">            setNombreSimulacion(ultima.nombre);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77 | </w:t>
      </w:r>
      <w:r>
        <w:rPr>
          <w:rFonts w:ascii="Consolas" w:hAnsi="Consolas"/>
          <w:color w:val="1A202C"/>
          <w:sz w:val="16"/>
        </w:rPr>
        <w:t xml:space="preserve">            await cargarResultadosSimulacion(ultima.simulacion_id, ultima.nombre);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78 | </w:t>
      </w:r>
      <w:r>
        <w:rPr>
          <w:rFonts w:ascii="Consolas" w:hAnsi="Consolas"/>
          <w:color w:val="1A202C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79 | </w:t>
      </w:r>
      <w:r>
        <w:rPr>
          <w:rFonts w:ascii="Consolas" w:hAnsi="Consolas"/>
          <w:color w:val="1A202C"/>
          <w:sz w:val="16"/>
        </w:rPr>
        <w:t xml:space="preserve">        } catch (e)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80 | </w:t>
      </w:r>
      <w:r>
        <w:rPr>
          <w:rFonts w:ascii="Consolas" w:hAnsi="Consolas"/>
          <w:color w:val="1A202C"/>
          <w:sz w:val="16"/>
        </w:rPr>
        <w:t xml:space="preserve">          console.warn('No se pudo precargar la última simulación:', 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81 | </w:t>
      </w:r>
      <w:r>
        <w:rPr>
          <w:rFonts w:ascii="Consolas" w:hAnsi="Consolas"/>
          <w:color w:val="1A202C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82 | </w:t>
      </w:r>
      <w:r>
        <w:rPr>
          <w:rFonts w:ascii="Consolas" w:hAnsi="Consolas"/>
          <w:color w:val="1A202C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83 | </w:t>
      </w:r>
      <w:r>
        <w:rPr>
          <w:rFonts w:ascii="Consolas" w:hAnsi="Consolas"/>
          <w:color w:val="1A202C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85 | </w:t>
      </w:r>
      <w:r>
        <w:rPr>
          <w:rFonts w:ascii="Consolas" w:hAnsi="Consolas"/>
          <w:color w:val="1A202C"/>
          <w:sz w:val="16"/>
        </w:rPr>
        <w:t xml:space="preserve">    verificarYcargar();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86 | </w:t>
      </w:r>
      <w:r>
        <w:rPr>
          <w:rFonts w:ascii="Consolas" w:hAnsi="Consolas"/>
          <w:color w:val="1A202C"/>
          <w:sz w:val="16"/>
        </w:rPr>
        <w:t xml:space="preserve">    const interval = setInterval(async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87 | </w:t>
      </w:r>
      <w:r>
        <w:rPr>
          <w:rFonts w:ascii="Consolas" w:hAnsi="Consolas"/>
          <w:color w:val="1A202C"/>
          <w:sz w:val="16"/>
        </w:rPr>
        <w:t xml:space="preserve">      const online = await checkBackendOnline();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88 | </w:t>
      </w:r>
      <w:r>
        <w:rPr>
          <w:rFonts w:ascii="Consolas" w:hAnsi="Consolas"/>
          <w:color w:val="1A202C"/>
          <w:sz w:val="16"/>
        </w:rPr>
        <w:t xml:space="preserve">      setBackendOnline(online);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89 | </w:t>
      </w:r>
      <w:r>
        <w:rPr>
          <w:rFonts w:ascii="Consolas" w:hAnsi="Consolas"/>
          <w:color w:val="1A202C"/>
          <w:sz w:val="16"/>
        </w:rPr>
        <w:t xml:space="preserve">    }, 8000);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91 | </w:t>
      </w:r>
      <w:r>
        <w:rPr>
          <w:rFonts w:ascii="Consolas" w:hAnsi="Consolas"/>
          <w:color w:val="1A202C"/>
          <w:sz w:val="16"/>
        </w:rPr>
        <w:t xml:space="preserve">    return () =&gt; clearInterval(interval);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92 | </w:t>
      </w:r>
      <w:r>
        <w:rPr>
          <w:rFonts w:ascii="Consolas" w:hAnsi="Consolas"/>
          <w:color w:val="1A202C"/>
          <w:sz w:val="16"/>
        </w:rPr>
        <w:t xml:space="preserve">  }, [cargarResultadosSimulacion]);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94 | </w:t>
      </w:r>
      <w:r>
        <w:rPr>
          <w:rFonts w:ascii="Consolas" w:hAnsi="Consolas"/>
          <w:i/>
          <w:color w:val="4A7C59"/>
          <w:sz w:val="16"/>
        </w:rPr>
        <w:t xml:space="preserve">  // Manejador cuando el usuario envía una nueva simulación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95 | </w:t>
      </w:r>
      <w:r>
        <w:rPr>
          <w:rFonts w:ascii="Consolas" w:hAnsi="Consolas"/>
          <w:color w:val="1A202C"/>
          <w:sz w:val="16"/>
        </w:rPr>
        <w:t xml:space="preserve">  const handleSimulacionLanzada = (id: string, nombre: string)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96 | </w:t>
      </w:r>
      <w:r>
        <w:rPr>
          <w:rFonts w:ascii="Consolas" w:hAnsi="Consolas"/>
          <w:color w:val="1A202C"/>
          <w:sz w:val="16"/>
        </w:rPr>
        <w:t xml:space="preserve">    setSimulacionId(id);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97 | </w:t>
      </w:r>
      <w:r>
        <w:rPr>
          <w:rFonts w:ascii="Consolas" w:hAnsi="Consolas"/>
          <w:color w:val="1A202C"/>
          <w:sz w:val="16"/>
        </w:rPr>
        <w:t xml:space="preserve">    setNombreSimulacion(nombre);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98 | </w:t>
      </w:r>
      <w:r>
        <w:rPr>
          <w:rFonts w:ascii="Consolas" w:hAnsi="Consolas"/>
          <w:color w:val="1A202C"/>
          <w:sz w:val="16"/>
        </w:rPr>
        <w:t xml:space="preserve">    setIsRunning(true);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 99 | </w:t>
      </w:r>
      <w:r>
        <w:rPr>
          <w:rFonts w:ascii="Consolas" w:hAnsi="Consolas"/>
          <w:i/>
          <w:color w:val="4A7C59"/>
          <w:sz w:val="16"/>
        </w:rPr>
        <w:t xml:space="preserve">    // Cambiar a pestaña del lanzador para ver la barra de progreso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100 | </w:t>
      </w:r>
      <w:r>
        <w:rPr>
          <w:rFonts w:ascii="Consolas" w:hAnsi="Consolas"/>
          <w:color w:val="1A202C"/>
          <w:sz w:val="16"/>
        </w:rPr>
        <w:t xml:space="preserve">    setActiveTab('lanzador');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101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102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103 | </w:t>
      </w:r>
      <w:r>
        <w:rPr>
          <w:rFonts w:ascii="Consolas" w:hAnsi="Consolas"/>
          <w:i/>
          <w:color w:val="4A7C59"/>
          <w:sz w:val="16"/>
        </w:rPr>
        <w:t xml:space="preserve">  // Manejador cuando la simulación termina en el backend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104 | </w:t>
      </w:r>
      <w:r>
        <w:rPr>
          <w:rFonts w:ascii="Consolas" w:hAnsi="Consolas"/>
          <w:color w:val="1A202C"/>
          <w:sz w:val="16"/>
        </w:rPr>
        <w:t xml:space="preserve">  const handleCompletado = async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105 | </w:t>
      </w:r>
      <w:r>
        <w:rPr>
          <w:rFonts w:ascii="Consolas" w:hAnsi="Consolas"/>
          <w:color w:val="1A202C"/>
          <w:sz w:val="16"/>
        </w:rPr>
        <w:t xml:space="preserve">    if (!simulacionId) return;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106 | </w:t>
      </w:r>
      <w:r>
        <w:rPr>
          <w:rFonts w:ascii="Consolas" w:hAnsi="Consolas"/>
          <w:color w:val="1A202C"/>
          <w:sz w:val="16"/>
        </w:rPr>
        <w:t xml:space="preserve">    setIsRunning(false);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107 | </w:t>
      </w:r>
      <w:r>
        <w:rPr>
          <w:rFonts w:ascii="Consolas" w:hAnsi="Consolas"/>
          <w:color w:val="1A202C"/>
          <w:sz w:val="16"/>
        </w:rPr>
        <w:t xml:space="preserve">    await cargarResultadosSimulacion(simulacionId, nombreSimulacion);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108 | </w:t>
      </w:r>
      <w:r>
        <w:rPr>
          <w:rFonts w:ascii="Consolas" w:hAnsi="Consolas"/>
          <w:i/>
          <w:color w:val="4A7C59"/>
          <w:sz w:val="16"/>
        </w:rPr>
        <w:t xml:space="preserve">    // Redirigir automáticamente a la visualización 3D del Gemelo Digital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109 | </w:t>
      </w:r>
      <w:r>
        <w:rPr>
          <w:rFonts w:ascii="Consolas" w:hAnsi="Consolas"/>
          <w:color w:val="1A202C"/>
          <w:sz w:val="16"/>
        </w:rPr>
        <w:t xml:space="preserve">    setActiveTab('gemelo_3d');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110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112 | </w:t>
      </w:r>
      <w:r>
        <w:rPr>
          <w:rFonts w:ascii="Consolas" w:hAnsi="Consolas"/>
          <w:color w:val="1A202C"/>
          <w:sz w:val="16"/>
        </w:rPr>
        <w:t xml:space="preserve">  const handleCerrarProgreso = ()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113 | </w:t>
      </w:r>
      <w:r>
        <w:rPr>
          <w:rFonts w:ascii="Consolas" w:hAnsi="Consolas"/>
          <w:color w:val="1A202C"/>
          <w:sz w:val="16"/>
        </w:rPr>
        <w:t xml:space="preserve">    setIsRunning(false);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114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115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116 | </w:t>
      </w:r>
      <w:r>
        <w:rPr>
          <w:rFonts w:ascii="Consolas" w:hAnsi="Consolas"/>
          <w:i/>
          <w:color w:val="4A7C59"/>
          <w:sz w:val="16"/>
        </w:rPr>
        <w:t xml:space="preserve">  // Manejador para cargar desde el historial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117 | </w:t>
      </w:r>
      <w:r>
        <w:rPr>
          <w:rFonts w:ascii="Consolas" w:hAnsi="Consolas"/>
          <w:color w:val="1A202C"/>
          <w:sz w:val="16"/>
        </w:rPr>
        <w:t xml:space="preserve">  const handleCargarDesdeHistorial = async (id: string, nombre: string) =&gt; {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118 | </w:t>
      </w:r>
      <w:r>
        <w:rPr>
          <w:rFonts w:ascii="Consolas" w:hAnsi="Consolas"/>
          <w:color w:val="1A202C"/>
          <w:sz w:val="16"/>
        </w:rPr>
        <w:t xml:space="preserve">    setSimulacionId(id);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119 | </w:t>
      </w:r>
      <w:r>
        <w:rPr>
          <w:rFonts w:ascii="Consolas" w:hAnsi="Consolas"/>
          <w:color w:val="1A202C"/>
          <w:sz w:val="16"/>
        </w:rPr>
        <w:t xml:space="preserve">    setNombreSimulacion(nombre);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120 | </w:t>
      </w:r>
      <w:r>
        <w:rPr>
          <w:rFonts w:ascii="Consolas" w:hAnsi="Consolas"/>
          <w:color w:val="1A202C"/>
          <w:sz w:val="16"/>
        </w:rPr>
        <w:t xml:space="preserve">    setIsRunning(false);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121 | </w:t>
      </w:r>
      <w:r>
        <w:rPr>
          <w:rFonts w:ascii="Consolas" w:hAnsi="Consolas"/>
          <w:color w:val="1A202C"/>
          <w:sz w:val="16"/>
        </w:rPr>
        <w:t xml:space="preserve">    await cargarResultadosSimulacion(id, nombre);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122 | </w:t>
      </w:r>
      <w:r>
        <w:rPr>
          <w:rFonts w:ascii="Consolas" w:hAnsi="Consolas"/>
          <w:color w:val="1A202C"/>
          <w:sz w:val="16"/>
        </w:rPr>
        <w:t xml:space="preserve">    setActiveTab('gemelo_3d');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123 | </w:t>
      </w:r>
      <w:r>
        <w:rPr>
          <w:rFonts w:ascii="Consolas" w:hAnsi="Consolas"/>
          <w:color w:val="1A202C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125 | </w:t>
      </w:r>
      <w:r>
        <w:rPr>
          <w:rFonts w:ascii="Consolas" w:hAnsi="Consolas"/>
          <w:color w:val="1A202C"/>
          <w:sz w:val="16"/>
        </w:rPr>
        <w:t xml:space="preserve">  const totalAlertas = zonasCampo.filter(z =&gt; z.alerta_roja).length;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127 | </w:t>
      </w:r>
      <w:r>
        <w:rPr>
          <w:rFonts w:ascii="Consolas" w:hAnsi="Consolas"/>
          <w:color w:val="1A202C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128 | </w:t>
      </w:r>
      <w:r>
        <w:rPr>
          <w:rFonts w:ascii="Consolas" w:hAnsi="Consolas"/>
          <w:color w:val="1A202C"/>
          <w:sz w:val="16"/>
        </w:rPr>
        <w:t xml:space="preserve">    &lt;div className={`app-sidebar-layout ${sidebarCollapsed ? 'sidebar-collapsed' : ''}`}&gt;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129 | </w:t>
      </w:r>
      <w:r>
        <w:rPr>
          <w:rFonts w:ascii="Consolas" w:hAnsi="Consolas"/>
          <w:color w:val="1A202C"/>
          <w:sz w:val="16"/>
        </w:rPr>
        <w:t xml:space="preserve">      {/* ─── BARRA LATERAL DE NAVEGACIÓN (SIDEBAR)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130 | </w:t>
      </w:r>
      <w:r>
        <w:rPr>
          <w:rFonts w:ascii="Consolas" w:hAnsi="Consolas"/>
          <w:color w:val="1A202C"/>
          <w:sz w:val="16"/>
        </w:rPr>
        <w:t xml:space="preserve">      &lt;Sidebar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131 | </w:t>
      </w:r>
      <w:r>
        <w:rPr>
          <w:rFonts w:ascii="Consolas" w:hAnsi="Consolas"/>
          <w:color w:val="1A202C"/>
          <w:sz w:val="16"/>
        </w:rPr>
        <w:t xml:space="preserve">        activeTab={activeTab}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132 | </w:t>
      </w:r>
      <w:r>
        <w:rPr>
          <w:rFonts w:ascii="Consolas" w:hAnsi="Consolas"/>
          <w:color w:val="1A202C"/>
          <w:sz w:val="16"/>
        </w:rPr>
        <w:t xml:space="preserve">        onTabChange={setActiveTab}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133 | </w:t>
      </w:r>
      <w:r>
        <w:rPr>
          <w:rFonts w:ascii="Consolas" w:hAnsi="Consolas"/>
          <w:color w:val="1A202C"/>
          <w:sz w:val="16"/>
        </w:rPr>
        <w:t xml:space="preserve">        backendOnline={backendOnline}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134 | </w:t>
      </w:r>
      <w:r>
        <w:rPr>
          <w:rFonts w:ascii="Consolas" w:hAnsi="Consolas"/>
          <w:color w:val="1A202C"/>
          <w:sz w:val="16"/>
        </w:rPr>
        <w:t xml:space="preserve">        totalZonasEnAlerta={totalAlertas}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135 | </w:t>
      </w:r>
      <w:r>
        <w:rPr>
          <w:rFonts w:ascii="Consolas" w:hAnsi="Consolas"/>
          <w:color w:val="1A202C"/>
          <w:sz w:val="16"/>
        </w:rPr>
        <w:t xml:space="preserve">        simulacionActivaNombre={nombreSimulacion}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136 | </w:t>
      </w:r>
      <w:r>
        <w:rPr>
          <w:rFonts w:ascii="Consolas" w:hAnsi="Consolas"/>
          <w:color w:val="1A202C"/>
          <w:sz w:val="16"/>
        </w:rPr>
        <w:t xml:space="preserve">        regionActual={regionActual}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137 | </w:t>
      </w:r>
      <w:r>
        <w:rPr>
          <w:rFonts w:ascii="Consolas" w:hAnsi="Consolas"/>
          <w:color w:val="1A202C"/>
          <w:sz w:val="16"/>
        </w:rPr>
        <w:t xml:space="preserve">        isCollapsed={sidebarCollapsed}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138 | </w:t>
      </w:r>
      <w:r>
        <w:rPr>
          <w:rFonts w:ascii="Consolas" w:hAnsi="Consolas"/>
          <w:color w:val="1A202C"/>
          <w:sz w:val="16"/>
        </w:rPr>
        <w:t xml:space="preserve">        onToggleCollapse={() =&gt; setSidebarCollapsed(c =&gt; !c)}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139 | </w:t>
      </w:r>
      <w:r>
        <w:rPr>
          <w:rFonts w:ascii="Consolas" w:hAnsi="Consolas"/>
          <w:color w:val="1A202C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140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141 | </w:t>
      </w:r>
      <w:r>
        <w:rPr>
          <w:rFonts w:ascii="Consolas" w:hAnsi="Consolas"/>
          <w:color w:val="1A202C"/>
          <w:sz w:val="16"/>
        </w:rPr>
        <w:t xml:space="preserve">      {/* ─── ÁREA PRINCIPAL CON VIEWPORT &amp; TOPBAR ───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142 | </w:t>
      </w:r>
      <w:r>
        <w:rPr>
          <w:rFonts w:ascii="Consolas" w:hAnsi="Consolas"/>
          <w:color w:val="1A202C"/>
          <w:sz w:val="16"/>
        </w:rPr>
        <w:t xml:space="preserve">      &lt;div className="app-main-viewport"&gt;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143 | </w:t>
      </w:r>
      <w:r>
        <w:rPr>
          <w:rFonts w:ascii="Consolas" w:hAnsi="Consolas"/>
          <w:color w:val="1A202C"/>
          <w:sz w:val="16"/>
        </w:rPr>
        <w:t xml:space="preserve">        {/* Barra Superior del Viewport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144 | </w:t>
      </w:r>
      <w:r>
        <w:rPr>
          <w:rFonts w:ascii="Consolas" w:hAnsi="Consolas"/>
          <w:color w:val="1A202C"/>
          <w:sz w:val="16"/>
        </w:rPr>
        <w:t xml:space="preserve">        &lt;header className="viewport-topbar"&gt;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145 | </w:t>
      </w:r>
      <w:r>
        <w:rPr>
          <w:rFonts w:ascii="Consolas" w:hAnsi="Consolas"/>
          <w:color w:val="1A202C"/>
          <w:sz w:val="16"/>
        </w:rPr>
        <w:t xml:space="preserve">          &lt;div className="topbar-left"&gt;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146 | </w:t>
      </w:r>
      <w:r>
        <w:rPr>
          <w:rFonts w:ascii="Consolas" w:hAnsi="Consolas"/>
          <w:color w:val="1A202C"/>
          <w:sz w:val="16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147 | </w:t>
      </w:r>
      <w:r>
        <w:rPr>
          <w:rFonts w:ascii="Consolas" w:hAnsi="Consolas"/>
          <w:color w:val="1A202C"/>
          <w:sz w:val="16"/>
        </w:rPr>
        <w:t xml:space="preserve">              onClick={() =&gt; setSidebarCollapsed(c =&gt; !c)}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148 | </w:t>
      </w:r>
      <w:r>
        <w:rPr>
          <w:rFonts w:ascii="Consolas" w:hAnsi="Consolas"/>
          <w:color w:val="1A202C"/>
          <w:sz w:val="16"/>
        </w:rPr>
        <w:t xml:space="preserve">              className="sidebar-hamburger-btn"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149 | </w:t>
      </w:r>
      <w:r>
        <w:rPr>
          <w:rFonts w:ascii="Consolas" w:hAnsi="Consolas"/>
          <w:color w:val="1A202C"/>
          <w:sz w:val="16"/>
        </w:rPr>
        <w:t xml:space="preserve">              title={sidebarCollapsed ? 'Expandir barra lateral' : 'Colapsar barra lateral'}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150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151 | </w:t>
      </w:r>
      <w:r>
        <w:rPr>
          <w:rFonts w:ascii="Consolas" w:hAnsi="Consolas"/>
          <w:color w:val="1A202C"/>
          <w:sz w:val="16"/>
        </w:rPr>
        <w:t xml:space="preserve">              ☰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152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153 | </w:t>
      </w:r>
      <w:r>
        <w:rPr>
          <w:rFonts w:ascii="Consolas" w:hAnsi="Consolas"/>
          <w:color w:val="1A202C"/>
          <w:sz w:val="16"/>
        </w:rPr>
        <w:t xml:space="preserve">            &lt;div className="topbar-breadcrumb"&gt;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154 | </w:t>
      </w:r>
      <w:r>
        <w:rPr>
          <w:rFonts w:ascii="Consolas" w:hAnsi="Consolas"/>
          <w:color w:val="1A202C"/>
          <w:sz w:val="16"/>
        </w:rPr>
        <w:t xml:space="preserve">              &lt;span className="breadcrumb-root"&gt;🌾 GDA&lt;/span&gt;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155 | </w:t>
      </w:r>
      <w:r>
        <w:rPr>
          <w:rFonts w:ascii="Consolas" w:hAnsi="Consolas"/>
          <w:color w:val="1A202C"/>
          <w:sz w:val="16"/>
        </w:rPr>
        <w:t xml:space="preserve">              &lt;span className="breadcrumb-sep"&gt;/&lt;/span&gt;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156 | </w:t>
      </w:r>
      <w:r>
        <w:rPr>
          <w:rFonts w:ascii="Consolas" w:hAnsi="Consolas"/>
          <w:color w:val="1A202C"/>
          <w:sz w:val="16"/>
        </w:rPr>
        <w:t xml:space="preserve">              &lt;span className="breadcrumb-current"&gt;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157 | </w:t>
      </w:r>
      <w:r>
        <w:rPr>
          <w:rFonts w:ascii="Consolas" w:hAnsi="Consolas"/>
          <w:color w:val="1A202C"/>
          <w:sz w:val="16"/>
        </w:rPr>
        <w:t xml:space="preserve">                {activeTab === 'lanzador' &amp;&amp; '🚀 1. Nueva Simulación (LHS + Mesa)'}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158 | </w:t>
      </w:r>
      <w:r>
        <w:rPr>
          <w:rFonts w:ascii="Consolas" w:hAnsi="Consolas"/>
          <w:color w:val="1A202C"/>
          <w:sz w:val="16"/>
        </w:rPr>
        <w:t xml:space="preserve">                {activeTab === 'gemelo_3d' &amp;&amp; '🌽 2. Gemelo Digital 3D (Campo de Maíz Realista)'}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159 | </w:t>
      </w:r>
      <w:r>
        <w:rPr>
          <w:rFonts w:ascii="Consolas" w:hAnsi="Consolas"/>
          <w:color w:val="1A202C"/>
          <w:sz w:val="16"/>
        </w:rPr>
        <w:t xml:space="preserve">                {activeTab === 'pareto' &amp;&amp; '🎯 3. Frentes de Pareto &amp; Análisis Multiobjetivo'}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160 | </w:t>
      </w:r>
      <w:r>
        <w:rPr>
          <w:rFonts w:ascii="Consolas" w:hAnsi="Consolas"/>
          <w:color w:val="1A202C"/>
          <w:sz w:val="16"/>
        </w:rPr>
        <w:t xml:space="preserve">                {activeTab === 'historial' &amp;&amp; '📜 4. Historial &amp; Trazabilidad de Simulaciones'}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161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162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163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165 | </w:t>
      </w:r>
      <w:r>
        <w:rPr>
          <w:rFonts w:ascii="Consolas" w:hAnsi="Consolas"/>
          <w:color w:val="1A202C"/>
          <w:sz w:val="16"/>
        </w:rPr>
        <w:t xml:space="preserve">          &lt;div className="topbar-right"&gt;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166 | </w:t>
      </w:r>
      <w:r>
        <w:rPr>
          <w:rFonts w:ascii="Consolas" w:hAnsi="Consolas"/>
          <w:color w:val="1A202C"/>
          <w:sz w:val="16"/>
        </w:rPr>
        <w:t xml:space="preserve">            &lt;span className="topbar-tag"&gt;📍 Región: &lt;strong&gt;{regionActual}&lt;/strong&gt;&lt;/span&gt;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167 | </w:t>
      </w:r>
      <w:r>
        <w:rPr>
          <w:rFonts w:ascii="Consolas" w:hAnsi="Consolas"/>
          <w:color w:val="1A202C"/>
          <w:sz w:val="16"/>
        </w:rPr>
        <w:t xml:space="preserve">            {nombreSimulacion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168 | </w:t>
      </w:r>
      <w:r>
        <w:rPr>
          <w:rFonts w:ascii="Consolas" w:hAnsi="Consolas"/>
          <w:color w:val="1A202C"/>
          <w:sz w:val="16"/>
        </w:rPr>
        <w:t xml:space="preserve">              &lt;span className="topbar-tag topbar-tag-success"&gt;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169 | </w:t>
      </w:r>
      <w:r>
        <w:rPr>
          <w:rFonts w:ascii="Consolas" w:hAnsi="Consolas"/>
          <w:color w:val="1A202C"/>
          <w:sz w:val="16"/>
        </w:rPr>
        <w:t xml:space="preserve">                🌾 Corriendo: &lt;strong&gt;{nombreSimulacion}&lt;/strong&gt;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170 | </w:t>
      </w:r>
      <w:r>
        <w:rPr>
          <w:rFonts w:ascii="Consolas" w:hAnsi="Consolas"/>
          <w:color w:val="1A202C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171 | </w:t>
      </w:r>
      <w:r>
        <w:rPr>
          <w:rFonts w:ascii="Consolas" w:hAnsi="Consolas"/>
          <w:color w:val="1A202C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172 | </w:t>
      </w:r>
      <w:r>
        <w:rPr>
          <w:rFonts w:ascii="Consolas" w:hAnsi="Consolas"/>
          <w:color w:val="1A202C"/>
          <w:sz w:val="16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173 | </w:t>
      </w:r>
      <w:r>
        <w:rPr>
          <w:rFonts w:ascii="Consolas" w:hAnsi="Consolas"/>
          <w:color w:val="1A202C"/>
          <w:sz w:val="16"/>
        </w:rPr>
        <w:t xml:space="preserve">              className="topbar-tag topbar-tag-langflow"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174 | </w:t>
      </w:r>
      <w:r>
        <w:rPr>
          <w:rFonts w:ascii="Consolas" w:hAnsi="Consolas"/>
          <w:color w:val="1A202C"/>
          <w:sz w:val="16"/>
        </w:rPr>
        <w:t xml:space="preserve">              onClick={() =&gt; setLangflowAbierto(true)}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175 | </w:t>
      </w:r>
      <w:r>
        <w:rPr>
          <w:rFonts w:ascii="Consolas" w:hAnsi="Consolas"/>
          <w:color w:val="1A202C"/>
          <w:sz w:val="16"/>
        </w:rPr>
        <w:t xml:space="preserve">              title="Diseñar flujos de agentes arrastrando y soltar, y exportarlos a LangGraph"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176 | </w:t>
      </w:r>
      <w:r>
        <w:rPr>
          <w:rFonts w:ascii="Consolas" w:hAnsi="Consolas"/>
          <w:color w:val="1A202C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177 | </w:t>
      </w:r>
      <w:r>
        <w:rPr>
          <w:rFonts w:ascii="Consolas" w:hAnsi="Consolas"/>
          <w:color w:val="1A202C"/>
          <w:sz w:val="16"/>
        </w:rPr>
        <w:t xml:space="preserve">              🎨 Abrir en LangFlow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178 | </w:t>
      </w:r>
      <w:r>
        <w:rPr>
          <w:rFonts w:ascii="Consolas" w:hAnsi="Consolas"/>
          <w:color w:val="1A202C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179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180 | </w:t>
      </w:r>
      <w:r>
        <w:rPr>
          <w:rFonts w:ascii="Consolas" w:hAnsi="Consolas"/>
          <w:color w:val="1A202C"/>
          <w:sz w:val="16"/>
        </w:rPr>
        <w:t xml:space="preserve">        &lt;/header&gt;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182 | </w:t>
      </w:r>
      <w:r>
        <w:rPr>
          <w:rFonts w:ascii="Consolas" w:hAnsi="Consolas"/>
          <w:color w:val="1A202C"/>
          <w:sz w:val="16"/>
        </w:rPr>
        <w:t xml:space="preserve">        {/* Contenido Principal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183 | </w:t>
      </w:r>
      <w:r>
        <w:rPr>
          <w:rFonts w:ascii="Consolas" w:hAnsi="Consolas"/>
          <w:color w:val="1A202C"/>
          <w:sz w:val="16"/>
        </w:rPr>
        <w:t xml:space="preserve">        &lt;main className="viewport-content"&gt;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184 | </w:t>
      </w:r>
      <w:r>
        <w:rPr>
          <w:rFonts w:ascii="Consolas" w:hAnsi="Consolas"/>
          <w:color w:val="1A202C"/>
          <w:sz w:val="16"/>
        </w:rPr>
        <w:t xml:space="preserve">          {/* Banner de Simulación en Progreso si está activa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185 | </w:t>
      </w:r>
      <w:r>
        <w:rPr>
          <w:rFonts w:ascii="Consolas" w:hAnsi="Consolas"/>
          <w:color w:val="1A202C"/>
          <w:sz w:val="16"/>
        </w:rPr>
        <w:t xml:space="preserve">          {simulacionId &amp;&amp; isRunning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186 | </w:t>
      </w:r>
      <w:r>
        <w:rPr>
          <w:rFonts w:ascii="Consolas" w:hAnsi="Consolas"/>
          <w:color w:val="1A202C"/>
          <w:sz w:val="16"/>
        </w:rPr>
        <w:t xml:space="preserve">            &lt;PanelMonitorProgreso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187 | </w:t>
      </w:r>
      <w:r>
        <w:rPr>
          <w:rFonts w:ascii="Consolas" w:hAnsi="Consolas"/>
          <w:color w:val="1A202C"/>
          <w:sz w:val="16"/>
        </w:rPr>
        <w:t xml:space="preserve">              simulacionId={simulacionId}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188 | </w:t>
      </w:r>
      <w:r>
        <w:rPr>
          <w:rFonts w:ascii="Consolas" w:hAnsi="Consolas"/>
          <w:color w:val="1A202C"/>
          <w:sz w:val="16"/>
        </w:rPr>
        <w:t xml:space="preserve">              nombreSimulacion={nombreSimulacion}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189 | </w:t>
      </w:r>
      <w:r>
        <w:rPr>
          <w:rFonts w:ascii="Consolas" w:hAnsi="Consolas"/>
          <w:color w:val="1A202C"/>
          <w:sz w:val="16"/>
        </w:rPr>
        <w:t xml:space="preserve">              onCompletado={handleCompletado}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190 | </w:t>
      </w:r>
      <w:r>
        <w:rPr>
          <w:rFonts w:ascii="Consolas" w:hAnsi="Consolas"/>
          <w:color w:val="1A202C"/>
          <w:sz w:val="16"/>
        </w:rPr>
        <w:t xml:space="preserve">              onCerrar={handleCerrarProgreso}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191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192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194 | </w:t>
      </w:r>
      <w:r>
        <w:rPr>
          <w:rFonts w:ascii="Consolas" w:hAnsi="Consolas"/>
          <w:color w:val="1A202C"/>
          <w:sz w:val="16"/>
        </w:rPr>
        <w:t xml:space="preserve">          {/* Pestaña 1: Lanzador de Simulación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195 | </w:t>
      </w:r>
      <w:r>
        <w:rPr>
          <w:rFonts w:ascii="Consolas" w:hAnsi="Consolas"/>
          <w:color w:val="1A202C"/>
          <w:sz w:val="16"/>
        </w:rPr>
        <w:t xml:space="preserve">          {activeTab === 'lanzador'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196 | </w:t>
      </w:r>
      <w:r>
        <w:rPr>
          <w:rFonts w:ascii="Consolas" w:hAnsi="Consolas"/>
          <w:color w:val="1A202C"/>
          <w:sz w:val="16"/>
        </w:rPr>
        <w:t xml:space="preserve">            &lt;div className="space-y-6"&gt;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197 | </w:t>
      </w:r>
      <w:r>
        <w:rPr>
          <w:rFonts w:ascii="Consolas" w:hAnsi="Consolas"/>
          <w:color w:val="1A202C"/>
          <w:sz w:val="16"/>
        </w:rPr>
        <w:t xml:space="preserve">              &lt;PanelLanzadorSimulacion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198 | </w:t>
      </w:r>
      <w:r>
        <w:rPr>
          <w:rFonts w:ascii="Consolas" w:hAnsi="Consolas"/>
          <w:color w:val="1A202C"/>
          <w:sz w:val="16"/>
        </w:rPr>
        <w:t xml:space="preserve">                onSimulacionLanzada={handleSimulacionLanzada}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199 | </w:t>
      </w:r>
      <w:r>
        <w:rPr>
          <w:rFonts w:ascii="Consolas" w:hAnsi="Consolas"/>
          <w:color w:val="1A202C"/>
          <w:sz w:val="16"/>
        </w:rPr>
        <w:t xml:space="preserve">                isRunning={isRunning}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200 | </w:t>
      </w:r>
      <w:r>
        <w:rPr>
          <w:rFonts w:ascii="Consolas" w:hAnsi="Consolas"/>
          <w:color w:val="1A202C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201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202 | </w:t>
      </w:r>
      <w:r>
        <w:rPr>
          <w:rFonts w:ascii="Consolas" w:hAnsi="Consolas"/>
          <w:color w:val="1A202C"/>
          <w:sz w:val="16"/>
        </w:rPr>
        <w:t xml:space="preserve">              {/* Si ya hay resultados cargados, mostrar resumen de zonas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203 | </w:t>
      </w:r>
      <w:r>
        <w:rPr>
          <w:rFonts w:ascii="Consolas" w:hAnsi="Consolas"/>
          <w:color w:val="1A202C"/>
          <w:sz w:val="16"/>
        </w:rPr>
        <w:t xml:space="preserve">              {zonasCampo.length &gt; 0 &amp;&amp; !isRunning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204 | </w:t>
      </w:r>
      <w:r>
        <w:rPr>
          <w:rFonts w:ascii="Consolas" w:hAnsi="Consolas"/>
          <w:color w:val="1A202C"/>
          <w:sz w:val="16"/>
        </w:rPr>
        <w:t xml:space="preserve">                &lt;div className="glass-panel" style={{ borderLeft: '4px solid #10b981' }}&gt;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205 | </w:t>
      </w:r>
      <w:r>
        <w:rPr>
          <w:rFonts w:ascii="Consolas" w:hAnsi="Consolas"/>
          <w:color w:val="1A202C"/>
          <w:sz w:val="16"/>
        </w:rPr>
        <w:t xml:space="preserve">                  &lt;div className="flex-between-panel"&gt;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206 | </w:t>
      </w:r>
      <w:r>
        <w:rPr>
          <w:rFonts w:ascii="Consolas" w:hAnsi="Consolas"/>
          <w:color w:val="1A202C"/>
          <w:sz w:val="16"/>
        </w:rPr>
        <w:t xml:space="preserve">            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207 | </w:t>
      </w:r>
      <w:r>
        <w:rPr>
          <w:rFonts w:ascii="Consolas" w:hAnsi="Consolas"/>
          <w:color w:val="1A202C"/>
          <w:sz w:val="16"/>
        </w:rPr>
        <w:t xml:space="preserve">                      &lt;div className="badge-category text-success"&gt;Última Simulación Lista&lt;/div&gt;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208 | </w:t>
      </w:r>
      <w:r>
        <w:rPr>
          <w:rFonts w:ascii="Consolas" w:hAnsi="Consolas"/>
          <w:color w:val="1A202C"/>
          <w:sz w:val="16"/>
        </w:rPr>
        <w:t xml:space="preserve">                      &lt;h4 className="chart-title"&gt;Resultados Disponibles: {nombreSimulacion}&lt;/h4&gt;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209 | </w:t>
      </w:r>
      <w:r>
        <w:rPr>
          <w:rFonts w:ascii="Consolas" w:hAnsi="Consolas"/>
          <w:color w:val="1A202C"/>
          <w:sz w:val="16"/>
        </w:rPr>
        <w:t xml:space="preserve">                      &lt;p className="text-muted-xs"&gt;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210 | </w:t>
      </w:r>
      <w:r>
        <w:rPr>
          <w:rFonts w:ascii="Consolas" w:hAnsi="Consolas"/>
          <w:color w:val="1A202C"/>
          <w:sz w:val="16"/>
        </w:rPr>
        <w:t xml:space="preserve">                        {zonasCampo.length} zonas de manejo calculadas. Puedes explorar el modelo 3D o los frentes de Pareto.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211 | </w:t>
      </w:r>
      <w:r>
        <w:rPr>
          <w:rFonts w:ascii="Consolas" w:hAnsi="Consolas"/>
          <w:color w:val="1A202C"/>
          <w:sz w:val="16"/>
        </w:rPr>
        <w:t xml:space="preserve">      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212 | </w:t>
      </w:r>
      <w:r>
        <w:rPr>
          <w:rFonts w:ascii="Consolas" w:hAnsi="Consolas"/>
          <w:color w:val="1A202C"/>
          <w:sz w:val="16"/>
        </w:rPr>
        <w:t xml:space="preserve">  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213 | </w:t>
      </w:r>
      <w:r>
        <w:rPr>
          <w:rFonts w:ascii="Consolas" w:hAnsi="Consolas"/>
          <w:color w:val="1A202C"/>
          <w:sz w:val="16"/>
        </w:rPr>
        <w:t xml:space="preserve">                    &lt;div className="flex-group"&gt;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214 | </w:t>
      </w:r>
      <w:r>
        <w:rPr>
          <w:rFonts w:ascii="Consolas" w:hAnsi="Consolas"/>
          <w:color w:val="1A202C"/>
          <w:sz w:val="16"/>
        </w:rPr>
        <w:t xml:space="preserve">                      &lt;button onClick={() =&gt; setActiveTab('gemelo_3d')} className="btn btn-primary"&gt;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215 | </w:t>
      </w:r>
      <w:r>
        <w:rPr>
          <w:rFonts w:ascii="Consolas" w:hAnsi="Consolas"/>
          <w:color w:val="1A202C"/>
          <w:sz w:val="16"/>
        </w:rPr>
        <w:t xml:space="preserve">                        🗺️ Ver Gemelo Digital 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216 | </w:t>
      </w:r>
      <w:r>
        <w:rPr>
          <w:rFonts w:ascii="Consolas" w:hAnsi="Consolas"/>
          <w:color w:val="1A202C"/>
          <w:sz w:val="16"/>
        </w:rPr>
        <w:t xml:space="preserve">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217 | </w:t>
      </w:r>
      <w:r>
        <w:rPr>
          <w:rFonts w:ascii="Consolas" w:hAnsi="Consolas"/>
          <w:color w:val="1A202C"/>
          <w:sz w:val="16"/>
        </w:rPr>
        <w:t xml:space="preserve">                      &lt;button onClick={() =&gt; setActiveTab('pareto')} className="btn btn-secondary"&gt;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218 | </w:t>
      </w:r>
      <w:r>
        <w:rPr>
          <w:rFonts w:ascii="Consolas" w:hAnsi="Consolas"/>
          <w:color w:val="1A202C"/>
          <w:sz w:val="16"/>
        </w:rPr>
        <w:t xml:space="preserve">                        🎯 Ver Frentes de 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219 | </w:t>
      </w:r>
      <w:r>
        <w:rPr>
          <w:rFonts w:ascii="Consolas" w:hAnsi="Consolas"/>
          <w:color w:val="1A202C"/>
          <w:sz w:val="16"/>
        </w:rPr>
        <w:t xml:space="preserve">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220 | </w:t>
      </w:r>
      <w:r>
        <w:rPr>
          <w:rFonts w:ascii="Consolas" w:hAnsi="Consolas"/>
          <w:color w:val="1A202C"/>
          <w:sz w:val="16"/>
        </w:rPr>
        <w:t xml:space="preserve">  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221 | </w:t>
      </w:r>
      <w:r>
        <w:rPr>
          <w:rFonts w:ascii="Consolas" w:hAnsi="Consolas"/>
          <w:color w:val="1A202C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222 | </w:t>
      </w:r>
      <w:r>
        <w:rPr>
          <w:rFonts w:ascii="Consolas" w:hAnsi="Consolas"/>
          <w:color w:val="1A202C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223 | </w:t>
      </w:r>
      <w:r>
        <w:rPr>
          <w:rFonts w:ascii="Consolas" w:hAnsi="Consolas"/>
          <w:color w:val="1A202C"/>
          <w:sz w:val="16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224 | </w:t>
      </w:r>
      <w:r>
        <w:rPr>
          <w:rFonts w:ascii="Consolas" w:hAnsi="Consolas"/>
          <w:color w:val="1A202C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225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226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227 | </w:t>
      </w:r>
      <w:r>
        <w:rPr>
          <w:rFonts w:ascii="Consolas" w:hAnsi="Consolas"/>
          <w:color w:val="1A202C"/>
          <w:sz w:val="16"/>
        </w:rPr>
        <w:t xml:space="preserve">          {/* Pestaña 2: Visualizador 3D del Gemelo Digital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228 | </w:t>
      </w:r>
      <w:r>
        <w:rPr>
          <w:rFonts w:ascii="Consolas" w:hAnsi="Consolas"/>
          <w:color w:val="1A202C"/>
          <w:sz w:val="16"/>
        </w:rPr>
        <w:t xml:space="preserve">          {activeTab === 'gemelo_3d'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229 | </w:t>
      </w:r>
      <w:r>
        <w:rPr>
          <w:rFonts w:ascii="Consolas" w:hAnsi="Consolas"/>
          <w:color w:val="1A202C"/>
          <w:sz w:val="16"/>
        </w:rPr>
        <w:t xml:space="preserve">            &lt;VisorGemeloDigital3D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230 | </w:t>
      </w:r>
      <w:r>
        <w:rPr>
          <w:rFonts w:ascii="Consolas" w:hAnsi="Consolas"/>
          <w:color w:val="1A202C"/>
          <w:sz w:val="16"/>
        </w:rPr>
        <w:t xml:space="preserve">              zonas={zonasCampo}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231 | </w:t>
      </w:r>
      <w:r>
        <w:rPr>
          <w:rFonts w:ascii="Consolas" w:hAnsi="Consolas"/>
          <w:color w:val="1A202C"/>
          <w:sz w:val="16"/>
        </w:rPr>
        <w:t xml:space="preserve">              region={regionActual}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232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233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235 | </w:t>
      </w:r>
      <w:r>
        <w:rPr>
          <w:rFonts w:ascii="Consolas" w:hAnsi="Consolas"/>
          <w:color w:val="1A202C"/>
          <w:sz w:val="16"/>
        </w:rPr>
        <w:t xml:space="preserve">          {/* Pestaña 3: Frentes de Pareto &amp; Análisis Multiobjetivo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236 | </w:t>
      </w:r>
      <w:r>
        <w:rPr>
          <w:rFonts w:ascii="Consolas" w:hAnsi="Consolas"/>
          <w:color w:val="1A202C"/>
          <w:sz w:val="16"/>
        </w:rPr>
        <w:t xml:space="preserve">          {activeTab === 'pareto'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237 | </w:t>
      </w:r>
      <w:r>
        <w:rPr>
          <w:rFonts w:ascii="Consolas" w:hAnsi="Consolas"/>
          <w:color w:val="1A202C"/>
          <w:sz w:val="16"/>
        </w:rPr>
        <w:t xml:space="preserve">            &lt;PanelResultadosPareto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238 | </w:t>
      </w:r>
      <w:r>
        <w:rPr>
          <w:rFonts w:ascii="Consolas" w:hAnsi="Consolas"/>
          <w:color w:val="1A202C"/>
          <w:sz w:val="16"/>
        </w:rPr>
        <w:t xml:space="preserve">              pareto={pareto}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239 | </w:t>
      </w:r>
      <w:r>
        <w:rPr>
          <w:rFonts w:ascii="Consolas" w:hAnsi="Consolas"/>
          <w:color w:val="1A202C"/>
          <w:sz w:val="16"/>
        </w:rPr>
        <w:t xml:space="preserve">              resultados={resultados}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240 | </w:t>
      </w:r>
      <w:r>
        <w:rPr>
          <w:rFonts w:ascii="Consolas" w:hAnsi="Consolas"/>
          <w:color w:val="1A202C"/>
          <w:sz w:val="16"/>
        </w:rPr>
        <w:t xml:space="preserve">              optimos={optimos}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241 | </w:t>
      </w:r>
      <w:r>
        <w:rPr>
          <w:rFonts w:ascii="Consolas" w:hAnsi="Consolas"/>
          <w:color w:val="1A202C"/>
          <w:sz w:val="16"/>
        </w:rPr>
        <w:t xml:space="preserve">              metricas={metricas}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242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243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245 | </w:t>
      </w:r>
      <w:r>
        <w:rPr>
          <w:rFonts w:ascii="Consolas" w:hAnsi="Consolas"/>
          <w:color w:val="1A202C"/>
          <w:sz w:val="16"/>
        </w:rPr>
        <w:t xml:space="preserve">          {/* Pestaña 4: Historial de Simulaciones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246 | </w:t>
      </w:r>
      <w:r>
        <w:rPr>
          <w:rFonts w:ascii="Consolas" w:hAnsi="Consolas"/>
          <w:color w:val="1A202C"/>
          <w:sz w:val="16"/>
        </w:rPr>
        <w:t xml:space="preserve">          {activeTab === 'historial' &amp;&amp; (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247 | </w:t>
      </w:r>
      <w:r>
        <w:rPr>
          <w:rFonts w:ascii="Consolas" w:hAnsi="Consolas"/>
          <w:color w:val="1A202C"/>
          <w:sz w:val="16"/>
        </w:rPr>
        <w:t xml:space="preserve">            &lt;HistorialSimulaciones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248 | </w:t>
      </w:r>
      <w:r>
        <w:rPr>
          <w:rFonts w:ascii="Consolas" w:hAnsi="Consolas"/>
          <w:color w:val="1A202C"/>
          <w:sz w:val="16"/>
        </w:rPr>
        <w:t xml:space="preserve">              onCargarSimulacion={handleCargarDesdeHistorial}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249 | </w:t>
      </w:r>
      <w:r>
        <w:rPr>
          <w:rFonts w:ascii="Consolas" w:hAnsi="Consolas"/>
          <w:color w:val="1A202C"/>
          <w:sz w:val="16"/>
        </w:rPr>
        <w:t xml:space="preserve">              simulacionActualId={simulacionId}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250 | </w:t>
      </w:r>
      <w:r>
        <w:rPr>
          <w:rFonts w:ascii="Consolas" w:hAnsi="Consolas"/>
          <w:color w:val="1A202C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251 | </w:t>
      </w:r>
      <w:r>
        <w:rPr>
          <w:rFonts w:ascii="Consolas" w:hAnsi="Consolas"/>
          <w:color w:val="1A202C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252 | </w:t>
      </w:r>
      <w:r>
        <w:rPr>
          <w:rFonts w:ascii="Consolas" w:hAnsi="Consolas"/>
          <w:color w:val="1A202C"/>
          <w:sz w:val="16"/>
        </w:rPr>
        <w:t xml:space="preserve">        &lt;/main&gt;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253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254 | </w:t>
      </w:r>
      <w:r>
        <w:rPr>
          <w:rFonts w:ascii="Consolas" w:hAnsi="Consolas"/>
          <w:color w:val="1A202C"/>
          <w:sz w:val="16"/>
        </w:rPr>
        <w:t xml:space="preserve">        {/* Pie de página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255 | </w:t>
      </w:r>
      <w:r>
        <w:rPr>
          <w:rFonts w:ascii="Consolas" w:hAnsi="Consolas"/>
          <w:color w:val="1A202C"/>
          <w:sz w:val="16"/>
        </w:rPr>
        <w:t xml:space="preserve">        &lt;footer className="footer-container"&gt;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256 | </w:t>
      </w:r>
      <w:r>
        <w:rPr>
          <w:rFonts w:ascii="Consolas" w:hAnsi="Consolas"/>
          <w:color w:val="1A202C"/>
          <w:sz w:val="16"/>
        </w:rPr>
        <w:t xml:space="preserve">          &lt;div className="footer-content"&gt;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257 | </w:t>
      </w:r>
      <w:r>
        <w:rPr>
          <w:rFonts w:ascii="Consolas" w:hAnsi="Consolas"/>
          <w:color w:val="1A202C"/>
          <w:sz w:val="16"/>
        </w:rPr>
        <w:t xml:space="preserve">            &lt;span&gt;GDA — Gemelo Digital Agrícola &amp;copy; 2026&lt;/span&gt;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258 | </w:t>
      </w:r>
      <w:r>
        <w:rPr>
          <w:rFonts w:ascii="Consolas" w:hAnsi="Consolas"/>
          <w:color w:val="1A202C"/>
          <w:sz w:val="16"/>
        </w:rPr>
        <w:t xml:space="preserve">            &lt;span className="footer-separator"&gt;•&lt;/span&gt;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259 | </w:t>
      </w:r>
      <w:r>
        <w:rPr>
          <w:rFonts w:ascii="Consolas" w:hAnsi="Consolas"/>
          <w:color w:val="1A202C"/>
          <w:sz w:val="16"/>
        </w:rPr>
        <w:t xml:space="preserve">            &lt;span&gt;FastAPI REST Backend (`http://localhost:8000`)&lt;/span&gt;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260 | </w:t>
      </w:r>
      <w:r>
        <w:rPr>
          <w:rFonts w:ascii="Consolas" w:hAnsi="Consolas"/>
          <w:color w:val="1A202C"/>
          <w:sz w:val="16"/>
        </w:rPr>
        <w:t xml:space="preserve">            &lt;span className="footer-separator"&gt;•&lt;/span&gt;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261 | </w:t>
      </w:r>
      <w:r>
        <w:rPr>
          <w:rFonts w:ascii="Consolas" w:hAnsi="Consolas"/>
          <w:color w:val="1A202C"/>
          <w:sz w:val="16"/>
        </w:rPr>
        <w:t xml:space="preserve">            &lt;span&gt;Modelo Biofísico Mesa ABM + FAO 56 + Frente de Pareto NSGA-III&lt;/span&gt;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262 | </w:t>
      </w:r>
      <w:r>
        <w:rPr>
          <w:rFonts w:ascii="Consolas" w:hAnsi="Consolas"/>
          <w:color w:val="1A202C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263 | </w:t>
      </w:r>
      <w:r>
        <w:rPr>
          <w:rFonts w:ascii="Consolas" w:hAnsi="Consolas"/>
          <w:color w:val="1A202C"/>
          <w:sz w:val="16"/>
        </w:rPr>
        <w:t xml:space="preserve">        &lt;/footer&gt;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264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265 | </w:t>
      </w:r>
      <w:r>
        <w:rPr>
          <w:rFonts w:ascii="Consolas" w:hAnsi="Consolas"/>
          <w:color w:val="1A202C"/>
          <w:sz w:val="16"/>
        </w:rPr>
        <w:t xml:space="preserve">        {/* Asistente Agronómico Flotante con LangChain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266 | </w:t>
      </w:r>
      <w:r>
        <w:rPr>
          <w:rFonts w:ascii="Consolas" w:hAnsi="Consolas"/>
          <w:color w:val="1A202C"/>
          <w:sz w:val="16"/>
        </w:rPr>
        <w:t xml:space="preserve">        &lt;ChatbotAsistente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267 | </w:t>
      </w:r>
      <w:r>
        <w:rPr>
          <w:rFonts w:ascii="Consolas" w:hAnsi="Consolas"/>
          <w:color w:val="1A202C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268 | </w:t>
      </w:r>
      <w:r>
        <w:rPr>
          <w:rFonts w:ascii="Consolas" w:hAnsi="Consolas"/>
          <w:color w:val="1A202C"/>
          <w:sz w:val="16"/>
        </w:rPr>
        <w:t xml:space="preserve">        {/* Integración LangFlow: editor visual + exportación a LangGraph */}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269 | </w:t>
      </w:r>
      <w:r>
        <w:rPr>
          <w:rFonts w:ascii="Consolas" w:hAnsi="Consolas"/>
          <w:color w:val="1A202C"/>
          <w:sz w:val="16"/>
        </w:rPr>
        <w:t xml:space="preserve">        &lt;PanelLangFlow abierto={langflowAbierto} onCerrar={() =&gt; setLangflowAbierto(false)} /&gt;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270 | </w:t>
      </w:r>
      <w:r>
        <w:rPr>
          <w:rFonts w:ascii="Consolas" w:hAnsi="Consolas"/>
          <w:color w:val="1A202C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271 | </w:t>
      </w:r>
      <w:r>
        <w:rPr>
          <w:rFonts w:ascii="Consolas" w:hAnsi="Consolas"/>
          <w:color w:val="1A202C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272 | </w:t>
      </w:r>
      <w:r>
        <w:rPr>
          <w:rFonts w:ascii="Consolas" w:hAnsi="Consolas"/>
          <w:color w:val="1A202C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273 | </w:t>
      </w:r>
      <w:r>
        <w:rPr>
          <w:rFonts w:ascii="Consolas" w:hAnsi="Consolas"/>
          <w:color w:val="1A202C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A0AEC0"/>
          <w:sz w:val="16"/>
        </w:rPr>
        <w:t xml:space="preserve"> 274 | </w:t>
      </w:r>
      <w:r>
        <w:rPr>
          <w:rFonts w:ascii="Consolas" w:hAnsi="Consolas"/>
          <w:color w:val="1A202C"/>
          <w:sz w:val="16"/>
        </w:rPr>
      </w:r>
    </w:p>
    <w:p>
      <w:pPr>
        <w:spacing w:before="16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18096"/>
        <w:sz w:val="17"/>
      </w:rPr>
      <w:t>Documento de Código del Sistema — Proyecto de Investigación y Tesis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18096"/>
        <w:sz w:val="17"/>
      </w:rPr>
      <w:t>Gemelo Digital Agrícola (GDA) | Anexo Técnico de Código Fuente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/>
      <w:color w:val="1A202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